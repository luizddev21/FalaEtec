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lang w:val="pt-BR" w:eastAsia="pt-BR"/>
        </w:rPr>
        <w:t>3 TÍTULO DA 2ª SEÇÃO/2º CAPÍTULO DO RELATÓRIO TÉCNICO</w:t>
      </w:r>
    </w:p>
    <w:p>
      <w:pPr>
        <w:pStyle w:val="Heading2"/>
      </w:pPr>
      <w:r>
        <w:rPr>
          <w:lang w:val="pt-BR" w:eastAsia="pt-BR"/>
        </w:rPr>
        <w:t>3.1 Apresentação do projeto e percurso de desenvolvimento</w:t>
      </w:r>
    </w:p>
    <w:p>
      <w:pPr/>
      <w:r>
        <w:rPr>
          <w:lang w:val="pt-BR" w:eastAsia="pt-BR"/>
        </w:rPr>
        <w:t>O FalaEtec é uma aplicação web de participação escolar. Oferece a estudantes quatro canais de comunicação: avaliação, solicitação, sugestão e relato. Professores consultam avaliações; gestores acessam as categorias de interação e as ferramentas para administrar usuários, turmas e cursos. As permissões são verificadas tanto na interface quanto nas rotas da API.</w:t>
      </w:r>
    </w:p>
    <w:p>
      <w:pPr/>
      <w:r>
        <w:rPr>
          <w:lang w:val="pt-BR" w:eastAsia="pt-BR"/>
        </w:rPr>
        <w:t>A implementação se organiza em três partes conectadas pelo navegador: MariaDB guarda contas e interações; Express autentica perfis, aplica regras e consulta dados; React apresenta telas e envia solicitações HTTP. A descrição parte do modelo relacional, segue pela API e pela interface e termina nos fluxos de uso.</w:t>
      </w:r>
    </w:p>
    <w:p>
      <w:pPr>
        <w:pStyle w:val="Heading3"/>
      </w:pPr>
      <w:r>
        <w:rPr>
          <w:lang w:val="pt-BR" w:eastAsia="pt-BR"/>
        </w:rPr>
        <w:t>3.1.1 Etapas técnicas identificadas</w:t>
      </w:r>
    </w:p>
    <w:p>
      <w:pPr>
        <w:ind w:left="425" w:hanging="340"/>
      </w:pPr>
      <w:r>
        <w:rPr>
          <w:lang w:val="pt-BR" w:eastAsia="pt-BR"/>
        </w:rPr>
        <w:t>1. Modelagem dos dados: definição do banco falaetec, tabelas de contas, cursos, turmas, interações, respostas e tokens, com chaves primárias e estrangeiras.</w:t>
      </w:r>
    </w:p>
    <w:p>
      <w:pPr>
        <w:ind w:left="425" w:hanging="340"/>
      </w:pPr>
      <w:r>
        <w:rPr>
          <w:lang w:val="pt-BR" w:eastAsia="pt-BR"/>
        </w:rPr>
        <w:t>2. Construção da API: servidor Express, separação de rotas, controladores e serviços, conexão com MariaDB, autenticação e regras de autorização.</w:t>
      </w:r>
    </w:p>
    <w:p>
      <w:pPr>
        <w:ind w:left="425" w:hanging="340"/>
      </w:pPr>
      <w:r>
        <w:rPr>
          <w:lang w:val="pt-BR" w:eastAsia="pt-BR"/>
        </w:rPr>
        <w:t>3. Construção da interface: rotas React, componentes compartilhados, formulários de participação, perfil, histórico e área administrativa.</w:t>
      </w:r>
    </w:p>
    <w:p>
      <w:pPr>
        <w:ind w:left="425" w:hanging="340"/>
      </w:pPr>
      <w:r>
        <w:rPr>
          <w:lang w:val="pt-BR" w:eastAsia="pt-BR"/>
        </w:rPr>
        <w:t>4. Integração: o cliente envia credenciais, filtros e formulários; o backend valida, consulta ou grava dados e devolve respostas JSON.</w:t>
      </w:r>
    </w:p>
    <w:p>
      <w:pPr>
        <w:ind w:left="425" w:hanging="340"/>
      </w:pPr>
      <w:r>
        <w:rPr>
          <w:lang w:val="pt-BR" w:eastAsia="pt-BR"/>
        </w:rPr>
        <w:t>5. Verificação visual: páginas abertas com os perfis de aluno, professor e gestor. Formulários de inclusão, edição e envio permaneceram sem submissão.</w:t>
      </w:r>
    </w:p>
    <w:p>
      <w:pPr/>
      <w:r>
        <w:rPr>
          <w:lang w:val="pt-BR" w:eastAsia="pt-BR"/>
        </w:rPr>
        <w:t>Nas figuras administrativas e de histórico, blocos cinza cobrem nomes, identificadores e conteúdo de interações existentes. Na demonstração do relato, textos de exemplo foram digitados apenas para avançar entre estados visuais; nenhum relato foi enviado. As credenciais não são reproduzidas.</w:t>
      </w:r>
    </w:p>
    <w:p>
      <w:pPr>
        <w:pStyle w:val="Heading2"/>
      </w:pPr>
      <w:r>
        <w:rPr>
          <w:lang w:val="pt-BR" w:eastAsia="pt-BR"/>
        </w:rPr>
        <w:t>3.2 Modelagem e criação do banco de dados</w:t>
      </w:r>
    </w:p>
    <w:p>
      <w:pPr>
        <w:pStyle w:val="Heading3"/>
      </w:pPr>
      <w:r>
        <w:rPr>
          <w:lang w:val="pt-BR" w:eastAsia="pt-BR"/>
        </w:rPr>
        <w:t>3.2.1 Estrutura completa do esquema relacional</w:t>
      </w:r>
    </w:p>
    <w:p>
      <w:pPr>
        <w:pStyle w:val="SourceFile"/>
      </w:pPr>
      <w:r>
        <w:rPr>
          <w:lang w:val="pt-BR" w:eastAsia="pt-BR"/>
        </w:rPr>
        <w:t>Arquivo-fonte completo: database/creation.sql</w:t>
      </w:r>
    </w:p>
    <w:p>
      <w:pPr>
        <w:pStyle w:val="SourceListing"/>
      </w:pPr>
      <w:r>
        <w:rPr>
          <w:lang w:val="pt-BR" w:eastAsia="pt-BR"/>
        </w:rPr>
        <w:t>-- Cria e seleciona o banco usado pela aplicação antes de definir suas tabelas relacionais.</w:t>
      </w:r>
    </w:p>
    <w:p>
      <w:pPr>
        <w:pStyle w:val="SourceListing"/>
      </w:pPr>
      <w:r>
        <w:rPr>
          <w:lang w:val="pt-BR" w:eastAsia="pt-BR"/>
        </w:rPr>
        <w:t>CREATE DATABASE IF NOT EXISTS falaetec;</w:t>
      </w:r>
    </w:p>
    <w:p>
      <w:pPr>
        <w:pStyle w:val="SourceListing"/>
      </w:pPr>
      <w:r>
        <w:rPr>
          <w:lang w:val="pt-BR" w:eastAsia="pt-BR"/>
        </w:rPr>
        <w:t>USE falaetec;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CURSO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Catálogo de cursos; curso_id é a chave usada por turma e curso_turma.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CREATE TABLE curso (</w:t>
      </w:r>
    </w:p>
    <w:p>
      <w:pPr>
        <w:pStyle w:val="SourceListing"/>
      </w:pPr>
      <w:r>
        <w:rPr>
          <w:lang w:val="pt-BR" w:eastAsia="pt-BR"/>
        </w:rPr>
        <w:t xml:space="preserve">    curso_id VARCHAR(255) PRIMARY KEY,</w:t>
      </w:r>
    </w:p>
    <w:p>
      <w:pPr>
        <w:pStyle w:val="SourceListing"/>
      </w:pPr>
      <w:r>
        <w:rPr>
          <w:lang w:val="pt-BR" w:eastAsia="pt-BR"/>
        </w:rPr>
        <w:t xml:space="preserve">    nome VARCHAR(100) NOT NULL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  <w:r>
        <w:rPr>
          <w:lang w:val="pt-BR" w:eastAsia="pt-BR"/>
        </w:rPr>
        <w:t>-- A definição inicial contém apenas id e nome; curso.service.js também espera `disabled`.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TURMA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Cadastro das turmas/classes às quais alunos e cursos podem ser associados.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CREATE TABLE turma (</w:t>
      </w:r>
    </w:p>
    <w:p>
      <w:pPr>
        <w:pStyle w:val="SourceListing"/>
      </w:pPr>
      <w:r>
        <w:rPr>
          <w:lang w:val="pt-BR" w:eastAsia="pt-BR"/>
        </w:rPr>
        <w:t xml:space="preserve">    turma_id VARCHAR(255) PRIMARY KEY,</w:t>
      </w:r>
    </w:p>
    <w:p>
      <w:pPr>
        <w:pStyle w:val="SourceListing"/>
      </w:pPr>
      <w:r>
        <w:rPr>
          <w:lang w:val="pt-BR" w:eastAsia="pt-BR"/>
        </w:rPr>
        <w:t xml:space="preserve">    classe VARCHAR(50) NOT NULL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 ASSOCIATIVA: CURSO_TURMA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Relação muitos-para-muitos: uma turma pode oferecer vários cursos e um curso pode aparecer em várias turmas.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CREATE TABLE curso_turma (</w:t>
      </w:r>
    </w:p>
    <w:p>
      <w:pPr>
        <w:pStyle w:val="SourceListing"/>
      </w:pPr>
      <w:r>
        <w:rPr>
          <w:lang w:val="pt-BR" w:eastAsia="pt-BR"/>
        </w:rPr>
        <w:t xml:space="preserve">    curso_id VARCHAR(255) NOT NULL,</w:t>
      </w:r>
    </w:p>
    <w:p>
      <w:pPr>
        <w:pStyle w:val="SourceListing"/>
      </w:pPr>
      <w:r>
        <w:rPr>
          <w:lang w:val="pt-BR" w:eastAsia="pt-BR"/>
        </w:rPr>
        <w:t xml:space="preserve">    turma_id VARCHAR(255) NOT NULL,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PRIMARY KEY (curso_id, turma_id),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fk_curso_turma_curso</w:t>
      </w:r>
    </w:p>
    <w:p>
      <w:pPr>
        <w:pStyle w:val="SourceListing"/>
      </w:pPr>
      <w:r>
        <w:rPr>
          <w:lang w:val="pt-BR" w:eastAsia="pt-BR"/>
        </w:rPr>
        <w:t xml:space="preserve">        FOREIGN KEY (curso_id)</w:t>
      </w:r>
    </w:p>
    <w:p>
      <w:pPr>
        <w:pStyle w:val="SourceListing"/>
      </w:pPr>
      <w:r>
        <w:rPr>
          <w:lang w:val="pt-BR" w:eastAsia="pt-BR"/>
        </w:rPr>
        <w:t xml:space="preserve">        REFERENCES curso(curso_id)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fk_curso_turma_turma</w:t>
      </w:r>
    </w:p>
    <w:p>
      <w:pPr>
        <w:pStyle w:val="SourceListing"/>
      </w:pPr>
      <w:r>
        <w:rPr>
          <w:lang w:val="pt-BR" w:eastAsia="pt-BR"/>
        </w:rPr>
        <w:t xml:space="preserve">        FOREIGN KEY (turma_id)</w:t>
      </w:r>
    </w:p>
    <w:p>
      <w:pPr>
        <w:pStyle w:val="SourceListing"/>
      </w:pPr>
      <w:r>
        <w:rPr>
          <w:lang w:val="pt-BR" w:eastAsia="pt-BR"/>
        </w:rPr>
        <w:t xml:space="preserve">        REFERENCES turma(turma_id)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ALUNO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Contas de estudantes; a chave de turma restringe cada aluno a uma turma cadastrada.</w:t>
      </w:r>
    </w:p>
    <w:p>
      <w:pPr>
        <w:pStyle w:val="SourceListing"/>
      </w:pPr>
      <w:r>
        <w:rPr>
          <w:lang w:val="pt-BR" w:eastAsia="pt-BR"/>
        </w:rPr>
        <w:t>CREATE TABLE aluno (</w:t>
      </w:r>
    </w:p>
    <w:p>
      <w:pPr>
        <w:pStyle w:val="SourceListing"/>
      </w:pPr>
      <w:r>
        <w:rPr>
          <w:lang w:val="pt-BR" w:eastAsia="pt-BR"/>
        </w:rPr>
        <w:t xml:space="preserve">    aluno_id CHAR(5) PRIMARY KEY,</w:t>
      </w:r>
    </w:p>
    <w:p>
      <w:pPr>
        <w:pStyle w:val="SourceListing"/>
      </w:pPr>
      <w:r>
        <w:rPr>
          <w:lang w:val="pt-BR" w:eastAsia="pt-BR"/>
        </w:rPr>
        <w:t xml:space="preserve">    senha VARCHAR(255) NOT NULL,</w:t>
      </w:r>
    </w:p>
    <w:p>
      <w:pPr>
        <w:pStyle w:val="SourceListing"/>
      </w:pPr>
      <w:r>
        <w:rPr>
          <w:lang w:val="pt-BR" w:eastAsia="pt-BR"/>
        </w:rPr>
        <w:t xml:space="preserve">    nome VARCHAR(100) NOT NULL,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turma 1:N aluno</w:t>
      </w:r>
    </w:p>
    <w:p>
      <w:pPr>
        <w:pStyle w:val="SourceListing"/>
      </w:pPr>
      <w:r>
        <w:rPr>
          <w:lang w:val="pt-BR" w:eastAsia="pt-BR"/>
        </w:rPr>
        <w:t xml:space="preserve">    turma_id VARCHAR(255) NOT NULL,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fk_aluno_turma</w:t>
      </w:r>
    </w:p>
    <w:p>
      <w:pPr>
        <w:pStyle w:val="SourceListing"/>
      </w:pPr>
      <w:r>
        <w:rPr>
          <w:lang w:val="pt-BR" w:eastAsia="pt-BR"/>
        </w:rPr>
        <w:t xml:space="preserve">        FOREIGN KEY (turma_id)</w:t>
      </w:r>
    </w:p>
    <w:p>
      <w:pPr>
        <w:pStyle w:val="SourceListing"/>
      </w:pPr>
      <w:r>
        <w:rPr>
          <w:lang w:val="pt-BR" w:eastAsia="pt-BR"/>
        </w:rPr>
        <w:t xml:space="preserve">        REFERENCES turma(turma_id)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RESTRICT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PROFESSOR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Contas de professores, referenciadas por interações atribuídas e respostas registradas.</w:t>
      </w:r>
    </w:p>
    <w:p>
      <w:pPr>
        <w:pStyle w:val="SourceListing"/>
      </w:pPr>
      <w:r>
        <w:rPr>
          <w:lang w:val="pt-BR" w:eastAsia="pt-BR"/>
        </w:rPr>
        <w:t>CREATE TABLE professor (</w:t>
      </w:r>
    </w:p>
    <w:p>
      <w:pPr>
        <w:pStyle w:val="SourceListing"/>
      </w:pPr>
      <w:r>
        <w:rPr>
          <w:lang w:val="pt-BR" w:eastAsia="pt-BR"/>
        </w:rPr>
        <w:t xml:space="preserve">    professor_id CHAR(5) PRIMARY KEY,</w:t>
      </w:r>
    </w:p>
    <w:p>
      <w:pPr>
        <w:pStyle w:val="SourceListing"/>
      </w:pPr>
      <w:r>
        <w:rPr>
          <w:lang w:val="pt-BR" w:eastAsia="pt-BR"/>
        </w:rPr>
        <w:t xml:space="preserve">    senha VARCHAR(255) NOT NULL,</w:t>
      </w:r>
    </w:p>
    <w:p>
      <w:pPr>
        <w:pStyle w:val="SourceListing"/>
      </w:pPr>
      <w:r>
        <w:rPr>
          <w:lang w:val="pt-BR" w:eastAsia="pt-BR"/>
        </w:rPr>
        <w:t xml:space="preserve">    nome VARCHAR(100) NOT NULL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GESTOR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Contas administrativas, usadas como autores de respostas e para operações de gestão.</w:t>
      </w:r>
    </w:p>
    <w:p>
      <w:pPr>
        <w:pStyle w:val="SourceListing"/>
      </w:pPr>
      <w:r>
        <w:rPr>
          <w:lang w:val="pt-BR" w:eastAsia="pt-BR"/>
        </w:rPr>
        <w:t>CREATE TABLE gestor (</w:t>
      </w:r>
    </w:p>
    <w:p>
      <w:pPr>
        <w:pStyle w:val="SourceListing"/>
      </w:pPr>
      <w:r>
        <w:rPr>
          <w:lang w:val="pt-BR" w:eastAsia="pt-BR"/>
        </w:rPr>
        <w:t xml:space="preserve">    gestor_id CHAR(5) PRIMARY KEY,</w:t>
      </w:r>
    </w:p>
    <w:p>
      <w:pPr>
        <w:pStyle w:val="SourceListing"/>
      </w:pPr>
      <w:r>
        <w:rPr>
          <w:lang w:val="pt-BR" w:eastAsia="pt-BR"/>
        </w:rPr>
        <w:t xml:space="preserve">    senha VARCHAR(255) NOT NULL,</w:t>
      </w:r>
    </w:p>
    <w:p>
      <w:pPr>
        <w:pStyle w:val="SourceListing"/>
      </w:pPr>
      <w:r>
        <w:rPr>
          <w:lang w:val="pt-BR" w:eastAsia="pt-BR"/>
        </w:rPr>
        <w:t xml:space="preserve">    nome VARCHAR(100) NOT NULL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INTERACAO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Registros enviados à escola, como relatos, sugestões, solicitações e avaliações; reúne conteúdo, estado e vínculos com aluno/professor.</w:t>
      </w:r>
    </w:p>
    <w:p>
      <w:pPr>
        <w:pStyle w:val="SourceListing"/>
      </w:pPr>
      <w:r>
        <w:rPr>
          <w:lang w:val="pt-BR" w:eastAsia="pt-BR"/>
        </w:rPr>
        <w:t>CREATE TABLE interacao (</w:t>
      </w:r>
    </w:p>
    <w:p>
      <w:pPr>
        <w:pStyle w:val="SourceListing"/>
      </w:pPr>
      <w:r>
        <w:rPr>
          <w:lang w:val="pt-BR" w:eastAsia="pt-BR"/>
        </w:rPr>
        <w:t xml:space="preserve">    interacao_id VARCHAR(255)PRIMARY KEY,</w:t>
      </w:r>
    </w:p>
    <w:p>
      <w:pPr>
        <w:pStyle w:val="SourceListing"/>
      </w:pPr>
      <w:r>
        <w:rPr>
          <w:lang w:val="pt-BR" w:eastAsia="pt-BR"/>
        </w:rPr>
        <w:t xml:space="preserve">    tipo VARCHAR(50) NOT NULL,</w:t>
      </w:r>
    </w:p>
    <w:p>
      <w:pPr>
        <w:pStyle w:val="SourceListing"/>
      </w:pPr>
      <w:r>
        <w:rPr>
          <w:lang w:val="pt-BR" w:eastAsia="pt-BR"/>
        </w:rPr>
        <w:t xml:space="preserve">    titulo VARCHAR(150) NOT NULL,</w:t>
      </w:r>
    </w:p>
    <w:p>
      <w:pPr>
        <w:pStyle w:val="SourceListing"/>
      </w:pPr>
      <w:r>
        <w:rPr>
          <w:lang w:val="pt-BR" w:eastAsia="pt-BR"/>
        </w:rPr>
        <w:t xml:space="preserve">    descricao TEXT,</w:t>
      </w:r>
    </w:p>
    <w:p>
      <w:pPr>
        <w:pStyle w:val="SourceListing"/>
      </w:pPr>
      <w:r>
        <w:rPr>
          <w:lang w:val="pt-BR" w:eastAsia="pt-BR"/>
        </w:rPr>
        <w:t xml:space="preserve">    aconteceu VARCHAR(50),</w:t>
      </w:r>
    </w:p>
    <w:p>
      <w:pPr>
        <w:pStyle w:val="SourceListing"/>
      </w:pPr>
      <w:r>
        <w:rPr>
          <w:lang w:val="pt-BR" w:eastAsia="pt-BR"/>
        </w:rPr>
        <w:t xml:space="preserve">    data DATETIME NOT NULL DEFAULT CURRENT_TIMESTAMP,</w:t>
      </w:r>
    </w:p>
    <w:p>
      <w:pPr>
        <w:pStyle w:val="SourceListing"/>
      </w:pPr>
      <w:r>
        <w:rPr>
          <w:lang w:val="pt-BR" w:eastAsia="pt-BR"/>
        </w:rPr>
        <w:t xml:space="preserve">    status ENUM("pendente", "rejeitado", "concluído") DEFAULT "pendente",</w:t>
      </w:r>
    </w:p>
    <w:p>
      <w:pPr>
        <w:pStyle w:val="SourceListing"/>
      </w:pPr>
      <w:r>
        <w:rPr>
          <w:lang w:val="pt-BR" w:eastAsia="pt-BR"/>
        </w:rPr>
        <w:t xml:space="preserve">    nota DECIMAL(5,2),</w:t>
      </w:r>
    </w:p>
    <w:p>
      <w:pPr>
        <w:pStyle w:val="SourceListing"/>
      </w:pPr>
      <w:r>
        <w:rPr>
          <w:lang w:val="pt-BR" w:eastAsia="pt-BR"/>
        </w:rPr>
        <w:t xml:space="preserve">    local VARCHAR(100),</w:t>
      </w:r>
    </w:p>
    <w:p>
      <w:pPr>
        <w:pStyle w:val="SourceListing"/>
      </w:pPr>
      <w:r>
        <w:rPr>
          <w:lang w:val="pt-BR" w:eastAsia="pt-BR"/>
        </w:rPr>
        <w:t xml:space="preserve">    sub_local VARCHAR(100),</w:t>
      </w:r>
    </w:p>
    <w:p>
      <w:pPr>
        <w:pStyle w:val="SourceListing"/>
      </w:pPr>
      <w:r>
        <w:rPr>
          <w:lang w:val="pt-BR" w:eastAsia="pt-BR"/>
        </w:rPr>
        <w:t xml:space="preserve">    url_img VARCHAR(500),</w:t>
      </w:r>
    </w:p>
    <w:p>
      <w:pPr>
        <w:pStyle w:val="SourceListing"/>
      </w:pPr>
      <w:r>
        <w:rPr>
          <w:lang w:val="pt-BR" w:eastAsia="pt-BR"/>
        </w:rPr>
        <w:t xml:space="preserve">    acompanhamento TINYINT DEFAULT 0,</w:t>
      </w:r>
    </w:p>
    <w:p>
      <w:pPr>
        <w:pStyle w:val="SourceListing"/>
      </w:pPr>
      <w:r>
        <w:rPr>
          <w:lang w:val="pt-BR" w:eastAsia="pt-BR"/>
        </w:rPr>
        <w:t xml:space="preserve">    anonimo TINYINT DEFAULT 0,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aluno 1:N interacao</w:t>
      </w:r>
    </w:p>
    <w:p>
      <w:pPr>
        <w:pStyle w:val="SourceListing"/>
      </w:pPr>
      <w:r>
        <w:rPr>
          <w:lang w:val="pt-BR" w:eastAsia="pt-BR"/>
        </w:rPr>
        <w:t xml:space="preserve">    aluno_id CHAR(5) NOT NULL,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professor 1:N interacao</w:t>
      </w:r>
    </w:p>
    <w:p>
      <w:pPr>
        <w:pStyle w:val="SourceListing"/>
      </w:pPr>
      <w:r>
        <w:rPr>
          <w:lang w:val="pt-BR" w:eastAsia="pt-BR"/>
        </w:rPr>
        <w:t xml:space="preserve">    professor_id CHAR(5),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fk_interacao_aluno</w:t>
      </w:r>
    </w:p>
    <w:p>
      <w:pPr>
        <w:pStyle w:val="SourceListing"/>
      </w:pPr>
      <w:r>
        <w:rPr>
          <w:lang w:val="pt-BR" w:eastAsia="pt-BR"/>
        </w:rPr>
        <w:t xml:space="preserve">        FOREIGN KEY (aluno_id)</w:t>
      </w:r>
    </w:p>
    <w:p>
      <w:pPr>
        <w:pStyle w:val="SourceListing"/>
      </w:pPr>
      <w:r>
        <w:rPr>
          <w:lang w:val="pt-BR" w:eastAsia="pt-BR"/>
        </w:rPr>
        <w:t xml:space="preserve">        REFERENCES aluno(aluno_id)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fk_interacao_professor</w:t>
      </w:r>
    </w:p>
    <w:p>
      <w:pPr>
        <w:pStyle w:val="SourceListing"/>
      </w:pPr>
      <w:r>
        <w:rPr>
          <w:lang w:val="pt-BR" w:eastAsia="pt-BR"/>
        </w:rPr>
        <w:t xml:space="preserve">        FOREIGN KEY (professor_id)</w:t>
      </w:r>
    </w:p>
    <w:p>
      <w:pPr>
        <w:pStyle w:val="SourceListing"/>
      </w:pPr>
      <w:r>
        <w:rPr>
          <w:lang w:val="pt-BR" w:eastAsia="pt-BR"/>
        </w:rPr>
        <w:t xml:space="preserve">        REFERENCES professor(professor_id)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RESPOSTA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Mensagens associadas a uma interação, com autoria de professor ou gestor e data de registro.</w:t>
      </w:r>
    </w:p>
    <w:p>
      <w:pPr>
        <w:pStyle w:val="SourceListing"/>
      </w:pPr>
      <w:r>
        <w:rPr>
          <w:lang w:val="pt-BR" w:eastAsia="pt-BR"/>
        </w:rPr>
        <w:t>CREATE TABLE resposta (</w:t>
      </w:r>
    </w:p>
    <w:p>
      <w:pPr>
        <w:pStyle w:val="SourceListing"/>
      </w:pPr>
      <w:r>
        <w:rPr>
          <w:lang w:val="pt-BR" w:eastAsia="pt-BR"/>
        </w:rPr>
        <w:t xml:space="preserve">    resposta_id VARCHAR(255) PRIMARY KEY,</w:t>
      </w:r>
    </w:p>
    <w:p>
      <w:pPr>
        <w:pStyle w:val="SourceListing"/>
      </w:pPr>
      <w:r>
        <w:rPr>
          <w:lang w:val="pt-BR" w:eastAsia="pt-BR"/>
        </w:rPr>
        <w:t xml:space="preserve">    mensagem TEXT NOT NULL,</w:t>
      </w:r>
    </w:p>
    <w:p>
      <w:pPr>
        <w:pStyle w:val="SourceListing"/>
      </w:pPr>
      <w:r>
        <w:rPr>
          <w:lang w:val="pt-BR" w:eastAsia="pt-BR"/>
        </w:rPr>
        <w:t xml:space="preserve">    tipo_autor ENUM('gestor', 'professor'),</w:t>
      </w:r>
    </w:p>
    <w:p>
      <w:pPr>
        <w:pStyle w:val="SourceListing"/>
      </w:pPr>
      <w:r>
        <w:rPr>
          <w:lang w:val="pt-BR" w:eastAsia="pt-BR"/>
        </w:rPr>
        <w:t xml:space="preserve">    data DATETIME NOT NULL DEFAULT CURRENT_TIMESTAMP,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interacao 1:N resposta</w:t>
      </w:r>
    </w:p>
    <w:p>
      <w:pPr>
        <w:pStyle w:val="SourceListing"/>
      </w:pPr>
      <w:r>
        <w:rPr>
          <w:lang w:val="pt-BR" w:eastAsia="pt-BR"/>
        </w:rPr>
        <w:t xml:space="preserve">    interacao_id VARCHAR(255) NOT NULL,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professor 1:N resposta</w:t>
      </w:r>
    </w:p>
    <w:p>
      <w:pPr>
        <w:pStyle w:val="SourceListing"/>
      </w:pPr>
      <w:r>
        <w:rPr>
          <w:lang w:val="pt-BR" w:eastAsia="pt-BR"/>
        </w:rPr>
        <w:t xml:space="preserve">    professor_id CHAR(5),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-- Relacionamento: gestor 1:N resposta</w:t>
      </w:r>
    </w:p>
    <w:p>
      <w:pPr>
        <w:pStyle w:val="SourceListing"/>
      </w:pPr>
      <w:r>
        <w:rPr>
          <w:lang w:val="pt-BR" w:eastAsia="pt-BR"/>
        </w:rPr>
        <w:t xml:space="preserve">    gestor_id CHAR(5),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fk_resposta_interacao</w:t>
      </w:r>
    </w:p>
    <w:p>
      <w:pPr>
        <w:pStyle w:val="SourceListing"/>
      </w:pPr>
      <w:r>
        <w:rPr>
          <w:lang w:val="pt-BR" w:eastAsia="pt-BR"/>
        </w:rPr>
        <w:t xml:space="preserve">        FOREIGN KEY (interacao_id)</w:t>
      </w:r>
    </w:p>
    <w:p>
      <w:pPr>
        <w:pStyle w:val="SourceListing"/>
      </w:pPr>
      <w:r>
        <w:rPr>
          <w:lang w:val="pt-BR" w:eastAsia="pt-BR"/>
        </w:rPr>
        <w:t xml:space="preserve">        REFERENCES interacao(interacao_id)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fk_resposta_professor</w:t>
      </w:r>
    </w:p>
    <w:p>
      <w:pPr>
        <w:pStyle w:val="SourceListing"/>
      </w:pPr>
      <w:r>
        <w:rPr>
          <w:lang w:val="pt-BR" w:eastAsia="pt-BR"/>
        </w:rPr>
        <w:t xml:space="preserve">        FOREIGN KEY (professor_id)</w:t>
      </w:r>
    </w:p>
    <w:p>
      <w:pPr>
        <w:pStyle w:val="SourceListing"/>
      </w:pPr>
      <w:r>
        <w:rPr>
          <w:lang w:val="pt-BR" w:eastAsia="pt-BR"/>
        </w:rPr>
        <w:t xml:space="preserve">        REFERENCES professor(professor_id)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CONSTRAINT fk_resposta_gestor</w:t>
      </w:r>
    </w:p>
    <w:p>
      <w:pPr>
        <w:pStyle w:val="SourceListing"/>
      </w:pPr>
      <w:r>
        <w:rPr>
          <w:lang w:val="pt-BR" w:eastAsia="pt-BR"/>
        </w:rPr>
        <w:t xml:space="preserve">        FOREIGN KEY (gestor_id)</w:t>
      </w:r>
    </w:p>
    <w:p>
      <w:pPr>
        <w:pStyle w:val="SourceListing"/>
      </w:pPr>
      <w:r>
        <w:rPr>
          <w:lang w:val="pt-BR" w:eastAsia="pt-BR"/>
        </w:rPr>
        <w:t xml:space="preserve">        REFERENCES gestor(gestor_id)</w:t>
      </w:r>
    </w:p>
    <w:p>
      <w:pPr>
        <w:pStyle w:val="SourceListing"/>
      </w:pPr>
      <w:r>
        <w:rPr>
          <w:lang w:val="pt-BR" w:eastAsia="pt-BR"/>
        </w:rPr>
        <w:t xml:space="preserve">        ON UPDATE CASCADE</w:t>
      </w:r>
    </w:p>
    <w:p>
      <w:pPr>
        <w:pStyle w:val="SourceListing"/>
      </w:pPr>
      <w:r>
        <w:rPr>
          <w:lang w:val="pt-BR" w:eastAsia="pt-BR"/>
        </w:rPr>
        <w:t xml:space="preserve">        ON DELETE CASCADE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TABELA: REFRESH_TOKEN</w:t>
      </w:r>
    </w:p>
    <w:p>
      <w:pPr>
        <w:pStyle w:val="SourceListing"/>
      </w:pPr>
      <w:r>
        <w:rPr>
          <w:lang w:val="pt-BR" w:eastAsia="pt-BR"/>
        </w:rPr>
        <w:t>-- =====================================================</w:t>
      </w:r>
    </w:p>
    <w:p>
      <w:pPr>
        <w:pStyle w:val="SourceListing"/>
      </w:pPr>
      <w:r>
        <w:rPr>
          <w:lang w:val="pt-BR" w:eastAsia="pt-BR"/>
        </w:rPr>
        <w:t>-- Tokens de renovação de sessão armazenados por hash, com identidade do usuário, validade e estado de revogação.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CREATE TABLE refresh_token (</w:t>
      </w:r>
    </w:p>
    <w:p>
      <w:pPr>
        <w:pStyle w:val="SourceListing"/>
      </w:pPr>
      <w:r>
        <w:rPr>
          <w:lang w:val="pt-BR" w:eastAsia="pt-BR"/>
        </w:rPr>
        <w:t xml:space="preserve">    refresh_token_id VARCHAR(255) PRIMARY KEY,</w:t>
      </w:r>
    </w:p>
    <w:p>
      <w:pPr>
        <w:pStyle w:val="SourceListing"/>
      </w:pPr>
      <w:r>
        <w:rPr>
          <w:lang w:val="pt-BR" w:eastAsia="pt-BR"/>
        </w:rPr>
        <w:t xml:space="preserve">    token_hash CHAR(64) NOT NULL UNIQUE,</w:t>
      </w:r>
    </w:p>
    <w:p>
      <w:pPr>
        <w:pStyle w:val="SourceListing"/>
      </w:pPr>
      <w:r>
        <w:rPr>
          <w:lang w:val="pt-BR" w:eastAsia="pt-BR"/>
        </w:rPr>
        <w:t xml:space="preserve">    tipo_usuario ENUM('aluno', 'professor', 'gestor') NOT NULL,</w:t>
      </w:r>
    </w:p>
    <w:p>
      <w:pPr>
        <w:pStyle w:val="SourceListing"/>
      </w:pPr>
      <w:r>
        <w:rPr>
          <w:lang w:val="pt-BR" w:eastAsia="pt-BR"/>
        </w:rPr>
        <w:t xml:space="preserve">    usuario_id CHAR(5) NOT NULL,</w:t>
      </w:r>
    </w:p>
    <w:p>
      <w:pPr>
        <w:pStyle w:val="SourceListing"/>
      </w:pPr>
      <w:r>
        <w:rPr>
          <w:lang w:val="pt-BR" w:eastAsia="pt-BR"/>
        </w:rPr>
        <w:t xml:space="preserve">    expiracao DATETIME NOT NULL,</w:t>
      </w:r>
    </w:p>
    <w:p>
      <w:pPr>
        <w:pStyle w:val="SourceListing"/>
      </w:pPr>
      <w:r>
        <w:rPr>
          <w:lang w:val="pt-BR" w:eastAsia="pt-BR"/>
        </w:rPr>
        <w:t xml:space="preserve">    criado_em DATETIME NOT NULL DEFAULT CURRENT_TIMESTAMP,</w:t>
      </w:r>
    </w:p>
    <w:p>
      <w:pPr>
        <w:pStyle w:val="SourceListing"/>
      </w:pPr>
      <w:r>
        <w:rPr>
          <w:lang w:val="pt-BR" w:eastAsia="pt-BR"/>
        </w:rPr>
        <w:t xml:space="preserve">    revogado TINYINT NOT NULL DEFAULT 0,</w:t>
      </w:r>
    </w:p>
    <w:p>
      <w:pPr>
        <w:pStyle w:val="SourceListing"/>
      </w:pPr>
      <w:r>
        <w:rPr>
          <w:lang w:val="pt-BR" w:eastAsia="pt-BR"/>
        </w:rPr>
        <w:t xml:space="preserve">    INDEX idx_refresh_usuario (tipo_usuario, usuario_id)</w:t>
      </w:r>
    </w:p>
    <w:p>
      <w:pPr>
        <w:pStyle w:val="SourceListing"/>
      </w:pPr>
      <w:r>
        <w:rPr>
          <w:lang w:val="pt-BR" w:eastAsia="pt-BR"/>
        </w:rPr>
        <w:t>);</w:t>
      </w:r>
    </w:p>
    <w:p>
      <w:pPr>
        <w:jc w:val="both"/>
      </w:pPr>
      <w:r>
        <w:rPr>
          <w:lang w:val="pt-BR" w:eastAsia="pt-BR"/>
        </w:rPr>
        <w:t>database/creation.sql cria o banco falaetec e define nove tabelas. aluno, professor e gestor mantêm contas por perfil. turma organiza classes; curso guarda o catálogo; curso_turma representa a relação muitos-para-muitos entre cursos e turmas, evitando guardar listas de relações em uma coluna textual.</w:t>
      </w:r>
    </w:p>
    <w:p>
      <w:pPr>
        <w:jc w:val="both"/>
      </w:pPr>
      <w:r>
        <w:rPr>
          <w:lang w:val="pt-BR" w:eastAsia="pt-BR"/>
        </w:rPr>
        <w:t>interacao reúne as quatro categorias e seus campos comuns e opcionais. tipo identifica a categoria; título e descrição registram a mensagem; nota é usada em avaliações; local, sub_local e url_img detalham solicitações; aconteceu, acompanhamento e anonimo apoiam relatos. status admite pendente, rejeitado e concluído. A data recebe o padrão do banco.</w:t>
      </w:r>
    </w:p>
    <w:p>
      <w:pPr>
        <w:jc w:val="both"/>
      </w:pPr>
      <w:r>
        <w:rPr>
          <w:lang w:val="pt-BR" w:eastAsia="pt-BR"/>
        </w:rPr>
        <w:t>resposta relaciona uma mensagem à interação e registra se o autor é professor ou gestor. refresh_token guarda hash do token, tipo e identificador da conta, validade e revogação. Como o identificador pode apontar a diferentes tabelas de perfil, essa associação não tem chave estrangeira polimórfica.</w:t>
      </w:r>
    </w:p>
    <w:p>
      <w:pPr>
        <w:pStyle w:val="Heading3"/>
      </w:pPr>
      <w:r>
        <w:rPr>
          <w:lang w:val="pt-BR" w:eastAsia="pt-BR"/>
        </w:rPr>
        <w:t>3.2.2 Integridade e persistência</w:t>
      </w:r>
    </w:p>
    <w:p>
      <w:pPr/>
      <w:r>
        <w:rPr>
          <w:lang w:val="pt-BR" w:eastAsia="pt-BR"/>
        </w:rPr>
        <w:t>Chaves primárias identificam registros. Chaves estrangeiras conectam aluno à turma, interação ao aluno e, quando aplicável, ao professor; resposta à interação e ao autor. ON UPDATE CASCADE mantém referências quando uma chave muda. A exclusão de turma ligada a alunos usa RESTRICT; outras relações especificam cascata.</w:t>
      </w:r>
    </w:p>
    <w:p>
      <w:pPr/>
      <w:r>
        <w:rPr>
          <w:lang w:val="pt-BR" w:eastAsia="pt-BR"/>
        </w:rPr>
        <w:t>O campo senha comporta hashes, e o serviço compara credenciais com bcrypt. O SQL não inclui carga inicial nem migrações incrementais; uma base nova exige preparar dados de referência antes de utilizar formulários dependentes de cursos e turmas.</w:t>
      </w:r>
    </w:p>
    <w:p>
      <w:pPr>
        <w:pStyle w:val="Heading3"/>
      </w:pPr>
      <w:r>
        <w:rPr>
          <w:lang w:val="pt-BR" w:eastAsia="pt-BR"/>
        </w:rPr>
        <w:t>3.2.3 Compatibilidade entre esquema e serviços</w:t>
      </w:r>
    </w:p>
    <w:p>
      <w:pPr/>
      <w:r>
        <w:rPr>
          <w:lang w:val="pt-BR" w:eastAsia="pt-BR"/>
        </w:rPr>
        <w:t>Há uma diferença entre o esquema inicial e a lógica de cursos: backend/src/services/curso.service.js filtra e atualiza disabled, mas database/creation.sql não declara essa coluna. Listagem, desativação ou cadastro de cursos podem falhar em uma base criada apenas pelo script disponível. O esquema e o serviço precisam ser alinhados antes da implantação.</w:t>
      </w:r>
    </w:p>
    <w:p>
      <w:pPr>
        <w:pStyle w:val="Heading2"/>
      </w:pPr>
      <w:r>
        <w:rPr>
          <w:lang w:val="pt-BR" w:eastAsia="pt-BR"/>
        </w:rPr>
        <w:t>3.3 Backend e API</w:t>
      </w:r>
    </w:p>
    <w:p>
      <w:pPr/>
      <w:r>
        <w:rPr>
          <w:lang w:val="pt-BR" w:eastAsia="pt-BR"/>
        </w:rPr>
        <w:t>O backend usa Node.js e Express. backend/src/app.js carrega variáveis de ambiente, instala cookie-parser, configura CORS para a origem local do frontend, interpreta JSON, publica uploads e monta roteadores de autenticação, usuários, interações, turmas, cursos e respostas. O servidor escuta a porta definida pela configuração.</w:t>
      </w:r>
    </w:p>
    <w:p>
      <w:pPr>
        <w:pStyle w:val="Heading3"/>
      </w:pPr>
      <w:r>
        <w:rPr>
          <w:lang w:val="pt-BR" w:eastAsia="pt-BR"/>
        </w:rPr>
        <w:t>3.3.1 Organização das responsabilidades</w:t>
      </w:r>
    </w:p>
    <w:p>
      <w:pPr/>
      <w:r>
        <w:rPr>
          <w:lang w:val="pt-BR" w:eastAsia="pt-BR"/>
        </w:rPr>
        <w:t>Os arquivos routes definem caminhos HTTP e associam controle de acesso a métodos de controller. Controllers recebem req e res, chamam o serviço e convertem o resultado em JSON e status HTTP. Services aplicam regras do domínio e executam consultas SQL. Essa separação evita misturar apresentação React com operações de banco.</w:t>
      </w:r>
    </w:p>
    <w:p>
      <w:pPr/>
      <w:r>
        <w:rPr>
          <w:lang w:val="pt-BR" w:eastAsia="pt-BR"/>
        </w:rPr>
        <w:t>Consultas usam parâmetros em vez de concatenar valores de formulário. Para criar uma interação, o serviço valida o tipo e escolhe as colunas da categoria. Um UUID identifica o novo registro; o tipo define se serão gravados nota, local e imagem ou dados de anonimato e acompanhamento.</w:t>
      </w:r>
    </w:p>
    <w:p>
      <w:pPr>
        <w:pStyle w:val="Heading3"/>
      </w:pPr>
      <w:r>
        <w:rPr>
          <w:lang w:val="pt-BR" w:eastAsia="pt-BR"/>
        </w:rPr>
        <w:t>3.3.2 Autenticação, sessão e perfis</w:t>
      </w:r>
    </w:p>
    <w:p>
      <w:pPr/>
      <w:r>
        <w:rPr>
          <w:lang w:val="pt-BR" w:eastAsia="pt-BR"/>
        </w:rPr>
        <w:t>O login recebe RM, senha e perfil. O serviço aceita aluno, professor ou gestor, consulta a tabela correspondente e compara a senha por bcrypt. Com a autenticação, gera tokens JWT de acesso e renovação. O refresh token só renova a sessão se assinatura, prazo e registro não revogado também forem válidos.</w:t>
      </w:r>
    </w:p>
    <w:p>
      <w:pPr/>
      <w:r>
        <w:rPr>
          <w:lang w:val="pt-BR" w:eastAsia="pt-BR"/>
        </w:rPr>
        <w:t>Os tokens são enviados em cookies HttpOnly. O refresh token é armazenado como hash SHA-256 e rotacionado durante a renovação; logout marca o registro como revogado e limpa cookies. O middleware auth aceita qualquer usuário autenticado; admin aceita professor e gestor; super reserva operações de gestão ao gestor. A API repete a autorização no servidor.</w:t>
      </w:r>
    </w:p>
    <w:p>
      <w:pPr>
        <w:pStyle w:val="Heading3"/>
      </w:pPr>
      <w:r>
        <w:rPr>
          <w:lang w:val="pt-BR" w:eastAsia="pt-BR"/>
        </w:rPr>
        <w:t>3.3.3 Envio de interações e anexos</w:t>
      </w:r>
    </w:p>
    <w:p>
      <w:pPr/>
      <w:r>
        <w:rPr>
          <w:lang w:val="pt-BR" w:eastAsia="pt-BR"/>
        </w:rPr>
        <w:t>O frontend envia interações como FormData. A rota exige autenticação e usa Multer para aceitar um arquivo opcional no campo img. O arquivo é armazenado em uploads e servido pelo Express; a tabela guarda uma URL relativa. O serviço permite criar interações apenas a alunos, confere o tipo e grava os campos correspondentes. Após sucesso, o frontend navega para confirmação.</w:t>
      </w:r>
    </w:p>
    <w:p>
      <w:pPr>
        <w:pStyle w:val="Heading3"/>
      </w:pPr>
      <w:r>
        <w:rPr>
          <w:lang w:val="pt-BR" w:eastAsia="pt-BR"/>
        </w:rPr>
        <w:t>3.3.4 Respostas e gerenciamento</w:t>
      </w:r>
    </w:p>
    <w:p>
      <w:pPr/>
      <w:r>
        <w:rPr>
          <w:lang w:val="pt-BR" w:eastAsia="pt-BR"/>
        </w:rPr>
        <w:t>A API de respostas cria ou remove mensagens ligadas a uma interação. Professor e gestor podem responder; a tabela registra o perfil autor. Usuários, turmas e cursos têm endpoints de consulta e manutenção, com gravações e exclusões protegidas para gestor. As listas do painel consultam novamente a API após uma operação concluída.</w:t>
      </w:r>
    </w:p>
    <w:p>
      <w:pPr/>
      <w:r>
        <w:rPr>
          <w:lang w:val="pt-BR" w:eastAsia="pt-BR"/>
        </w:rPr>
        <w:t>backend/src/config/db.js contém parâmetros locais da conexão MariaDB diretamente no código. Os valores sensíveis não são repetidos aqui. Antes da implantação, credenciais devem ir para configuração protegida e os cookies devem usar transporte seguro em HTTPS. Os segredos JWT são lidos de variáveis de ambiente.</w:t>
      </w:r>
    </w:p>
    <w:p>
      <w:pPr>
        <w:pStyle w:val="Heading3"/>
      </w:pPr>
      <w:r>
        <w:rPr>
          <w:lang w:val="pt-BR" w:eastAsia="pt-BR"/>
        </w:rPr>
        <w:t>3.3.5 Código-fonte integral do backend</w:t>
      </w:r>
    </w:p>
    <w:p>
      <w:pPr>
        <w:pStyle w:val="SourceFile"/>
      </w:pPr>
      <w:r>
        <w:rPr>
          <w:lang w:val="pt-BR" w:eastAsia="pt-BR"/>
        </w:rPr>
        <w:t>Arquivo-fonte completo: backend/package.json</w:t>
      </w:r>
    </w:p>
    <w:p>
      <w:pPr>
        <w:pStyle w:val="SourceListing"/>
      </w:pPr>
      <w:r>
        <w:rPr>
          <w:lang w:val="pt-BR" w:eastAsia="pt-BR"/>
        </w:rPr>
        <w:t>{</w:t>
      </w:r>
    </w:p>
    <w:p>
      <w:pPr>
        <w:pStyle w:val="SourceListing"/>
      </w:pPr>
      <w:r>
        <w:rPr>
          <w:lang w:val="pt-BR" w:eastAsia="pt-BR"/>
        </w:rPr>
        <w:t xml:space="preserve">  "type": "module",</w:t>
      </w:r>
    </w:p>
    <w:p>
      <w:pPr>
        <w:pStyle w:val="SourceListing"/>
      </w:pPr>
      <w:r>
        <w:rPr>
          <w:lang w:val="pt-BR" w:eastAsia="pt-BR"/>
        </w:rPr>
        <w:t xml:space="preserve">  "dependencies": {</w:t>
      </w:r>
    </w:p>
    <w:p>
      <w:pPr>
        <w:pStyle w:val="SourceListing"/>
      </w:pPr>
      <w:r>
        <w:rPr>
          <w:lang w:val="pt-BR" w:eastAsia="pt-BR"/>
        </w:rPr>
        <w:t xml:space="preserve">    "bcrypt": "^6.0.0",</w:t>
      </w:r>
    </w:p>
    <w:p>
      <w:pPr>
        <w:pStyle w:val="SourceListing"/>
      </w:pPr>
      <w:r>
        <w:rPr>
          <w:lang w:val="pt-BR" w:eastAsia="pt-BR"/>
        </w:rPr>
        <w:t xml:space="preserve">    "cookie-parser": "^1.4.7",</w:t>
      </w:r>
    </w:p>
    <w:p>
      <w:pPr>
        <w:pStyle w:val="SourceListing"/>
      </w:pPr>
      <w:r>
        <w:rPr>
          <w:lang w:val="pt-BR" w:eastAsia="pt-BR"/>
        </w:rPr>
        <w:t xml:space="preserve">    "cors": "^2.8.6",</w:t>
      </w:r>
    </w:p>
    <w:p>
      <w:pPr>
        <w:pStyle w:val="SourceListing"/>
      </w:pPr>
      <w:r>
        <w:rPr>
          <w:lang w:val="pt-BR" w:eastAsia="pt-BR"/>
        </w:rPr>
        <w:t xml:space="preserve">    "crypto": "^1.0.1",</w:t>
      </w:r>
    </w:p>
    <w:p>
      <w:pPr>
        <w:pStyle w:val="SourceListing"/>
      </w:pPr>
      <w:r>
        <w:rPr>
          <w:lang w:val="pt-BR" w:eastAsia="pt-BR"/>
        </w:rPr>
        <w:t xml:space="preserve">    "dotenv": "^17.4.2",</w:t>
      </w:r>
    </w:p>
    <w:p>
      <w:pPr>
        <w:pStyle w:val="SourceListing"/>
      </w:pPr>
      <w:r>
        <w:rPr>
          <w:lang w:val="pt-BR" w:eastAsia="pt-BR"/>
        </w:rPr>
        <w:t xml:space="preserve">    "express": "^5.2.1",</w:t>
      </w:r>
    </w:p>
    <w:p>
      <w:pPr>
        <w:pStyle w:val="SourceListing"/>
      </w:pPr>
      <w:r>
        <w:rPr>
          <w:lang w:val="pt-BR" w:eastAsia="pt-BR"/>
        </w:rPr>
        <w:t xml:space="preserve">    "jsonwebtoken": "^9.0.3",</w:t>
      </w:r>
    </w:p>
    <w:p>
      <w:pPr>
        <w:pStyle w:val="SourceListing"/>
      </w:pPr>
      <w:r>
        <w:rPr>
          <w:lang w:val="pt-BR" w:eastAsia="pt-BR"/>
        </w:rPr>
        <w:t xml:space="preserve">    "mariadb": "^3.5.3",</w:t>
      </w:r>
    </w:p>
    <w:p>
      <w:pPr>
        <w:pStyle w:val="SourceListing"/>
      </w:pPr>
      <w:r>
        <w:rPr>
          <w:lang w:val="pt-BR" w:eastAsia="pt-BR"/>
        </w:rPr>
        <w:t xml:space="preserve">    "multer": "^2.4.0",</w:t>
      </w:r>
    </w:p>
    <w:p>
      <w:pPr>
        <w:pStyle w:val="SourceListing"/>
      </w:pPr>
      <w:r>
        <w:rPr>
          <w:lang w:val="pt-BR" w:eastAsia="pt-BR"/>
        </w:rPr>
        <w:t xml:space="preserve">    "nodemon": "^3.1.14",</w:t>
      </w:r>
    </w:p>
    <w:p>
      <w:pPr>
        <w:pStyle w:val="SourceListing"/>
      </w:pPr>
      <w:r>
        <w:rPr>
          <w:lang w:val="pt-BR" w:eastAsia="pt-BR"/>
        </w:rPr>
        <w:t xml:space="preserve">    "path": "^0.12.7"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 xml:space="preserve">  "scripts": {</w:t>
      </w:r>
    </w:p>
    <w:p>
      <w:pPr>
        <w:pStyle w:val="SourceListing"/>
      </w:pPr>
      <w:r>
        <w:rPr>
          <w:lang w:val="pt-BR" w:eastAsia="pt-BR"/>
        </w:rPr>
        <w:t xml:space="preserve">    "dev": "nodemon ./src/app.js"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manifesto registra os comandos e as dependências do subprojeto para instalação e execução.</w:t>
      </w:r>
    </w:p>
    <w:p>
      <w:pPr>
        <w:pStyle w:val="SourceFile"/>
      </w:pPr>
      <w:r>
        <w:rPr>
          <w:lang w:val="pt-BR" w:eastAsia="pt-BR"/>
        </w:rPr>
        <w:t>Arquivo-fonte completo: backend/src/app.js</w:t>
      </w:r>
    </w:p>
    <w:p>
      <w:pPr>
        <w:pStyle w:val="SourceListing"/>
      </w:pPr>
      <w:r>
        <w:rPr>
          <w:lang w:val="pt-BR" w:eastAsia="pt-BR"/>
        </w:rPr>
        <w:t>// Ponto de entrada HTTP do backend: prepara cookies, CORS e JSON antes de</w:t>
      </w:r>
    </w:p>
    <w:p>
      <w:pPr>
        <w:pStyle w:val="SourceListing"/>
      </w:pPr>
      <w:r>
        <w:rPr>
          <w:lang w:val="pt-BR" w:eastAsia="pt-BR"/>
        </w:rPr>
        <w:t>// encaminhar cada prefixo de URL ao roteador responsável pelo recurso.</w:t>
      </w:r>
    </w:p>
    <w:p>
      <w:pPr>
        <w:pStyle w:val="SourceListing"/>
      </w:pPr>
      <w:r>
        <w:rPr>
          <w:lang w:val="pt-BR" w:eastAsia="pt-BR"/>
        </w:rPr>
        <w:t>import 'dotenv/config';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cookieParser from "cookie-parser";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cors from 'cors';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authRoute from './routes/auth.route.js';</w:t>
      </w:r>
    </w:p>
    <w:p>
      <w:pPr>
        <w:pStyle w:val="SourceListing"/>
      </w:pPr>
      <w:r>
        <w:rPr>
          <w:lang w:val="pt-BR" w:eastAsia="pt-BR"/>
        </w:rPr>
        <w:t>import userRoute from './routes/user.route.js';</w:t>
      </w:r>
    </w:p>
    <w:p>
      <w:pPr>
        <w:pStyle w:val="SourceListing"/>
      </w:pPr>
      <w:r>
        <w:rPr>
          <w:lang w:val="pt-BR" w:eastAsia="pt-BR"/>
        </w:rPr>
        <w:t>import interactionRoute from './routes/interaction.route.js';</w:t>
      </w:r>
    </w:p>
    <w:p>
      <w:pPr>
        <w:pStyle w:val="SourceListing"/>
      </w:pPr>
      <w:r>
        <w:rPr>
          <w:lang w:val="pt-BR" w:eastAsia="pt-BR"/>
        </w:rPr>
        <w:t>import turmaRoute from './routes/turma.route.js';</w:t>
      </w:r>
    </w:p>
    <w:p>
      <w:pPr>
        <w:pStyle w:val="SourceListing"/>
      </w:pPr>
      <w:r>
        <w:rPr>
          <w:lang w:val="pt-BR" w:eastAsia="pt-BR"/>
        </w:rPr>
        <w:t>import answerRoute from './routes/answer.route.js';</w:t>
      </w:r>
    </w:p>
    <w:p>
      <w:pPr>
        <w:pStyle w:val="SourceListing"/>
      </w:pPr>
      <w:r>
        <w:rPr>
          <w:lang w:val="pt-BR" w:eastAsia="pt-BR"/>
        </w:rPr>
        <w:t>import cursoRoute from './routes/curso.route.js';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app = express();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Os tokens de sessão chegam em cookies; CORS permite que o frontend local</w:t>
      </w:r>
    </w:p>
    <w:p>
      <w:pPr>
        <w:pStyle w:val="SourceListing"/>
      </w:pPr>
      <w:r>
        <w:rPr>
          <w:lang w:val="pt-BR" w:eastAsia="pt-BR"/>
        </w:rPr>
        <w:t>// (Vite) faça chamadas autenticadas para esta API em outra porta.</w:t>
      </w:r>
    </w:p>
    <w:p>
      <w:pPr>
        <w:pStyle w:val="SourceListing"/>
      </w:pPr>
      <w:r>
        <w:rPr>
          <w:lang w:val="pt-BR" w:eastAsia="pt-BR"/>
        </w:rPr>
        <w:t>app.use(cookieParser());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app.use(cors({</w:t>
      </w:r>
    </w:p>
    <w:p>
      <w:pPr>
        <w:pStyle w:val="SourceListing"/>
      </w:pPr>
      <w:r>
        <w:rPr>
          <w:lang w:val="pt-BR" w:eastAsia="pt-BR"/>
        </w:rPr>
        <w:t xml:space="preserve">    origin: "http://localhost:5173",</w:t>
      </w:r>
    </w:p>
    <w:p>
      <w:pPr>
        <w:pStyle w:val="SourceListing"/>
      </w:pPr>
      <w:r>
        <w:rPr>
          <w:lang w:val="pt-BR" w:eastAsia="pt-BR"/>
        </w:rPr>
        <w:t xml:space="preserve">    credentials: true,</w:t>
      </w:r>
    </w:p>
    <w:p>
      <w:pPr>
        <w:pStyle w:val="SourceListing"/>
      </w:pPr>
      <w:r>
        <w:rPr>
          <w:lang w:val="pt-BR" w:eastAsia="pt-BR"/>
        </w:rPr>
        <w:t>}));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app.use(express.json());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Arquivos anexados às solicitações são gravados em uploads/ e publicados</w:t>
      </w:r>
    </w:p>
    <w:p>
      <w:pPr>
        <w:pStyle w:val="SourceListing"/>
      </w:pPr>
      <w:r>
        <w:rPr>
          <w:lang w:val="pt-BR" w:eastAsia="pt-BR"/>
        </w:rPr>
        <w:t>// sob a URL /uploads para que a interface consiga exibir as imagens.</w:t>
      </w:r>
    </w:p>
    <w:p>
      <w:pPr>
        <w:pStyle w:val="SourceListing"/>
      </w:pPr>
      <w:r>
        <w:rPr>
          <w:lang w:val="pt-BR" w:eastAsia="pt-BR"/>
        </w:rPr>
        <w:t>app.use('/uploads', express.static('uploads'));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Cada roteador agrupa endpoints por domínio; as regras de acesso ficam nos</w:t>
      </w:r>
    </w:p>
    <w:p>
      <w:pPr>
        <w:pStyle w:val="SourceListing"/>
      </w:pPr>
      <w:r>
        <w:rPr>
          <w:lang w:val="pt-BR" w:eastAsia="pt-BR"/>
        </w:rPr>
        <w:t>// próprios arquivos de rota, antes de os controladores serem executados.</w:t>
      </w:r>
    </w:p>
    <w:p>
      <w:pPr>
        <w:pStyle w:val="SourceListing"/>
      </w:pPr>
      <w:r>
        <w:rPr>
          <w:lang w:val="pt-BR" w:eastAsia="pt-BR"/>
        </w:rPr>
        <w:t>app.use('/auth', authRoute);</w:t>
      </w:r>
    </w:p>
    <w:p>
      <w:pPr>
        <w:pStyle w:val="SourceListing"/>
      </w:pPr>
      <w:r>
        <w:rPr>
          <w:lang w:val="pt-BR" w:eastAsia="pt-BR"/>
        </w:rPr>
        <w:t>app.use('/user', userRoute);</w:t>
      </w:r>
    </w:p>
    <w:p>
      <w:pPr>
        <w:pStyle w:val="SourceListing"/>
      </w:pPr>
      <w:r>
        <w:rPr>
          <w:lang w:val="pt-BR" w:eastAsia="pt-BR"/>
        </w:rPr>
        <w:t>app.use('/interaction', interactionRoute);</w:t>
      </w:r>
    </w:p>
    <w:p>
      <w:pPr>
        <w:pStyle w:val="SourceListing"/>
      </w:pPr>
      <w:r>
        <w:rPr>
          <w:lang w:val="pt-BR" w:eastAsia="pt-BR"/>
        </w:rPr>
        <w:t>app.use('/turma', turmaRoute);</w:t>
      </w:r>
    </w:p>
    <w:p>
      <w:pPr>
        <w:pStyle w:val="SourceListing"/>
      </w:pPr>
      <w:r>
        <w:rPr>
          <w:lang w:val="pt-BR" w:eastAsia="pt-BR"/>
        </w:rPr>
        <w:t>app.use('/curso', cursoRoute);</w:t>
      </w:r>
    </w:p>
    <w:p>
      <w:pPr>
        <w:pStyle w:val="SourceListing"/>
      </w:pPr>
      <w:r>
        <w:rPr>
          <w:lang w:val="pt-BR" w:eastAsia="pt-BR"/>
        </w:rPr>
        <w:t>app.use('/answer', answerRoute);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PORT = process.env.PORT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app.listen(PORT, () =&gt; {</w:t>
      </w:r>
    </w:p>
    <w:p>
      <w:pPr>
        <w:pStyle w:val="SourceListing"/>
      </w:pPr>
      <w:r>
        <w:rPr>
          <w:lang w:val="pt-BR" w:eastAsia="pt-BR"/>
        </w:rPr>
        <w:t xml:space="preserve">    console.log(`Servidor rodando na porta ${PORT}`);</w:t>
      </w:r>
    </w:p>
    <w:p>
      <w:pPr>
        <w:pStyle w:val="SourceListing"/>
      </w:pPr>
      <w:r>
        <w:rPr>
          <w:lang w:val="pt-BR" w:eastAsia="pt-BR"/>
        </w:rPr>
        <w:t>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app;</w:t>
      </w:r>
    </w:p>
    <w:p>
      <w:pPr>
        <w:jc w:val="both"/>
      </w:pPr>
      <w:r>
        <w:rPr>
          <w:lang w:val="pt-BR" w:eastAsia="pt-BR"/>
        </w:rPr>
        <w:t>Este arquivo monta o servidor Express, instala middlewares, define a origem permitida pelo CORS, publica os anexos e conecta os roteadores da API.</w:t>
      </w:r>
    </w:p>
    <w:p>
      <w:pPr>
        <w:pStyle w:val="SourceFile"/>
      </w:pPr>
      <w:r>
        <w:rPr>
          <w:lang w:val="pt-BR" w:eastAsia="pt-BR"/>
        </w:rPr>
        <w:t>Arquivo-fonte completo: backend/src/config/db.js</w:t>
      </w:r>
    </w:p>
    <w:p>
      <w:pPr>
        <w:pStyle w:val="SourceListing"/>
      </w:pPr>
      <w:r>
        <w:rPr>
          <w:lang w:val="pt-BR" w:eastAsia="pt-BR"/>
        </w:rPr>
        <w:t>// Cria o pool de conexões MariaDB usado pelos serviços para ler e gravar</w:t>
      </w:r>
    </w:p>
    <w:p>
      <w:pPr>
        <w:pStyle w:val="SourceListing"/>
      </w:pPr>
      <w:r>
        <w:rPr>
          <w:lang w:val="pt-BR" w:eastAsia="pt-BR"/>
        </w:rPr>
        <w:t>// alunos, equipe escolar, interações, respostas, turmas e cursos.</w:t>
      </w:r>
    </w:p>
    <w:p>
      <w:pPr>
        <w:pStyle w:val="SourceListing"/>
      </w:pPr>
      <w:r>
        <w:rPr>
          <w:lang w:val="pt-BR" w:eastAsia="pt-BR"/>
        </w:rPr>
        <w:t>import mariadb from 'mariadb';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pool = mariadb.createPool({</w:t>
      </w:r>
    </w:p>
    <w:p>
      <w:pPr>
        <w:pStyle w:val="SourceListing"/>
      </w:pPr>
      <w:r>
        <w:rPr>
          <w:lang w:val="pt-BR" w:eastAsia="pt-BR"/>
        </w:rPr>
        <w:t xml:space="preserve">    host: "localhost",</w:t>
      </w:r>
    </w:p>
    <w:p>
      <w:pPr>
        <w:pStyle w:val="SourceListing"/>
      </w:pPr>
      <w:r>
        <w:rPr>
          <w:lang w:val="pt-BR" w:eastAsia="pt-BR"/>
        </w:rPr>
        <w:t xml:space="preserve">    user: "[VALOR OMITIDO]",</w:t>
      </w:r>
    </w:p>
    <w:p>
      <w:pPr>
        <w:pStyle w:val="SourceListing"/>
      </w:pPr>
      <w:r>
        <w:rPr>
          <w:lang w:val="pt-BR" w:eastAsia="pt-BR"/>
        </w:rPr>
        <w:t xml:space="preserve">    password: "[VALOR OMITIDO]",</w:t>
      </w:r>
    </w:p>
    <w:p>
      <w:pPr>
        <w:pStyle w:val="SourceListing"/>
      </w:pPr>
      <w:r>
        <w:rPr>
          <w:lang w:val="pt-BR" w:eastAsia="pt-BR"/>
        </w:rPr>
        <w:t xml:space="preserve">    database: "falaetec"</w:t>
      </w:r>
    </w:p>
    <w:p>
      <w:pPr>
        <w:pStyle w:val="SourceListing"/>
      </w:pPr>
      <w:r>
        <w:rPr>
          <w:lang w:val="pt-BR" w:eastAsia="pt-BR"/>
        </w:rPr>
        <w:t>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conn = await pool.getConnection();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Libera a conexão de inicialização para o pool; o objeto de conexão exportado</w:t>
      </w:r>
    </w:p>
    <w:p>
      <w:pPr>
        <w:pStyle w:val="SourceListing"/>
      </w:pPr>
      <w:r>
        <w:rPr>
          <w:lang w:val="pt-BR" w:eastAsia="pt-BR"/>
        </w:rPr>
        <w:t>// é compartilhado pelos módulos de serviço para executar suas consultas.</w:t>
      </w:r>
    </w:p>
    <w:p>
      <w:pPr>
        <w:pStyle w:val="SourceListing"/>
      </w:pPr>
      <w:r>
        <w:rPr>
          <w:lang w:val="pt-BR" w:eastAsia="pt-BR"/>
        </w:rPr>
        <w:t>conn.release();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conn;</w:t>
      </w:r>
    </w:p>
    <w:p>
      <w:pPr>
        <w:jc w:val="both"/>
      </w:pPr>
      <w:r>
        <w:rPr>
          <w:lang w:val="pt-BR" w:eastAsia="pt-BR"/>
        </w:rPr>
        <w:t>Este módulo configura a conexão MariaDB usada pelos serviços. Os valores locais de usuário e senha foram ocultados nesta cópia do código.</w:t>
      </w:r>
    </w:p>
    <w:p>
      <w:pPr>
        <w:pStyle w:val="SourceFile"/>
      </w:pPr>
      <w:r>
        <w:rPr>
          <w:lang w:val="pt-BR" w:eastAsia="pt-BR"/>
        </w:rPr>
        <w:t>Arquivo-fonte completo: backend/src/controllers/answer.controller.js</w:t>
      </w:r>
    </w:p>
    <w:p>
      <w:pPr>
        <w:pStyle w:val="SourceListing"/>
      </w:pPr>
      <w:r>
        <w:rPr>
          <w:lang w:val="pt-BR" w:eastAsia="pt-BR"/>
        </w:rPr>
        <w:t>// Camada HTTP fina para criar/apagar respostas; autorização ocorre na rota e</w:t>
      </w:r>
    </w:p>
    <w:p>
      <w:pPr>
        <w:pStyle w:val="SourceListing"/>
      </w:pPr>
      <w:r>
        <w:rPr>
          <w:lang w:val="pt-BR" w:eastAsia="pt-BR"/>
        </w:rPr>
        <w:t>// as consultas e validações de domínio são executadas por answer.service.js.</w:t>
      </w:r>
    </w:p>
    <w:p>
      <w:pPr>
        <w:pStyle w:val="SourceListing"/>
      </w:pPr>
      <w:r>
        <w:rPr>
          <w:lang w:val="pt-BR" w:eastAsia="pt-BR"/>
        </w:rPr>
        <w:t>import { imp } from "../services/answer.service.js";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async create(req,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imp.create(req.user, 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res.status(201).json(data);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imp.delete(req.body);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controller recebe os parâmetros da requisição de answer,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backend/src/controllers/auth.controller.js</w:t>
      </w:r>
    </w:p>
    <w:p>
      <w:pPr>
        <w:pStyle w:val="SourceListing"/>
      </w:pPr>
      <w:r>
        <w:rPr>
          <w:lang w:val="pt-BR" w:eastAsia="pt-BR"/>
        </w:rPr>
        <w:t>// Camada HTTP da autenticação: chama o serviço, transforma tokens em cookies</w:t>
      </w:r>
    </w:p>
    <w:p>
      <w:pPr>
        <w:pStyle w:val="SourceListing"/>
      </w:pPr>
      <w:r>
        <w:rPr>
          <w:lang w:val="pt-BR" w:eastAsia="pt-BR"/>
        </w:rPr>
        <w:t>// HttpOnly e devolve status/JSON adequados ao cliente web.</w:t>
      </w:r>
    </w:p>
    <w:p>
      <w:pPr>
        <w:pStyle w:val="SourceListing"/>
      </w:pPr>
      <w:r>
        <w:rPr>
          <w:lang w:val="pt-BR" w:eastAsia="pt-BR"/>
        </w:rPr>
        <w:t>import { imp } from '../services/auth.service.js'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async login(req, res) {</w:t>
      </w:r>
    </w:p>
    <w:p>
      <w:pPr>
        <w:pStyle w:val="SourceListing"/>
      </w:pPr>
      <w:r>
        <w:rPr>
          <w:lang w:val="pt-BR" w:eastAsia="pt-BR"/>
        </w:rPr>
        <w:t xml:space="preserve">    // Recebe credenciais JSON e, se aceitas, cria os cookies de sessão.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const data = await imp.login(req.body);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res.cookie("accessToken", data.accessToken,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res.cookie("refreshToken", data.refreshToken,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res.status(200).json(data.user);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res.status(400).json({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refresh(req, res) {</w:t>
      </w:r>
    </w:p>
    <w:p>
      <w:pPr>
        <w:pStyle w:val="SourceListing"/>
      </w:pPr>
      <w:r>
        <w:rPr>
          <w:lang w:val="pt-BR" w:eastAsia="pt-BR"/>
        </w:rPr>
        <w:t xml:space="preserve">    // Lê o refresh token do cookie e substitui os cookies pelo par renovado.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refreshToken = req.cookies.refreshToken;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const tokens = await imp.refresh(refreshToken);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res.cookie("accessToken", tokens.accessToken,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res.cookie("refreshToken", tokens.refreshToken,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res.json({</w:t>
      </w:r>
    </w:p>
    <w:p>
      <w:pPr>
        <w:pStyle w:val="SourceListing"/>
      </w:pPr>
      <w:r>
        <w:rPr>
          <w:lang w:val="pt-BR" w:eastAsia="pt-BR"/>
        </w:rPr>
        <w:t xml:space="preserve">        status: "success"</w:t>
      </w:r>
    </w:p>
    <w:p>
      <w:pPr>
        <w:pStyle w:val="SourceListing"/>
      </w:pPr>
      <w:r>
        <w:rPr>
          <w:lang w:val="pt-BR" w:eastAsia="pt-BR"/>
        </w:rPr>
        <w:t xml:space="preserve">      })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res.status(401).json({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</w:t>
      </w:r>
    </w:p>
    <w:p>
      <w:pPr>
        <w:pStyle w:val="SourceListing"/>
      </w:pPr>
      <w:r>
        <w:rPr>
          <w:lang w:val="pt-BR" w:eastAsia="pt-BR"/>
        </w:rPr>
        <w:t xml:space="preserve">      })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logout(req, res) {</w:t>
      </w:r>
    </w:p>
    <w:p>
      <w:pPr>
        <w:pStyle w:val="SourceListing"/>
      </w:pPr>
      <w:r>
        <w:rPr>
          <w:lang w:val="pt-BR" w:eastAsia="pt-BR"/>
        </w:rPr>
        <w:t xml:space="preserve">    // Revoga o refresh token no banco e limpa ambos os cookies no navegador.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const refreshToken = req.cookies.refreshToken;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await imp.logout(refreshToken);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res.clearCookie("accessToken",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res.clearCookie("refreshToken", {</w:t>
      </w:r>
    </w:p>
    <w:p>
      <w:pPr>
        <w:pStyle w:val="SourceListing"/>
      </w:pPr>
      <w:r>
        <w:rPr>
          <w:lang w:val="pt-BR" w:eastAsia="pt-BR"/>
        </w:rPr>
        <w:t xml:space="preserve">        httpOnly: true,</w:t>
      </w:r>
    </w:p>
    <w:p>
      <w:pPr>
        <w:pStyle w:val="SourceListing"/>
      </w:pPr>
      <w:r>
        <w:rPr>
          <w:lang w:val="pt-BR" w:eastAsia="pt-BR"/>
        </w:rPr>
        <w:t xml:space="preserve">        secure: false,</w:t>
      </w:r>
    </w:p>
    <w:p>
      <w:pPr>
        <w:pStyle w:val="SourceListing"/>
      </w:pPr>
      <w:r>
        <w:rPr>
          <w:lang w:val="pt-BR" w:eastAsia="pt-BR"/>
        </w:rPr>
        <w:t xml:space="preserve">        sameSite: "lax"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res.sendStatus(204);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res.status(400).json({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checkAuth(req, res) {</w:t>
      </w:r>
    </w:p>
    <w:p>
      <w:pPr>
        <w:pStyle w:val="SourceListing"/>
      </w:pPr>
      <w:r>
        <w:rPr>
          <w:lang w:val="pt-BR" w:eastAsia="pt-BR"/>
        </w:rPr>
        <w:t xml:space="preserve">    // O middleware auth já validou o cookie; confirma a sessão ao frontend com a identidade mínima.</w:t>
      </w:r>
    </w:p>
    <w:p>
      <w:pPr>
        <w:pStyle w:val="SourceListing"/>
      </w:pPr>
      <w:r>
        <w:rPr>
          <w:lang w:val="pt-BR" w:eastAsia="pt-BR"/>
        </w:rPr>
        <w:t xml:space="preserve">    return res.status(200).json({</w:t>
      </w:r>
    </w:p>
    <w:p>
      <w:pPr>
        <w:pStyle w:val="SourceListing"/>
      </w:pPr>
      <w:r>
        <w:rPr>
          <w:lang w:val="pt-BR" w:eastAsia="pt-BR"/>
        </w:rPr>
        <w:t xml:space="preserve">      authenticated: true,</w:t>
      </w:r>
    </w:p>
    <w:p>
      <w:pPr>
        <w:pStyle w:val="SourceListing"/>
      </w:pPr>
      <w:r>
        <w:rPr>
          <w:lang w:val="pt-BR" w:eastAsia="pt-BR"/>
        </w:rPr>
        <w:t xml:space="preserve">      user: {</w:t>
      </w:r>
    </w:p>
    <w:p>
      <w:pPr>
        <w:pStyle w:val="SourceListing"/>
      </w:pPr>
      <w:r>
        <w:rPr>
          <w:lang w:val="pt-BR" w:eastAsia="pt-BR"/>
        </w:rPr>
        <w:t xml:space="preserve">        id: req.user.sub,</w:t>
      </w:r>
    </w:p>
    <w:p>
      <w:pPr>
        <w:pStyle w:val="SourceListing"/>
      </w:pPr>
      <w:r>
        <w:rPr>
          <w:lang w:val="pt-BR" w:eastAsia="pt-BR"/>
        </w:rPr>
        <w:t xml:space="preserve">        type: req.user.type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checkAdmin(req, res) {</w:t>
      </w:r>
    </w:p>
    <w:p>
      <w:pPr>
        <w:pStyle w:val="SourceListing"/>
      </w:pPr>
      <w:r>
        <w:rPr>
          <w:lang w:val="pt-BR" w:eastAsia="pt-BR"/>
        </w:rPr>
        <w:t xml:space="preserve">    // O middleware admin já validou o perfil; esta resposta permite liberar a área administrativa.</w:t>
      </w:r>
    </w:p>
    <w:p>
      <w:pPr>
        <w:pStyle w:val="SourceListing"/>
      </w:pPr>
      <w:r>
        <w:rPr>
          <w:lang w:val="pt-BR" w:eastAsia="pt-BR"/>
        </w:rPr>
        <w:t xml:space="preserve">    return res.status(200).json({</w:t>
      </w:r>
    </w:p>
    <w:p>
      <w:pPr>
        <w:pStyle w:val="SourceListing"/>
      </w:pPr>
      <w:r>
        <w:rPr>
          <w:lang w:val="pt-BR" w:eastAsia="pt-BR"/>
        </w:rPr>
        <w:t xml:space="preserve">      admin: true,</w:t>
      </w:r>
    </w:p>
    <w:p>
      <w:pPr>
        <w:pStyle w:val="SourceListing"/>
      </w:pPr>
      <w:r>
        <w:rPr>
          <w:lang w:val="pt-BR" w:eastAsia="pt-BR"/>
        </w:rPr>
        <w:t xml:space="preserve">      user: {</w:t>
      </w:r>
    </w:p>
    <w:p>
      <w:pPr>
        <w:pStyle w:val="SourceListing"/>
      </w:pPr>
      <w:r>
        <w:rPr>
          <w:lang w:val="pt-BR" w:eastAsia="pt-BR"/>
        </w:rPr>
        <w:t xml:space="preserve">        id: req.user.sub,</w:t>
      </w:r>
    </w:p>
    <w:p>
      <w:pPr>
        <w:pStyle w:val="SourceListing"/>
      </w:pPr>
      <w:r>
        <w:rPr>
          <w:lang w:val="pt-BR" w:eastAsia="pt-BR"/>
        </w:rPr>
        <w:t xml:space="preserve">        type: req.user.type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controller recebe os parâmetros da requisição de auth,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backend/src/controllers/curso.controller.js</w:t>
      </w:r>
    </w:p>
    <w:p>
      <w:pPr>
        <w:pStyle w:val="SourceListing"/>
      </w:pPr>
      <w:r>
        <w:rPr>
          <w:lang w:val="pt-BR" w:eastAsia="pt-BR"/>
        </w:rPr>
        <w:t>// Conecta endpoints de cursos aos métodos de domínio sem concentrar SQL aqui.</w:t>
      </w:r>
    </w:p>
    <w:p>
      <w:pPr>
        <w:pStyle w:val="SourceListing"/>
      </w:pPr>
      <w:r>
        <w:rPr>
          <w:lang w:val="pt-BR" w:eastAsia="pt-BR"/>
        </w:rPr>
        <w:t>import { imp } from '../services/curso.service.js';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  async getAll(req,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imp.getAll(req.user);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create(req,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imp.create(req.body);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res.status(201).json(data);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 xml:space="preserve">    </w:t>
      </w:r>
    </w:p>
    <w:p>
      <w:pPr>
        <w:pStyle w:val="SourceListing"/>
      </w:pPr>
      <w:r>
        <w:rPr>
          <w:lang w:val="pt-BR" w:eastAsia="pt-BR"/>
        </w:rPr>
        <w:t xml:space="preserve">    async delete(req,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imp.delete(req.body);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update(req,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const data = await imp.update(req.body);</w:t>
      </w:r>
    </w:p>
    <w:p>
      <w:pPr>
        <w:pStyle w:val="SourceListing"/>
      </w:pPr>
      <w:r>
        <w:rPr>
          <w:lang w:val="pt-BR" w:eastAsia="pt-BR"/>
        </w:rPr>
        <w:t xml:space="preserve">    </w:t>
      </w:r>
    </w:p>
    <w:p>
      <w:pPr>
        <w:pStyle w:val="SourceListing"/>
      </w:pPr>
      <w:r>
        <w:rPr>
          <w:lang w:val="pt-BR" w:eastAsia="pt-BR"/>
        </w:rPr>
        <w:t xml:space="preserve">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error: error.message,</w:t>
      </w:r>
    </w:p>
    <w:p>
      <w:pPr>
        <w:pStyle w:val="SourceListing"/>
      </w:pPr>
      <w:r>
        <w:rPr>
          <w:lang w:val="pt-BR" w:eastAsia="pt-BR"/>
        </w:rPr>
        <w:t xml:space="preserve">          });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  },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controller recebe os parâmetros da requisição de curso,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backend/src/controllers/interaction.controller.js</w:t>
      </w:r>
    </w:p>
    <w:p>
      <w:pPr>
        <w:pStyle w:val="SourceListing"/>
      </w:pPr>
      <w:r>
        <w:rPr>
          <w:lang w:val="pt-BR" w:eastAsia="pt-BR"/>
        </w:rPr>
        <w:t>// Recebe a identidade já validada pelo middleware e encaminha dados do envio</w:t>
      </w:r>
    </w:p>
    <w:p>
      <w:pPr>
        <w:pStyle w:val="SourceListing"/>
      </w:pPr>
      <w:r>
        <w:rPr>
          <w:lang w:val="pt-BR" w:eastAsia="pt-BR"/>
        </w:rPr>
        <w:t>// ou da consulta ao serviço de interações, devolvendo respostas HTTP em JSON.</w:t>
      </w:r>
    </w:p>
    <w:p>
      <w:pPr>
        <w:pStyle w:val="SourceListing"/>
      </w:pPr>
      <w:r>
        <w:rPr>
          <w:lang w:val="pt-BR" w:eastAsia="pt-BR"/>
        </w:rPr>
        <w:t>import { imp } from '../services/interaction.service.js';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  async create(req, res)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imp.create(req.user, req.body, req.file);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res.status(201).json(data)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getAll(req,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imp.getAll(req.user, req.body, req.query);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controller recebe os parâmetros da requisição de interaction,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backend/src/controllers/turma.controller.js</w:t>
      </w:r>
    </w:p>
    <w:p>
      <w:pPr>
        <w:pStyle w:val="SourceListing"/>
      </w:pPr>
      <w:r>
        <w:rPr>
          <w:lang w:val="pt-BR" w:eastAsia="pt-BR"/>
        </w:rPr>
        <w:t>// Conecta endpoints de turmas ao serviço: traduz erros de serviço para status</w:t>
      </w:r>
    </w:p>
    <w:p>
      <w:pPr>
        <w:pStyle w:val="SourceListing"/>
      </w:pPr>
      <w:r>
        <w:rPr>
          <w:lang w:val="pt-BR" w:eastAsia="pt-BR"/>
        </w:rPr>
        <w:t>// HTTP e retorna os dados da consulta ou o resultado da alteração ao frontend.</w:t>
      </w:r>
    </w:p>
    <w:p>
      <w:pPr>
        <w:pStyle w:val="SourceListing"/>
      </w:pPr>
      <w:r>
        <w:rPr>
          <w:lang w:val="pt-BR" w:eastAsia="pt-BR"/>
        </w:rPr>
        <w:t>import { imp } from "../services/turma.service.js";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async getAll(req,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imp.getAll(req.user);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imp.delete(req.body);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create(req,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imp.create(req.body);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res.status(201).json(data);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update(req, res)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imp.update(req.body);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error: error.message,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controller recebe os parâmetros da requisição de turma,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backend/src/controllers/user.controller.js</w:t>
      </w:r>
    </w:p>
    <w:p>
      <w:pPr>
        <w:pStyle w:val="SourceListing"/>
      </w:pPr>
      <w:r>
        <w:rPr>
          <w:lang w:val="pt-BR" w:eastAsia="pt-BR"/>
        </w:rPr>
        <w:t>// Adaptador HTTP para as operações de perfil e contas; a regra de dados fica</w:t>
      </w:r>
    </w:p>
    <w:p>
      <w:pPr>
        <w:pStyle w:val="SourceListing"/>
      </w:pPr>
      <w:r>
        <w:rPr>
          <w:lang w:val="pt-BR" w:eastAsia="pt-BR"/>
        </w:rPr>
        <w:t>// em user.service.js, enquanto esta camada escolhe o status e o JSON de retorno.</w:t>
      </w:r>
    </w:p>
    <w:p>
      <w:pPr>
        <w:pStyle w:val="SourceListing"/>
      </w:pPr>
      <w:r>
        <w:rPr>
          <w:lang w:val="pt-BR" w:eastAsia="pt-BR"/>
        </w:rPr>
        <w:t>import { imp } from "../services/user.service.js";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controller = {</w:t>
      </w:r>
    </w:p>
    <w:p>
      <w:pPr>
        <w:pStyle w:val="SourceListing"/>
      </w:pPr>
      <w:r>
        <w:rPr>
          <w:lang w:val="pt-BR" w:eastAsia="pt-BR"/>
        </w:rPr>
        <w:t xml:space="preserve">    async get(req,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const data = await imp.get(req.user);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getAll(req,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imp.getAll(req.user);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teacherGetAllName(req, res)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imp.teacherGetAllName();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console.log(error)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create(req,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// Delega a validação e a gravação ao serviço de contas.</w:t>
      </w:r>
    </w:p>
    <w:p>
      <w:pPr>
        <w:pStyle w:val="SourceListing"/>
      </w:pPr>
      <w:r>
        <w:rPr>
          <w:lang w:val="pt-BR" w:eastAsia="pt-BR"/>
        </w:rPr>
        <w:t xml:space="preserve">            const data = await imp.create(req.body);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// Devolve ao cliente o resultado do cadastro com status HTTP de criação.</w:t>
      </w:r>
    </w:p>
    <w:p>
      <w:pPr>
        <w:pStyle w:val="SourceListing"/>
      </w:pPr>
      <w:r>
        <w:rPr>
          <w:lang w:val="pt-BR" w:eastAsia="pt-BR"/>
        </w:rPr>
        <w:t xml:space="preserve">            return res.status(201).json(data);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// Converte a falha do serviço em resposta JSON para o cliente.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changePassword(req,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imp.changePassword(req.body);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update(req,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imp.update(req.body);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delete(req, res) {</w:t>
      </w: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const data = await imp.delete(req.body);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return res.status(200).json(data);</w:t>
      </w:r>
    </w:p>
    <w:p>
      <w:pPr>
        <w:pStyle w:val="SourceListing"/>
      </w:pPr>
      <w:r>
        <w:rPr>
          <w:lang w:val="pt-BR" w:eastAsia="pt-BR"/>
        </w:rPr>
        <w:t xml:space="preserve">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return res.status(500).json({</w:t>
      </w:r>
    </w:p>
    <w:p>
      <w:pPr>
        <w:pStyle w:val="SourceListing"/>
      </w:pPr>
      <w:r>
        <w:rPr>
          <w:lang w:val="pt-BR" w:eastAsia="pt-BR"/>
        </w:rPr>
        <w:t xml:space="preserve">                error: error.message</w:t>
      </w:r>
    </w:p>
    <w:p>
      <w:pPr>
        <w:pStyle w:val="SourceListing"/>
      </w:pPr>
      <w:r>
        <w:rPr>
          <w:lang w:val="pt-BR" w:eastAsia="pt-BR"/>
        </w:rPr>
        <w:t xml:space="preserve">            })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controller recebe os parâmetros da requisição de user, chama o serviço responsável e monta a resposta HTTP enviada ao frontend.</w:t>
      </w:r>
    </w:p>
    <w:p>
      <w:pPr>
        <w:pStyle w:val="SourceFile"/>
      </w:pPr>
      <w:r>
        <w:rPr>
          <w:lang w:val="pt-BR" w:eastAsia="pt-BR"/>
        </w:rPr>
        <w:t>Arquivo-fonte completo: backend/src/middlewares/auth.middleware.js</w:t>
      </w:r>
    </w:p>
    <w:p>
      <w:pPr>
        <w:pStyle w:val="SourceListing"/>
      </w:pPr>
      <w:r>
        <w:rPr>
          <w:lang w:val="pt-BR" w:eastAsia="pt-BR"/>
        </w:rPr>
        <w:t>// Portas de entrada das rotas protegidas: valida o cookie de acesso e anexa</w:t>
      </w:r>
    </w:p>
    <w:p>
      <w:pPr>
        <w:pStyle w:val="SourceListing"/>
      </w:pPr>
      <w:r>
        <w:rPr>
          <w:lang w:val="pt-BR" w:eastAsia="pt-BR"/>
        </w:rPr>
        <w:t>// as informações do token em req.user para controladores e serviços usarem.</w:t>
      </w:r>
    </w:p>
    <w:p>
      <w:pPr>
        <w:pStyle w:val="SourceListing"/>
      </w:pPr>
      <w:r>
        <w:rPr>
          <w:lang w:val="pt-BR" w:eastAsia="pt-BR"/>
        </w:rPr>
        <w:t>import tokenUtil from "../utils/token.util.js";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middleware = {</w:t>
      </w:r>
    </w:p>
    <w:p>
      <w:pPr>
        <w:pStyle w:val="SourceListing"/>
      </w:pPr>
      <w:r>
        <w:rPr>
          <w:lang w:val="pt-BR" w:eastAsia="pt-BR"/>
        </w:rPr>
        <w:t xml:space="preserve">  auth(req, res, next) {</w:t>
      </w:r>
    </w:p>
    <w:p>
      <w:pPr>
        <w:pStyle w:val="SourceListing"/>
      </w:pPr>
      <w:r>
        <w:rPr>
          <w:lang w:val="pt-BR" w:eastAsia="pt-BR"/>
        </w:rPr>
        <w:t xml:space="preserve">    // Exige sessão válida para qualquer usuário autenticado.</w:t>
      </w:r>
    </w:p>
    <w:p>
      <w:pPr>
        <w:pStyle w:val="SourceListing"/>
      </w:pPr>
      <w:r>
        <w:rPr>
          <w:lang w:val="pt-BR" w:eastAsia="pt-BR"/>
        </w:rPr>
        <w:t xml:space="preserve">    const token = req.cookies.accessToken;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(!token) {</w:t>
      </w:r>
    </w:p>
    <w:p>
      <w:pPr>
        <w:pStyle w:val="SourceListing"/>
      </w:pPr>
      <w:r>
        <w:rPr>
          <w:lang w:val="pt-BR" w:eastAsia="pt-BR"/>
        </w:rPr>
        <w:t xml:space="preserve">      return res.status(401).json({</w:t>
      </w:r>
    </w:p>
    <w:p>
      <w:pPr>
        <w:pStyle w:val="SourceListing"/>
      </w:pPr>
      <w:r>
        <w:rPr>
          <w:lang w:val="pt-BR" w:eastAsia="pt-BR"/>
        </w:rPr>
        <w:t xml:space="preserve">        error: "Unauthorized",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req.user = tokenUtil.verifyAccessToken(token);</w:t>
      </w:r>
    </w:p>
    <w:p>
      <w:pPr>
        <w:pStyle w:val="SourceListing"/>
      </w:pPr>
      <w:r>
        <w:rPr>
          <w:lang w:val="pt-BR" w:eastAsia="pt-BR"/>
        </w:rPr>
        <w:t xml:space="preserve">      next();</w:t>
      </w:r>
    </w:p>
    <w:p>
      <w:pPr>
        <w:pStyle w:val="SourceListing"/>
      </w:pPr>
      <w:r>
        <w:rPr>
          <w:lang w:val="pt-BR" w:eastAsia="pt-BR"/>
        </w:rPr>
        <w:t xml:space="preserve">    } catch {</w:t>
      </w:r>
    </w:p>
    <w:p>
      <w:pPr>
        <w:pStyle w:val="SourceListing"/>
      </w:pPr>
      <w:r>
        <w:rPr>
          <w:lang w:val="pt-BR" w:eastAsia="pt-BR"/>
        </w:rPr>
        <w:t xml:space="preserve">      return res.status(401).json({</w:t>
      </w:r>
    </w:p>
    <w:p>
      <w:pPr>
        <w:pStyle w:val="SourceListing"/>
      </w:pPr>
      <w:r>
        <w:rPr>
          <w:lang w:val="pt-BR" w:eastAsia="pt-BR"/>
        </w:rPr>
        <w:t xml:space="preserve">        error: "Invalid or expired token",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admin(req, res, next) {</w:t>
      </w:r>
    </w:p>
    <w:p>
      <w:pPr>
        <w:pStyle w:val="SourceListing"/>
      </w:pPr>
      <w:r>
        <w:rPr>
          <w:lang w:val="pt-BR" w:eastAsia="pt-BR"/>
        </w:rPr>
        <w:t xml:space="preserve">    // Restringe recursos administrativos a professores e gestores.</w:t>
      </w:r>
    </w:p>
    <w:p>
      <w:pPr>
        <w:pStyle w:val="SourceListing"/>
      </w:pPr>
      <w:r>
        <w:rPr>
          <w:lang w:val="pt-BR" w:eastAsia="pt-BR"/>
        </w:rPr>
        <w:t xml:space="preserve">    const token = req.cookies.accessToken;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(!token) {</w:t>
      </w:r>
    </w:p>
    <w:p>
      <w:pPr>
        <w:pStyle w:val="SourceListing"/>
      </w:pPr>
      <w:r>
        <w:rPr>
          <w:lang w:val="pt-BR" w:eastAsia="pt-BR"/>
        </w:rPr>
        <w:t xml:space="preserve">      return res.status(403).json({</w:t>
      </w:r>
    </w:p>
    <w:p>
      <w:pPr>
        <w:pStyle w:val="SourceListing"/>
      </w:pPr>
      <w:r>
        <w:rPr>
          <w:lang w:val="pt-BR" w:eastAsia="pt-BR"/>
        </w:rPr>
        <w:t xml:space="preserve">        error: "Forbidden",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req.user = tokenUtil.verifyAccessToken(token);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if (!["gestor", "professor"].includes(req.user.type)) {</w:t>
      </w:r>
    </w:p>
    <w:p>
      <w:pPr>
        <w:pStyle w:val="SourceListing"/>
      </w:pPr>
      <w:r>
        <w:rPr>
          <w:lang w:val="pt-BR" w:eastAsia="pt-BR"/>
        </w:rPr>
        <w:t xml:space="preserve">        return res.status(401).json({</w:t>
      </w:r>
    </w:p>
    <w:p>
      <w:pPr>
        <w:pStyle w:val="SourceListing"/>
      </w:pPr>
      <w:r>
        <w:rPr>
          <w:lang w:val="pt-BR" w:eastAsia="pt-BR"/>
        </w:rPr>
        <w:t xml:space="preserve">          error: "Unauthorized",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next();</w:t>
      </w:r>
    </w:p>
    <w:p>
      <w:pPr>
        <w:pStyle w:val="SourceListing"/>
      </w:pPr>
      <w:r>
        <w:rPr>
          <w:lang w:val="pt-BR" w:eastAsia="pt-BR"/>
        </w:rPr>
        <w:t xml:space="preserve">    } catch {</w:t>
      </w:r>
    </w:p>
    <w:p>
      <w:pPr>
        <w:pStyle w:val="SourceListing"/>
      </w:pPr>
      <w:r>
        <w:rPr>
          <w:lang w:val="pt-BR" w:eastAsia="pt-BR"/>
        </w:rPr>
        <w:t xml:space="preserve">      return res.status(403).json({</w:t>
      </w:r>
    </w:p>
    <w:p>
      <w:pPr>
        <w:pStyle w:val="SourceListing"/>
      </w:pPr>
      <w:r>
        <w:rPr>
          <w:lang w:val="pt-BR" w:eastAsia="pt-BR"/>
        </w:rPr>
        <w:t xml:space="preserve">        error: "Forbidden",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super(req, res, next) {</w:t>
      </w:r>
    </w:p>
    <w:p>
      <w:pPr>
        <w:pStyle w:val="SourceListing"/>
      </w:pPr>
      <w:r>
        <w:rPr>
          <w:lang w:val="pt-BR" w:eastAsia="pt-BR"/>
        </w:rPr>
        <w:t xml:space="preserve">    // Reservado ao gestor: usado nas operações de gerenciamento de cadastros.</w:t>
      </w:r>
    </w:p>
    <w:p>
      <w:pPr>
        <w:pStyle w:val="SourceListing"/>
      </w:pPr>
      <w:r>
        <w:rPr>
          <w:lang w:val="pt-BR" w:eastAsia="pt-BR"/>
        </w:rPr>
        <w:t xml:space="preserve">    const token = req.cookies.accessToken;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(!token) {</w:t>
      </w:r>
    </w:p>
    <w:p>
      <w:pPr>
        <w:pStyle w:val="SourceListing"/>
      </w:pPr>
      <w:r>
        <w:rPr>
          <w:lang w:val="pt-BR" w:eastAsia="pt-BR"/>
        </w:rPr>
        <w:t xml:space="preserve">      return res.status(403).json({</w:t>
      </w:r>
    </w:p>
    <w:p>
      <w:pPr>
        <w:pStyle w:val="SourceListing"/>
      </w:pPr>
      <w:r>
        <w:rPr>
          <w:lang w:val="pt-BR" w:eastAsia="pt-BR"/>
        </w:rPr>
        <w:t xml:space="preserve">        error: "Forbidden",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req.user = tokenUtil.verifyAccessToken(token);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if (!["gestor"].includes(req.user.type)) {</w:t>
      </w:r>
    </w:p>
    <w:p>
      <w:pPr>
        <w:pStyle w:val="SourceListing"/>
      </w:pPr>
      <w:r>
        <w:rPr>
          <w:lang w:val="pt-BR" w:eastAsia="pt-BR"/>
        </w:rPr>
        <w:t xml:space="preserve">        return res.status(401).json({</w:t>
      </w:r>
    </w:p>
    <w:p>
      <w:pPr>
        <w:pStyle w:val="SourceListing"/>
      </w:pPr>
      <w:r>
        <w:rPr>
          <w:lang w:val="pt-BR" w:eastAsia="pt-BR"/>
        </w:rPr>
        <w:t xml:space="preserve">          error: "Unauthorized",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next();</w:t>
      </w:r>
    </w:p>
    <w:p>
      <w:pPr>
        <w:pStyle w:val="SourceListing"/>
      </w:pPr>
      <w:r>
        <w:rPr>
          <w:lang w:val="pt-BR" w:eastAsia="pt-BR"/>
        </w:rPr>
        <w:t xml:space="preserve">    } catch {</w:t>
      </w:r>
    </w:p>
    <w:p>
      <w:pPr>
        <w:pStyle w:val="SourceListing"/>
      </w:pPr>
      <w:r>
        <w:rPr>
          <w:lang w:val="pt-BR" w:eastAsia="pt-BR"/>
        </w:rPr>
        <w:t xml:space="preserve">      return res.status(403).json({</w:t>
      </w:r>
    </w:p>
    <w:p>
      <w:pPr>
        <w:pStyle w:val="SourceListing"/>
      </w:pPr>
      <w:r>
        <w:rPr>
          <w:lang w:val="pt-BR" w:eastAsia="pt-BR"/>
        </w:rPr>
        <w:t xml:space="preserve">        error: "Forbidden",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middleware valida a sessão e aplica as permissões exigidas pelas rotas antes de permitir que a operação continue.</w:t>
      </w:r>
    </w:p>
    <w:p>
      <w:pPr>
        <w:pStyle w:val="SourceFile"/>
      </w:pPr>
      <w:r>
        <w:rPr>
          <w:lang w:val="pt-BR" w:eastAsia="pt-BR"/>
        </w:rPr>
        <w:t>Arquivo-fonte completo: backend/src/routes/answer.route.js</w:t>
      </w:r>
    </w:p>
    <w:p>
      <w:pPr>
        <w:pStyle w:val="SourceListing"/>
      </w:pPr>
      <w:r>
        <w:rPr>
          <w:lang w:val="pt-BR" w:eastAsia="pt-BR"/>
        </w:rPr>
        <w:t>// Endpoints de resposta a uma interação; somente perfis administrativos passam.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'../controllers/answer.controller.js';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router.post('/create', middleware.admin, controller.create);</w:t>
      </w:r>
    </w:p>
    <w:p>
      <w:pPr>
        <w:pStyle w:val="SourceListing"/>
      </w:pPr>
      <w:r>
        <w:rPr>
          <w:lang w:val="pt-BR" w:eastAsia="pt-BR"/>
        </w:rPr>
        <w:t>router.post('/delete', middleware.admin, controller.delete);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answer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backend/src/routes/auth.route.js</w:t>
      </w:r>
    </w:p>
    <w:p>
      <w:pPr>
        <w:pStyle w:val="SourceListing"/>
      </w:pPr>
      <w:r>
        <w:rPr>
          <w:lang w:val="pt-BR" w:eastAsia="pt-BR"/>
        </w:rPr>
        <w:t>// Endpoints de sessão; os caminhos são montados com prefixo /auth em app.js.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'../controllers/auth.controller.js';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Rotas cujas requisições tratam de tokens e</w:t>
      </w:r>
    </w:p>
    <w:p>
      <w:pPr>
        <w:pStyle w:val="SourceListing"/>
      </w:pPr>
      <w:r>
        <w:rPr>
          <w:lang w:val="pt-BR" w:eastAsia="pt-BR"/>
        </w:rPr>
        <w:t>// Autenticação de usuário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Criação do objeto Router responsável pelas rotas de usuários.</w:t>
      </w: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Rota responsável pelo login dos usuários</w:t>
      </w:r>
    </w:p>
    <w:p>
      <w:pPr>
        <w:pStyle w:val="SourceListing"/>
      </w:pPr>
      <w:r>
        <w:rPr>
          <w:lang w:val="pt-BR" w:eastAsia="pt-BR"/>
        </w:rPr>
        <w:t>router.post('/login', controller.login);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Renova os cookies de sessão e encerra sessões, respectivamente.</w:t>
      </w:r>
    </w:p>
    <w:p>
      <w:pPr>
        <w:pStyle w:val="SourceListing"/>
      </w:pPr>
      <w:r>
        <w:rPr>
          <w:lang w:val="pt-BR" w:eastAsia="pt-BR"/>
        </w:rPr>
        <w:t>router.post('/refresh', controller.refresh);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router.post('/logout', controller.logout);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Verificações usadas pelas rotas protegidas do frontend para decidir o acesso.</w:t>
      </w:r>
    </w:p>
    <w:p>
      <w:pPr>
        <w:pStyle w:val="SourceListing"/>
      </w:pPr>
      <w:r>
        <w:rPr>
          <w:lang w:val="pt-BR" w:eastAsia="pt-BR"/>
        </w:rPr>
        <w:t>router.get('/check-auth', middleware.auth, controller.checkAuth);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router.get('/check-admin', middleware.admin, controller.checkAdmin);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Disponibiliza o roteador para utilização em outras partes da aplicação.</w:t>
      </w: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auth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backend/src/routes/curso.route.js</w:t>
      </w:r>
    </w:p>
    <w:p>
      <w:pPr>
        <w:pStyle w:val="SourceListing"/>
      </w:pPr>
      <w:r>
        <w:rPr>
          <w:lang w:val="pt-BR" w:eastAsia="pt-BR"/>
        </w:rPr>
        <w:t>// Endpoints de consulta e manutenção de cursos, organizados sob /curso.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'../controllers/curso.controller.js';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router.get('/get-all', middleware.admin, controller.getAll);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router.post('/delete', middleware.super, controller.delete);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router.post('/create', middleware.super, controller.create);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router.post('/update', middleware.super, controller.update);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curso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backend/src/routes/interaction.route.js</w:t>
      </w:r>
    </w:p>
    <w:p>
      <w:pPr>
        <w:pStyle w:val="SourceListing"/>
      </w:pPr>
      <w:r>
        <w:rPr>
          <w:lang w:val="pt-BR" w:eastAsia="pt-BR"/>
        </w:rPr>
        <w:t>// Rotas para registrar e consultar avaliações, sugestões, solicitações e relatos.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'../controllers/interaction.controller.js'; '../controllers/interaction.controller.js';</w:t>
      </w:r>
    </w:p>
    <w:p>
      <w:pPr>
        <w:pStyle w:val="SourceListing"/>
      </w:pPr>
      <w:r>
        <w:rPr>
          <w:lang w:val="pt-BR" w:eastAsia="pt-BR"/>
        </w:rPr>
        <w:t>// A expressão de texto ao fim da linha acima não importa nem executa outro módulo.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  <w:r>
        <w:rPr>
          <w:lang w:val="pt-BR" w:eastAsia="pt-BR"/>
        </w:rPr>
        <w:t>import multer from 'multer';</w:t>
      </w:r>
    </w:p>
    <w:p>
      <w:pPr>
        <w:pStyle w:val="SourceListing"/>
      </w:pPr>
      <w:r>
        <w:rPr>
          <w:lang w:val="pt-BR" w:eastAsia="pt-BR"/>
        </w:rPr>
        <w:t>import path from 'path';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storage = multer.diskStorage({</w:t>
      </w:r>
    </w:p>
    <w:p>
      <w:pPr>
        <w:pStyle w:val="SourceListing"/>
      </w:pPr>
      <w:r>
        <w:rPr>
          <w:lang w:val="pt-BR" w:eastAsia="pt-BR"/>
        </w:rPr>
        <w:t xml:space="preserve">    // Anexos opcionais são gravados no diretório que app.js publica em /uploads.</w:t>
      </w:r>
    </w:p>
    <w:p>
      <w:pPr>
        <w:pStyle w:val="SourceListing"/>
      </w:pPr>
      <w:r>
        <w:rPr>
          <w:lang w:val="pt-BR" w:eastAsia="pt-BR"/>
        </w:rPr>
        <w:t xml:space="preserve">    destination: (req, file, cb) =&gt; {</w:t>
      </w:r>
    </w:p>
    <w:p>
      <w:pPr>
        <w:pStyle w:val="SourceListing"/>
      </w:pPr>
      <w:r>
        <w:rPr>
          <w:lang w:val="pt-BR" w:eastAsia="pt-BR"/>
        </w:rPr>
        <w:t xml:space="preserve">        cb(null, "uploads/");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filename: (req, file, cb) =&gt; {</w:t>
      </w:r>
    </w:p>
    <w:p>
      <w:pPr>
        <w:pStyle w:val="SourceListing"/>
      </w:pPr>
      <w:r>
        <w:rPr>
          <w:lang w:val="pt-BR" w:eastAsia="pt-BR"/>
        </w:rPr>
        <w:t xml:space="preserve">        const extension = path.extname(file.originalname);</w:t>
      </w:r>
    </w:p>
    <w:p>
      <w:pPr>
        <w:pStyle w:val="SourceListing"/>
      </w:pPr>
      <w:r>
        <w:rPr>
          <w:lang w:val="pt-BR" w:eastAsia="pt-BR"/>
        </w:rPr>
        <w:t xml:space="preserve">        const fileName = `${Date.now()}${extension}`;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cb(null, fileName);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upload = multer({</w:t>
      </w:r>
    </w:p>
    <w:p>
      <w:pPr>
        <w:pStyle w:val="SourceListing"/>
      </w:pPr>
      <w:r>
        <w:rPr>
          <w:lang w:val="pt-BR" w:eastAsia="pt-BR"/>
        </w:rPr>
        <w:t xml:space="preserve">    storage: storage</w:t>
      </w:r>
    </w:p>
    <w:p>
      <w:pPr>
        <w:pStyle w:val="SourceListing"/>
      </w:pPr>
      <w:r>
        <w:rPr>
          <w:lang w:val="pt-BR" w:eastAsia="pt-BR"/>
        </w:rPr>
        <w:t>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Criar aceita um único anexo chamado img; consultas recebem tipo/filtros no corpo/URL.</w:t>
      </w:r>
    </w:p>
    <w:p>
      <w:pPr>
        <w:pStyle w:val="SourceListing"/>
      </w:pPr>
      <w:r>
        <w:rPr>
          <w:lang w:val="pt-BR" w:eastAsia="pt-BR"/>
        </w:rPr>
        <w:t>router.post('/create', middleware.auth, upload.single("img"), controller.create);</w:t>
      </w:r>
    </w:p>
    <w:p>
      <w:pPr>
        <w:pStyle w:val="SourceListing"/>
      </w:pPr>
      <w:r>
        <w:rPr>
          <w:lang w:val="pt-BR" w:eastAsia="pt-BR"/>
        </w:rPr>
        <w:t>router.post('/get-all', middleware.auth, controller.getAll);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interaction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backend/src/routes/turma.route.js</w:t>
      </w:r>
    </w:p>
    <w:p>
      <w:pPr>
        <w:pStyle w:val="SourceListing"/>
      </w:pPr>
      <w:r>
        <w:rPr>
          <w:lang w:val="pt-BR" w:eastAsia="pt-BR"/>
        </w:rPr>
        <w:t>// Endpoints para consultar turmas e gerenciá-las; escrita exige perfil gestor.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'../controllers/turma.controller.js';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router.get('/get-all', middleware.admin, controller.getAll);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router.post('/delete', middleware.super, controller.delete);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router.post('/create', middleware.super, controller.create);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router.post('/update', middleware.super, controller.update);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turma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backend/src/routes/user.route.js</w:t>
      </w:r>
    </w:p>
    <w:p>
      <w:pPr>
        <w:pStyle w:val="SourceListing"/>
      </w:pPr>
      <w:r>
        <w:rPr>
          <w:lang w:val="pt-BR" w:eastAsia="pt-BR"/>
        </w:rPr>
        <w:t>// Rotas de perfil e gerenciamento de contas; os prefixos finais são /user/....</w:t>
      </w:r>
    </w:p>
    <w:p>
      <w:pPr>
        <w:pStyle w:val="SourceListing"/>
      </w:pPr>
      <w:r>
        <w:rPr>
          <w:lang w:val="pt-BR" w:eastAsia="pt-BR"/>
        </w:rPr>
        <w:t>import express from 'express';</w:t>
      </w:r>
    </w:p>
    <w:p>
      <w:pPr>
        <w:pStyle w:val="SourceListing"/>
      </w:pPr>
      <w:r>
        <w:rPr>
          <w:lang w:val="pt-BR" w:eastAsia="pt-BR"/>
        </w:rPr>
        <w:t>import { controller } from '../controllers/user.controller.js';</w:t>
      </w:r>
    </w:p>
    <w:p>
      <w:pPr>
        <w:pStyle w:val="SourceListing"/>
      </w:pPr>
      <w:r>
        <w:rPr>
          <w:lang w:val="pt-BR" w:eastAsia="pt-BR"/>
        </w:rPr>
        <w:t>import { middleware } from '../middlewares/auth.middleware.js';</w:t>
      </w:r>
    </w:p>
    <w:p>
      <w:pPr>
        <w:pStyle w:val="SourceListing"/>
      </w:pP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Rotas responsáveis pelo CRUD dos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router = express.Router();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Perfil próprio e lista pública de nomes docentes exigem uma sessão válida;</w:t>
      </w:r>
    </w:p>
    <w:p>
      <w:pPr>
        <w:pStyle w:val="SourceListing"/>
      </w:pPr>
      <w:r>
        <w:rPr>
          <w:lang w:val="pt-BR" w:eastAsia="pt-BR"/>
        </w:rPr>
        <w:t>// a listagem completa e as mutações de contas ficam reservadas ao gestor.</w:t>
      </w:r>
    </w:p>
    <w:p>
      <w:pPr>
        <w:pStyle w:val="SourceListing"/>
      </w:pPr>
      <w:r>
        <w:rPr>
          <w:lang w:val="pt-BR" w:eastAsia="pt-BR"/>
        </w:rPr>
        <w:t>router.get('/profile', middleware.auth, controller.get);</w:t>
      </w:r>
    </w:p>
    <w:p>
      <w:pPr>
        <w:pStyle w:val="SourceListing"/>
      </w:pPr>
      <w:r>
        <w:rPr>
          <w:lang w:val="pt-BR" w:eastAsia="pt-BR"/>
        </w:rPr>
        <w:t>router.get('/all-profile', middleware.super, controller.getAll);</w:t>
      </w:r>
    </w:p>
    <w:p>
      <w:pPr>
        <w:pStyle w:val="SourceListing"/>
      </w:pPr>
      <w:r>
        <w:rPr>
          <w:lang w:val="pt-BR" w:eastAsia="pt-BR"/>
        </w:rPr>
        <w:t>router.get('/teacher-all-names', middleware.auth, controller.teacherGetAllName);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Operações de gerenciamento delegadas à camada de controle e serviço.</w:t>
      </w:r>
    </w:p>
    <w:p>
      <w:pPr>
        <w:pStyle w:val="SourceListing"/>
      </w:pPr>
      <w:r>
        <w:rPr>
          <w:lang w:val="pt-BR" w:eastAsia="pt-BR"/>
        </w:rPr>
        <w:t>router.post('/create', middleware.super, controller.create);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Mudar senha de um usuário</w:t>
      </w:r>
    </w:p>
    <w:p>
      <w:pPr>
        <w:pStyle w:val="SourceListing"/>
      </w:pPr>
      <w:r>
        <w:rPr>
          <w:lang w:val="pt-BR" w:eastAsia="pt-BR"/>
        </w:rPr>
        <w:t>router.post('/change-password', middleware.super, controller.changePassword);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Alterar informações do usuário</w:t>
      </w:r>
    </w:p>
    <w:p>
      <w:pPr>
        <w:pStyle w:val="SourceListing"/>
      </w:pPr>
      <w:r>
        <w:rPr>
          <w:lang w:val="pt-BR" w:eastAsia="pt-BR"/>
        </w:rPr>
        <w:t>router.post('/update', middleware.super, controller.update);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Apaga usuário</w:t>
      </w:r>
    </w:p>
    <w:p>
      <w:pPr>
        <w:pStyle w:val="SourceListing"/>
      </w:pPr>
      <w:r>
        <w:rPr>
          <w:lang w:val="pt-BR" w:eastAsia="pt-BR"/>
        </w:rPr>
        <w:t>router.post('/delete', middleware.super, controller.delete);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router;</w:t>
      </w:r>
    </w:p>
    <w:p>
      <w:pPr>
        <w:jc w:val="both"/>
      </w:pPr>
      <w:r>
        <w:rPr>
          <w:lang w:val="pt-BR" w:eastAsia="pt-BR"/>
        </w:rPr>
        <w:t>Este roteador declara os caminhos HTTP de user e associa cada operação ao middleware de autorização e ao controller correspondente.</w:t>
      </w:r>
    </w:p>
    <w:p>
      <w:pPr>
        <w:pStyle w:val="SourceFile"/>
      </w:pPr>
      <w:r>
        <w:rPr>
          <w:lang w:val="pt-BR" w:eastAsia="pt-BR"/>
        </w:rPr>
        <w:t>Arquivo-fonte completo: backend/src/services/answer.service.js</w:t>
      </w:r>
    </w:p>
    <w:p>
      <w:pPr>
        <w:pStyle w:val="SourceListing"/>
      </w:pPr>
      <w:r>
        <w:rPr>
          <w:lang w:val="pt-BR" w:eastAsia="pt-BR"/>
        </w:rPr>
        <w:t>// Persiste a resposta de professor/gestor a uma interação e oferece sua remoção.</w:t>
      </w:r>
    </w:p>
    <w:p>
      <w:pPr>
        <w:pStyle w:val="SourceListing"/>
      </w:pPr>
      <w:r>
        <w:rPr>
          <w:lang w:val="pt-BR" w:eastAsia="pt-BR"/>
        </w:rPr>
        <w:t>import db from "../config/db.js";</w:t>
      </w:r>
    </w:p>
    <w:p>
      <w:pPr>
        <w:pStyle w:val="SourceListing"/>
      </w:pPr>
      <w:r>
        <w:rPr>
          <w:lang w:val="pt-BR" w:eastAsia="pt-BR"/>
        </w:rPr>
        <w:t>import crypto from "crypto";</w:t>
      </w:r>
    </w:p>
    <w:p>
      <w:pPr>
        <w:pStyle w:val="SourceListing"/>
      </w:pPr>
      <w:r>
        <w:rPr>
          <w:lang w:val="pt-BR" w:eastAsia="pt-BR"/>
        </w:rPr>
        <w:t>import textFormatter from "../utils/text.formatter.js";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async create(user, { message, interactionId }) {</w:t>
      </w:r>
    </w:p>
    <w:p>
      <w:pPr>
        <w:pStyle w:val="SourceListing"/>
      </w:pPr>
      <w:r>
        <w:rPr>
          <w:lang w:val="pt-BR" w:eastAsia="pt-BR"/>
        </w:rPr>
        <w:t xml:space="preserve">    // O tipo do autor escolhe a coluna de chave estrangeira que identifica quem respondeu.</w:t>
      </w:r>
    </w:p>
    <w:p>
      <w:pPr>
        <w:pStyle w:val="SourceListing"/>
      </w:pPr>
      <w:r>
        <w:rPr>
          <w:lang w:val="pt-BR" w:eastAsia="pt-BR"/>
        </w:rPr>
        <w:t xml:space="preserve">    if (!user.sub) throw new Error("Tipo de usuário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INSERT INTO resposta</w:t>
      </w:r>
    </w:p>
    <w:p>
      <w:pPr>
        <w:pStyle w:val="SourceListing"/>
      </w:pPr>
      <w:r>
        <w:rPr>
          <w:lang w:val="pt-BR" w:eastAsia="pt-BR"/>
        </w:rPr>
        <w:t xml:space="preserve">      (resposta_id, mensagem, tipo_autor, interacao_id, ${user.type}_id)</w:t>
      </w:r>
    </w:p>
    <w:p>
      <w:pPr>
        <w:pStyle w:val="SourceListing"/>
      </w:pPr>
      <w:r>
        <w:rPr>
          <w:lang w:val="pt-BR" w:eastAsia="pt-BR"/>
        </w:rPr>
        <w:t xml:space="preserve">      VALUES</w:t>
      </w:r>
    </w:p>
    <w:p>
      <w:pPr>
        <w:pStyle w:val="SourceListing"/>
      </w:pPr>
      <w:r>
        <w:rPr>
          <w:lang w:val="pt-BR" w:eastAsia="pt-BR"/>
        </w:rPr>
        <w:t xml:space="preserve">      (?, ?, ?, ?, ?);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id = crypto.randomUUID();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[</w:t>
      </w:r>
    </w:p>
    <w:p>
      <w:pPr>
        <w:pStyle w:val="SourceListing"/>
      </w:pPr>
      <w:r>
        <w:rPr>
          <w:lang w:val="pt-BR" w:eastAsia="pt-BR"/>
        </w:rPr>
        <w:t xml:space="preserve">      id,</w:t>
      </w:r>
    </w:p>
    <w:p>
      <w:pPr>
        <w:pStyle w:val="SourceListing"/>
      </w:pPr>
      <w:r>
        <w:rPr>
          <w:lang w:val="pt-BR" w:eastAsia="pt-BR"/>
        </w:rPr>
        <w:t xml:space="preserve">      textFormatter.normalize(message, false),</w:t>
      </w:r>
    </w:p>
    <w:p>
      <w:pPr>
        <w:pStyle w:val="SourceListing"/>
      </w:pPr>
      <w:r>
        <w:rPr>
          <w:lang w:val="pt-BR" w:eastAsia="pt-BR"/>
        </w:rPr>
        <w:t xml:space="preserve">      user.type,</w:t>
      </w:r>
    </w:p>
    <w:p>
      <w:pPr>
        <w:pStyle w:val="SourceListing"/>
      </w:pPr>
      <w:r>
        <w:rPr>
          <w:lang w:val="pt-BR" w:eastAsia="pt-BR"/>
        </w:rPr>
        <w:t xml:space="preserve">      interactionId,</w:t>
      </w:r>
    </w:p>
    <w:p>
      <w:pPr>
        <w:pStyle w:val="SourceListing"/>
      </w:pPr>
      <w:r>
        <w:rPr>
          <w:lang w:val="pt-BR" w:eastAsia="pt-BR"/>
        </w:rPr>
        <w:t xml:space="preserve">      user.sub</w:t>
      </w:r>
    </w:p>
    <w:p>
      <w:pPr>
        <w:pStyle w:val="SourceListing"/>
      </w:pPr>
      <w:r>
        <w:rPr>
          <w:lang w:val="pt-BR" w:eastAsia="pt-BR"/>
        </w:rPr>
        <w:t xml:space="preserve">    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"Reposta criada",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criar sua reposta");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delete({ answerId }) {</w:t>
      </w:r>
    </w:p>
    <w:p>
      <w:pPr>
        <w:pStyle w:val="SourceListing"/>
      </w:pPr>
      <w:r>
        <w:rPr>
          <w:lang w:val="pt-BR" w:eastAsia="pt-BR"/>
        </w:rPr>
        <w:t xml:space="preserve">    // A consulta atual compara answerId com interacao_id e remove a resposta</w:t>
      </w:r>
    </w:p>
    <w:p>
      <w:pPr>
        <w:pStyle w:val="SourceListing"/>
      </w:pPr>
      <w:r>
        <w:rPr>
          <w:lang w:val="pt-BR" w:eastAsia="pt-BR"/>
        </w:rPr>
        <w:t xml:space="preserve">    // associada à interação recebida.</w:t>
      </w:r>
    </w:p>
    <w:p>
      <w:pPr>
        <w:pStyle w:val="SourceListing"/>
      </w:pPr>
      <w:r>
        <w:rPr>
          <w:lang w:val="pt-BR" w:eastAsia="pt-BR"/>
        </w:rPr>
        <w:t xml:space="preserve">    const result = await db.query(`</w:t>
      </w:r>
    </w:p>
    <w:p>
      <w:pPr>
        <w:pStyle w:val="SourceListing"/>
      </w:pPr>
      <w:r>
        <w:rPr>
          <w:lang w:val="pt-BR" w:eastAsia="pt-BR"/>
        </w:rPr>
        <w:t xml:space="preserve">      DELETE FROM resposta</w:t>
      </w:r>
    </w:p>
    <w:p>
      <w:pPr>
        <w:pStyle w:val="SourceListing"/>
      </w:pPr>
      <w:r>
        <w:rPr>
          <w:lang w:val="pt-BR" w:eastAsia="pt-BR"/>
        </w:rPr>
        <w:t xml:space="preserve">      WHERE interacao_id = ?</w:t>
      </w:r>
    </w:p>
    <w:p>
      <w:pPr>
        <w:pStyle w:val="SourceListing"/>
      </w:pPr>
      <w:r>
        <w:rPr>
          <w:lang w:val="pt-BR" w:eastAsia="pt-BR"/>
        </w:rPr>
        <w:t xml:space="preserve">    `, answerId);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"Resposta apagada",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apagar sua resposta");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serviço implementa as regras de negócio de answer e executa as operações necessárias no banco de dados.</w:t>
      </w:r>
    </w:p>
    <w:p>
      <w:pPr>
        <w:pStyle w:val="SourceFile"/>
      </w:pPr>
      <w:r>
        <w:rPr>
          <w:lang w:val="pt-BR" w:eastAsia="pt-BR"/>
        </w:rPr>
        <w:t>Arquivo-fonte completo: backend/src/services/auth.service.js</w:t>
      </w:r>
    </w:p>
    <w:p>
      <w:pPr>
        <w:pStyle w:val="SourceListing"/>
      </w:pPr>
      <w:r>
        <w:rPr>
          <w:lang w:val="pt-BR" w:eastAsia="pt-BR"/>
        </w:rPr>
        <w:t>// Regras de autenticação: localiza a conta conforme seu tipo, compara a senha</w:t>
      </w:r>
    </w:p>
    <w:p>
      <w:pPr>
        <w:pStyle w:val="SourceListing"/>
      </w:pPr>
      <w:r>
        <w:rPr>
          <w:lang w:val="pt-BR" w:eastAsia="pt-BR"/>
        </w:rPr>
        <w:t>// com bcrypt e administra a rotação/revogação dos refresh tokens persistidos.</w:t>
      </w:r>
    </w:p>
    <w:p>
      <w:pPr>
        <w:pStyle w:val="SourceListing"/>
      </w:pPr>
      <w:r>
        <w:rPr>
          <w:lang w:val="pt-BR" w:eastAsia="pt-BR"/>
        </w:rPr>
        <w:t>import db from '../config/db.js';</w:t>
      </w:r>
    </w:p>
    <w:p>
      <w:pPr>
        <w:pStyle w:val="SourceListing"/>
      </w:pPr>
      <w:r>
        <w:rPr>
          <w:lang w:val="pt-BR" w:eastAsia="pt-BR"/>
        </w:rPr>
        <w:t>import bcrypt from 'bcrypt';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tokenUtil from '../utils/token.util.js';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  async login({ rm, password, type })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// O tipo é validado antes de compor nomes de tabela/coluna na consulta.</w:t>
      </w:r>
    </w:p>
    <w:p>
      <w:pPr>
        <w:pStyle w:val="SourceListing"/>
      </w:pPr>
      <w:r>
        <w:rPr>
          <w:lang w:val="pt-BR" w:eastAsia="pt-BR"/>
        </w:rPr>
        <w:t xml:space="preserve">        if (!['aluno', 'professor', 'gestor'].includes(type)) {</w:t>
      </w:r>
    </w:p>
    <w:p>
      <w:pPr>
        <w:pStyle w:val="SourceListing"/>
      </w:pPr>
      <w:r>
        <w:rPr>
          <w:lang w:val="pt-BR" w:eastAsia="pt-BR"/>
        </w:rPr>
        <w:t xml:space="preserve">            throw new Error('Tipo de usuário inválido');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let user = await db.query(</w:t>
      </w:r>
    </w:p>
    <w:p>
      <w:pPr>
        <w:pStyle w:val="SourceListing"/>
      </w:pPr>
      <w:r>
        <w:rPr>
          <w:lang w:val="pt-BR" w:eastAsia="pt-BR"/>
        </w:rPr>
        <w:t xml:space="preserve">            `SELECT * FROM ${type} WHERE ${type}_id = ?`,</w:t>
      </w:r>
    </w:p>
    <w:p>
      <w:pPr>
        <w:pStyle w:val="SourceListing"/>
      </w:pPr>
      <w:r>
        <w:rPr>
          <w:lang w:val="pt-BR" w:eastAsia="pt-BR"/>
        </w:rPr>
        <w:t xml:space="preserve">            [rm]);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(user.length &lt;= 0) throw new Error('RM e/ou senha incorretos');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user = user[0]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isPassword = await bcrypt.compare(</w:t>
      </w:r>
    </w:p>
    <w:p>
      <w:pPr>
        <w:pStyle w:val="SourceListing"/>
      </w:pPr>
      <w:r>
        <w:rPr>
          <w:lang w:val="pt-BR" w:eastAsia="pt-BR"/>
        </w:rPr>
        <w:t xml:space="preserve">            password,</w:t>
      </w:r>
    </w:p>
    <w:p>
      <w:pPr>
        <w:pStyle w:val="SourceListing"/>
      </w:pPr>
      <w:r>
        <w:rPr>
          <w:lang w:val="pt-BR" w:eastAsia="pt-BR"/>
        </w:rPr>
        <w:t xml:space="preserve">            user.senha</w:t>
      </w:r>
    </w:p>
    <w:p>
      <w:pPr>
        <w:pStyle w:val="SourceListing"/>
      </w:pPr>
      <w:r>
        <w:rPr>
          <w:lang w:val="pt-BR" w:eastAsia="pt-BR"/>
        </w:rPr>
        <w:t xml:space="preserve">  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(!isPassword) throw new Error('RM e/ou senha incorretos');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userId = type === "aluno" ? user.aluno_id : type === "professor" ? user.professor_id : user.gestor_id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// Claims comuns aos tokens: sub identifica a conta e type define seu papel.</w:t>
      </w:r>
    </w:p>
    <w:p>
      <w:pPr>
        <w:pStyle w:val="SourceListing"/>
      </w:pPr>
      <w:r>
        <w:rPr>
          <w:lang w:val="pt-BR" w:eastAsia="pt-BR"/>
        </w:rPr>
        <w:t xml:space="preserve">        const payload = {</w:t>
      </w:r>
    </w:p>
    <w:p>
      <w:pPr>
        <w:pStyle w:val="SourceListing"/>
      </w:pPr>
      <w:r>
        <w:rPr>
          <w:lang w:val="pt-BR" w:eastAsia="pt-BR"/>
        </w:rPr>
        <w:t xml:space="preserve">            sub: userId,</w:t>
      </w:r>
    </w:p>
    <w:p>
      <w:pPr>
        <w:pStyle w:val="SourceListing"/>
      </w:pPr>
      <w:r>
        <w:rPr>
          <w:lang w:val="pt-BR" w:eastAsia="pt-BR"/>
        </w:rPr>
        <w:t xml:space="preserve">            type: type</w:t>
      </w:r>
    </w:p>
    <w:p>
      <w:pPr>
        <w:pStyle w:val="SourceListing"/>
      </w:pPr>
      <w:r>
        <w:rPr>
          <w:lang w:val="pt-BR" w:eastAsia="pt-BR"/>
        </w:rPr>
        <w:t xml:space="preserve">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accessToken = tokenUtil.generateAccessToken(payload);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refreshToken = tokenUtil.generateRefreshToken(payload);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await tokenUtil.saveRefreshToken({</w:t>
      </w:r>
    </w:p>
    <w:p>
      <w:pPr>
        <w:pStyle w:val="SourceListing"/>
      </w:pPr>
      <w:r>
        <w:rPr>
          <w:lang w:val="pt-BR" w:eastAsia="pt-BR"/>
        </w:rPr>
        <w:t xml:space="preserve">            token: refreshToken,</w:t>
      </w:r>
    </w:p>
    <w:p>
      <w:pPr>
        <w:pStyle w:val="SourceListing"/>
      </w:pPr>
      <w:r>
        <w:rPr>
          <w:lang w:val="pt-BR" w:eastAsia="pt-BR"/>
        </w:rPr>
        <w:t xml:space="preserve">            tipoUsuario: type,</w:t>
      </w:r>
    </w:p>
    <w:p>
      <w:pPr>
        <w:pStyle w:val="SourceListing"/>
      </w:pPr>
      <w:r>
        <w:rPr>
          <w:lang w:val="pt-BR" w:eastAsia="pt-BR"/>
        </w:rPr>
        <w:t xml:space="preserve">            usuarioId: userId,</w:t>
      </w:r>
    </w:p>
    <w:p>
      <w:pPr>
        <w:pStyle w:val="SourceListing"/>
      </w:pPr>
      <w:r>
        <w:rPr>
          <w:lang w:val="pt-BR" w:eastAsia="pt-BR"/>
        </w:rPr>
        <w:t xml:space="preserve">            expiracao: new Date(Date.now() + 7 * 86400000)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return {</w:t>
      </w:r>
    </w:p>
    <w:p>
      <w:pPr>
        <w:pStyle w:val="SourceListing"/>
      </w:pPr>
      <w:r>
        <w:rPr>
          <w:lang w:val="pt-BR" w:eastAsia="pt-BR"/>
        </w:rPr>
        <w:t xml:space="preserve">            accessToken,</w:t>
      </w:r>
    </w:p>
    <w:p>
      <w:pPr>
        <w:pStyle w:val="SourceListing"/>
      </w:pPr>
      <w:r>
        <w:rPr>
          <w:lang w:val="pt-BR" w:eastAsia="pt-BR"/>
        </w:rPr>
        <w:t xml:space="preserve">            refreshToken,</w:t>
      </w:r>
    </w:p>
    <w:p>
      <w:pPr>
        <w:pStyle w:val="SourceListing"/>
      </w:pPr>
      <w:r>
        <w:rPr>
          <w:lang w:val="pt-BR" w:eastAsia="pt-BR"/>
        </w:rPr>
        <w:t xml:space="preserve">            user: {</w:t>
      </w:r>
    </w:p>
    <w:p>
      <w:pPr>
        <w:pStyle w:val="SourceListing"/>
      </w:pPr>
      <w:r>
        <w:rPr>
          <w:lang w:val="pt-BR" w:eastAsia="pt-BR"/>
        </w:rPr>
        <w:t xml:space="preserve">                id: userId,</w:t>
      </w:r>
    </w:p>
    <w:p>
      <w:pPr>
        <w:pStyle w:val="SourceListing"/>
      </w:pPr>
      <w:r>
        <w:rPr>
          <w:lang w:val="pt-BR" w:eastAsia="pt-BR"/>
        </w:rPr>
        <w:t xml:space="preserve">                name: user.nome,</w:t>
      </w:r>
    </w:p>
    <w:p>
      <w:pPr>
        <w:pStyle w:val="SourceListing"/>
      </w:pPr>
      <w:r>
        <w:rPr>
          <w:lang w:val="pt-BR" w:eastAsia="pt-BR"/>
        </w:rPr>
        <w:t xml:space="preserve">                type</w:t>
      </w:r>
    </w:p>
    <w:p>
      <w:pPr>
        <w:pStyle w:val="SourceListing"/>
      </w:pPr>
      <w:r>
        <w:rPr>
          <w:lang w:val="pt-BR" w:eastAsia="pt-BR"/>
        </w:rPr>
        <w:t xml:space="preserve">            }</w:t>
      </w:r>
    </w:p>
    <w:p>
      <w:pPr>
        <w:pStyle w:val="SourceListing"/>
      </w:pPr>
      <w:r>
        <w:rPr>
          <w:lang w:val="pt-BR" w:eastAsia="pt-BR"/>
        </w:rPr>
        <w:t xml:space="preserve">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refresh(refreshToken)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(!refreshToken) {</w:t>
      </w:r>
    </w:p>
    <w:p>
      <w:pPr>
        <w:pStyle w:val="SourceListing"/>
      </w:pPr>
      <w:r>
        <w:rPr>
          <w:lang w:val="pt-BR" w:eastAsia="pt-BR"/>
        </w:rPr>
        <w:t xml:space="preserve">            throw new Error("Refresh token não fornecido");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let payload;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try {</w:t>
      </w:r>
    </w:p>
    <w:p>
      <w:pPr>
        <w:pStyle w:val="SourceListing"/>
      </w:pPr>
      <w:r>
        <w:rPr>
          <w:lang w:val="pt-BR" w:eastAsia="pt-BR"/>
        </w:rPr>
        <w:t xml:space="preserve">            payload = tokenUtil.verifyRefreshToken(refreshToken);</w:t>
      </w:r>
    </w:p>
    <w:p>
      <w:pPr>
        <w:pStyle w:val="SourceListing"/>
      </w:pPr>
      <w:r>
        <w:rPr>
          <w:lang w:val="pt-BR" w:eastAsia="pt-BR"/>
        </w:rPr>
        <w:t xml:space="preserve">        } catch {</w:t>
      </w:r>
    </w:p>
    <w:p>
      <w:pPr>
        <w:pStyle w:val="SourceListing"/>
      </w:pPr>
      <w:r>
        <w:rPr>
          <w:lang w:val="pt-BR" w:eastAsia="pt-BR"/>
        </w:rPr>
        <w:t xml:space="preserve">            throw new Error("Refresh token inválido ou expirado");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// Além da assinatura do JWT, a sessão precisa existir, não estar</w:t>
      </w:r>
    </w:p>
    <w:p>
      <w:pPr>
        <w:pStyle w:val="SourceListing"/>
      </w:pPr>
      <w:r>
        <w:rPr>
          <w:lang w:val="pt-BR" w:eastAsia="pt-BR"/>
        </w:rPr>
        <w:t xml:space="preserve">        // revogada e ainda estar dentro do prazo registrado no banco.</w:t>
      </w:r>
    </w:p>
    <w:p>
      <w:pPr>
        <w:pStyle w:val="SourceListing"/>
      </w:pPr>
      <w:r>
        <w:rPr>
          <w:lang w:val="pt-BR" w:eastAsia="pt-BR"/>
        </w:rPr>
        <w:t xml:space="preserve">        const storedToken =</w:t>
      </w:r>
    </w:p>
    <w:p>
      <w:pPr>
        <w:pStyle w:val="SourceListing"/>
      </w:pPr>
      <w:r>
        <w:rPr>
          <w:lang w:val="pt-BR" w:eastAsia="pt-BR"/>
        </w:rPr>
        <w:t xml:space="preserve">            await tokenUtil.findRefreshToken(refreshToken);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(!storedToken) {</w:t>
      </w:r>
    </w:p>
    <w:p>
      <w:pPr>
        <w:pStyle w:val="SourceListing"/>
      </w:pPr>
      <w:r>
        <w:rPr>
          <w:lang w:val="pt-BR" w:eastAsia="pt-BR"/>
        </w:rPr>
        <w:t xml:space="preserve">            throw new Error("Refresh token inválido");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(storedToken.revogado) {</w:t>
      </w:r>
    </w:p>
    <w:p>
      <w:pPr>
        <w:pStyle w:val="SourceListing"/>
      </w:pPr>
      <w:r>
        <w:rPr>
          <w:lang w:val="pt-BR" w:eastAsia="pt-BR"/>
        </w:rPr>
        <w:t xml:space="preserve">            throw new Error("Refresh token revogado");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(new Date(storedToken.expiracao) &lt;= new Date()) {</w:t>
      </w:r>
    </w:p>
    <w:p>
      <w:pPr>
        <w:pStyle w:val="SourceListing"/>
      </w:pPr>
      <w:r>
        <w:rPr>
          <w:lang w:val="pt-BR" w:eastAsia="pt-BR"/>
        </w:rPr>
        <w:t xml:space="preserve">            throw new Error("Refresh token expirado");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// A rotação invalida o refresh token usado e grava outro junto com</w:t>
      </w:r>
    </w:p>
    <w:p>
      <w:pPr>
        <w:pStyle w:val="SourceListing"/>
      </w:pPr>
      <w:r>
        <w:rPr>
          <w:lang w:val="pt-BR" w:eastAsia="pt-BR"/>
        </w:rPr>
        <w:t xml:space="preserve">        // um novo token de acesso, limitando a reutilização do token anterior.</w:t>
      </w:r>
    </w:p>
    <w:p>
      <w:pPr>
        <w:pStyle w:val="SourceListing"/>
      </w:pPr>
      <w:r>
        <w:rPr>
          <w:lang w:val="pt-BR" w:eastAsia="pt-BR"/>
        </w:rPr>
        <w:t xml:space="preserve">        await tokenUtil.revokeRefreshToken(refreshToken);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newPayload = {</w:t>
      </w:r>
    </w:p>
    <w:p>
      <w:pPr>
        <w:pStyle w:val="SourceListing"/>
      </w:pPr>
      <w:r>
        <w:rPr>
          <w:lang w:val="pt-BR" w:eastAsia="pt-BR"/>
        </w:rPr>
        <w:t xml:space="preserve">            sub: payload.sub,</w:t>
      </w:r>
    </w:p>
    <w:p>
      <w:pPr>
        <w:pStyle w:val="SourceListing"/>
      </w:pPr>
      <w:r>
        <w:rPr>
          <w:lang w:val="pt-BR" w:eastAsia="pt-BR"/>
        </w:rPr>
        <w:t xml:space="preserve">            type: payload.type</w:t>
      </w:r>
    </w:p>
    <w:p>
      <w:pPr>
        <w:pStyle w:val="SourceListing"/>
      </w:pPr>
      <w:r>
        <w:rPr>
          <w:lang w:val="pt-BR" w:eastAsia="pt-BR"/>
        </w:rPr>
        <w:t xml:space="preserve">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newAccessToken =</w:t>
      </w:r>
    </w:p>
    <w:p>
      <w:pPr>
        <w:pStyle w:val="SourceListing"/>
      </w:pPr>
      <w:r>
        <w:rPr>
          <w:lang w:val="pt-BR" w:eastAsia="pt-BR"/>
        </w:rPr>
        <w:t xml:space="preserve">            tokenUtil.generateAccessToken(newPayload);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newRefreshToken =</w:t>
      </w:r>
    </w:p>
    <w:p>
      <w:pPr>
        <w:pStyle w:val="SourceListing"/>
      </w:pPr>
      <w:r>
        <w:rPr>
          <w:lang w:val="pt-BR" w:eastAsia="pt-BR"/>
        </w:rPr>
        <w:t xml:space="preserve">            tokenUtil.generateRefreshToken(newPayload);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await tokenUtil.saveRefreshToken({</w:t>
      </w:r>
    </w:p>
    <w:p>
      <w:pPr>
        <w:pStyle w:val="SourceListing"/>
      </w:pPr>
      <w:r>
        <w:rPr>
          <w:lang w:val="pt-BR" w:eastAsia="pt-BR"/>
        </w:rPr>
        <w:t xml:space="preserve">            token: newRefreshToken,</w:t>
      </w:r>
    </w:p>
    <w:p>
      <w:pPr>
        <w:pStyle w:val="SourceListing"/>
      </w:pPr>
      <w:r>
        <w:rPr>
          <w:lang w:val="pt-BR" w:eastAsia="pt-BR"/>
        </w:rPr>
        <w:t xml:space="preserve">            usuarioId: payload.sub,</w:t>
      </w:r>
    </w:p>
    <w:p>
      <w:pPr>
        <w:pStyle w:val="SourceListing"/>
      </w:pPr>
      <w:r>
        <w:rPr>
          <w:lang w:val="pt-BR" w:eastAsia="pt-BR"/>
        </w:rPr>
        <w:t xml:space="preserve">            tipoUsuario: payload.type,</w:t>
      </w:r>
    </w:p>
    <w:p>
      <w:pPr>
        <w:pStyle w:val="SourceListing"/>
      </w:pPr>
      <w:r>
        <w:rPr>
          <w:lang w:val="pt-BR" w:eastAsia="pt-BR"/>
        </w:rPr>
        <w:t xml:space="preserve">            expiracao: new Date(Date.now() + 7 * 86400000)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return {</w:t>
      </w:r>
    </w:p>
    <w:p>
      <w:pPr>
        <w:pStyle w:val="SourceListing"/>
      </w:pPr>
      <w:r>
        <w:rPr>
          <w:lang w:val="pt-BR" w:eastAsia="pt-BR"/>
        </w:rPr>
        <w:t xml:space="preserve">            accessToken: newAccessToken,</w:t>
      </w:r>
    </w:p>
    <w:p>
      <w:pPr>
        <w:pStyle w:val="SourceListing"/>
      </w:pPr>
      <w:r>
        <w:rPr>
          <w:lang w:val="pt-BR" w:eastAsia="pt-BR"/>
        </w:rPr>
        <w:t xml:space="preserve">            refreshToken: newRefreshToken</w:t>
      </w:r>
    </w:p>
    <w:p>
      <w:pPr>
        <w:pStyle w:val="SourceListing"/>
      </w:pPr>
      <w:r>
        <w:rPr>
          <w:lang w:val="pt-BR" w:eastAsia="pt-BR"/>
        </w:rPr>
        <w:t xml:space="preserve">        };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async logout(refreshToken)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// A ausência de cookie já significa que não há token para revogar.</w:t>
      </w:r>
    </w:p>
    <w:p>
      <w:pPr>
        <w:pStyle w:val="SourceListing"/>
      </w:pPr>
      <w:r>
        <w:rPr>
          <w:lang w:val="pt-BR" w:eastAsia="pt-BR"/>
        </w:rPr>
        <w:t xml:space="preserve">        if (!refreshToken) {</w:t>
      </w:r>
    </w:p>
    <w:p>
      <w:pPr>
        <w:pStyle w:val="SourceListing"/>
      </w:pPr>
      <w:r>
        <w:rPr>
          <w:lang w:val="pt-BR" w:eastAsia="pt-BR"/>
        </w:rPr>
        <w:t xml:space="preserve">            return;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await tokenUtil.revokeRefreshToken(refreshToken);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serviço implementa as regras de negócio de auth e executa as operações necessárias no banco de dados.</w:t>
      </w:r>
    </w:p>
    <w:p>
      <w:pPr>
        <w:pStyle w:val="SourceFile"/>
      </w:pPr>
      <w:r>
        <w:rPr>
          <w:lang w:val="pt-BR" w:eastAsia="pt-BR"/>
        </w:rPr>
        <w:t>Arquivo-fonte completo: backend/src/services/interaction.service.js</w:t>
      </w:r>
    </w:p>
    <w:p>
      <w:pPr>
        <w:pStyle w:val="SourceListing"/>
      </w:pPr>
      <w:r>
        <w:rPr>
          <w:lang w:val="pt-BR" w:eastAsia="pt-BR"/>
        </w:rPr>
        <w:t>// Regras de criação e consulta das quatro categorias de interação que os</w:t>
      </w:r>
    </w:p>
    <w:p>
      <w:pPr>
        <w:pStyle w:val="SourceListing"/>
      </w:pPr>
      <w:r>
        <w:rPr>
          <w:lang w:val="pt-BR" w:eastAsia="pt-BR"/>
        </w:rPr>
        <w:t>// alunos enviam. Este módulo traduz os campos do formulário para a tabela interacao.</w:t>
      </w:r>
    </w:p>
    <w:p>
      <w:pPr>
        <w:pStyle w:val="SourceListing"/>
      </w:pPr>
      <w:r>
        <w:rPr>
          <w:lang w:val="pt-BR" w:eastAsia="pt-BR"/>
        </w:rPr>
        <w:t>import db from "../config/db.js";</w:t>
      </w:r>
    </w:p>
    <w:p>
      <w:pPr>
        <w:pStyle w:val="SourceListing"/>
      </w:pPr>
      <w:r>
        <w:rPr>
          <w:lang w:val="pt-BR" w:eastAsia="pt-BR"/>
        </w:rPr>
        <w:t>import crypto from "crypto";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async create(user, formData, file) {</w:t>
      </w:r>
    </w:p>
    <w:p>
      <w:pPr>
        <w:pStyle w:val="SourceListing"/>
      </w:pPr>
      <w:r>
        <w:rPr>
          <w:lang w:val="pt-BR" w:eastAsia="pt-BR"/>
        </w:rPr>
        <w:t xml:space="preserve">    // Os formulários compartilham a tabela interacao, mas cada categoria</w:t>
      </w:r>
    </w:p>
    <w:p>
      <w:pPr>
        <w:pStyle w:val="SourceListing"/>
      </w:pPr>
      <w:r>
        <w:rPr>
          <w:lang w:val="pt-BR" w:eastAsia="pt-BR"/>
        </w:rPr>
        <w:t xml:space="preserve">    // grava um conjunto próprio de campos; a data geral usa o padrão do banco.</w:t>
      </w:r>
    </w:p>
    <w:p>
      <w:pPr>
        <w:pStyle w:val="SourceListing"/>
      </w:pPr>
      <w:r>
        <w:rPr>
          <w:lang w:val="pt-BR" w:eastAsia="pt-BR"/>
        </w:rPr>
        <w:t xml:space="preserve">    // Avaliação: título, descrição, nota e professor opcional; solicitação:</w:t>
      </w:r>
    </w:p>
    <w:p>
      <w:pPr>
        <w:pStyle w:val="SourceListing"/>
      </w:pPr>
      <w:r>
        <w:rPr>
          <w:lang w:val="pt-BR" w:eastAsia="pt-BR"/>
        </w:rPr>
        <w:t xml:space="preserve">    // título, descrição, local, sublocal e imagem; sugestão: título e descrição;</w:t>
      </w:r>
    </w:p>
    <w:p>
      <w:pPr>
        <w:pStyle w:val="SourceListing"/>
      </w:pPr>
      <w:r>
        <w:rPr>
          <w:lang w:val="pt-BR" w:eastAsia="pt-BR"/>
        </w:rPr>
        <w:t xml:space="preserve">    // relato: título, descrição, acontecimento, acompanhamento e anonimato.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Uma interação sempre fica associada à conta autenticada; apenas aluno</w:t>
      </w:r>
    </w:p>
    <w:p>
      <w:pPr>
        <w:pStyle w:val="SourceListing"/>
      </w:pPr>
      <w:r>
        <w:rPr>
          <w:lang w:val="pt-BR" w:eastAsia="pt-BR"/>
        </w:rPr>
        <w:t xml:space="preserve">    // pode criar registros, e o tipo determina quais colunas serão preenchidas.</w:t>
      </w:r>
    </w:p>
    <w:p>
      <w:pPr>
        <w:pStyle w:val="SourceListing"/>
      </w:pPr>
      <w:r>
        <w:rPr>
          <w:lang w:val="pt-BR" w:eastAsia="pt-BR"/>
        </w:rPr>
        <w:t xml:space="preserve">    if (user.type !== "aluno")</w:t>
      </w:r>
    </w:p>
    <w:p>
      <w:pPr>
        <w:pStyle w:val="SourceListing"/>
      </w:pPr>
      <w:r>
        <w:rPr>
          <w:lang w:val="pt-BR" w:eastAsia="pt-BR"/>
        </w:rPr>
        <w:t xml:space="preserve">      throw new Error("Somente alunos podem enviar interações!");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</w:t>
      </w:r>
    </w:p>
    <w:p>
      <w:pPr>
        <w:pStyle w:val="SourceListing"/>
      </w:pPr>
      <w:r>
        <w:rPr>
          <w:lang w:val="pt-BR" w:eastAsia="pt-BR"/>
        </w:rPr>
        <w:t xml:space="preserve">      !["avaliacao", "solicitacao", "sugestao", "relato"].includes(</w:t>
      </w:r>
    </w:p>
    <w:p>
      <w:pPr>
        <w:pStyle w:val="SourceListing"/>
      </w:pPr>
      <w:r>
        <w:rPr>
          <w:lang w:val="pt-BR" w:eastAsia="pt-BR"/>
        </w:rPr>
        <w:t xml:space="preserve">        formData.type,</w:t>
      </w:r>
    </w:p>
    <w:p>
      <w:pPr>
        <w:pStyle w:val="SourceListing"/>
      </w:pPr>
      <w:r>
        <w:rPr>
          <w:lang w:val="pt-BR" w:eastAsia="pt-BR"/>
        </w:rPr>
        <w:t xml:space="preserve">      )</w:t>
      </w:r>
    </w:p>
    <w:p>
      <w:pPr>
        <w:pStyle w:val="SourceListing"/>
      </w:pPr>
      <w:r>
        <w:rPr>
          <w:lang w:val="pt-BR" w:eastAsia="pt-BR"/>
        </w:rPr>
        <w:t xml:space="preserve">    )</w:t>
      </w:r>
    </w:p>
    <w:p>
      <w:pPr>
        <w:pStyle w:val="SourceListing"/>
      </w:pPr>
      <w:r>
        <w:rPr>
          <w:lang w:val="pt-BR" w:eastAsia="pt-BR"/>
        </w:rPr>
        <w:t xml:space="preserve">      throw new Error("Tipo da interação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Cada categoria envia campos diferentes, por isso a consulta INSERT varia;</w:t>
      </w:r>
    </w:p>
    <w:p>
      <w:pPr>
        <w:pStyle w:val="SourceListing"/>
      </w:pPr>
      <w:r>
        <w:rPr>
          <w:lang w:val="pt-BR" w:eastAsia="pt-BR"/>
        </w:rPr>
        <w:t xml:space="preserve">    // os valores continuam parametrizados para não concatenar conteúdo do formulário.</w:t>
      </w:r>
    </w:p>
    <w:p>
      <w:pPr>
        <w:pStyle w:val="SourceListing"/>
      </w:pPr>
      <w:r>
        <w:rPr>
          <w:lang w:val="pt-BR" w:eastAsia="pt-BR"/>
        </w:rPr>
        <w:t xml:space="preserve">    const sql =</w:t>
      </w:r>
    </w:p>
    <w:p>
      <w:pPr>
        <w:pStyle w:val="SourceListing"/>
      </w:pPr>
      <w:r>
        <w:rPr>
          <w:lang w:val="pt-BR" w:eastAsia="pt-BR"/>
        </w:rPr>
        <w:t xml:space="preserve">      formData.type === "avaliacao"</w:t>
      </w:r>
    </w:p>
    <w:p>
      <w:pPr>
        <w:pStyle w:val="SourceListing"/>
      </w:pPr>
      <w:r>
        <w:rPr>
          <w:lang w:val="pt-BR" w:eastAsia="pt-BR"/>
        </w:rPr>
        <w:t xml:space="preserve">        ? `</w:t>
      </w:r>
    </w:p>
    <w:p>
      <w:pPr>
        <w:pStyle w:val="SourceListing"/>
      </w:pPr>
      <w:r>
        <w:rPr>
          <w:lang w:val="pt-BR" w:eastAsia="pt-BR"/>
        </w:rPr>
        <w:t xml:space="preserve">                INSERT INTO interacao</w:t>
      </w:r>
    </w:p>
    <w:p>
      <w:pPr>
        <w:pStyle w:val="SourceListing"/>
      </w:pPr>
      <w:r>
        <w:rPr>
          <w:lang w:val="pt-BR" w:eastAsia="pt-BR"/>
        </w:rPr>
        <w:t xml:space="preserve">                (interacao_id, aluno_id, professor_id, tipo, titulo, descricao, nota)</w:t>
      </w:r>
    </w:p>
    <w:p>
      <w:pPr>
        <w:pStyle w:val="SourceListing"/>
      </w:pPr>
      <w:r>
        <w:rPr>
          <w:lang w:val="pt-BR" w:eastAsia="pt-BR"/>
        </w:rPr>
        <w:t xml:space="preserve">                VALUES</w:t>
      </w:r>
    </w:p>
    <w:p>
      <w:pPr>
        <w:pStyle w:val="SourceListing"/>
      </w:pPr>
      <w:r>
        <w:rPr>
          <w:lang w:val="pt-BR" w:eastAsia="pt-BR"/>
        </w:rPr>
        <w:t xml:space="preserve">                (?, ?, ?, ?, ?, ?, ?);</w:t>
      </w:r>
    </w:p>
    <w:p>
      <w:pPr>
        <w:pStyle w:val="SourceListing"/>
      </w:pPr>
      <w:r>
        <w:rPr>
          <w:lang w:val="pt-BR" w:eastAsia="pt-BR"/>
        </w:rPr>
        <w:t xml:space="preserve">            `</w:t>
      </w:r>
    </w:p>
    <w:p>
      <w:pPr>
        <w:pStyle w:val="SourceListing"/>
      </w:pPr>
      <w:r>
        <w:rPr>
          <w:lang w:val="pt-BR" w:eastAsia="pt-BR"/>
        </w:rPr>
        <w:t xml:space="preserve">        : formData.type === "solicitacao"</w:t>
      </w:r>
    </w:p>
    <w:p>
      <w:pPr>
        <w:pStyle w:val="SourceListing"/>
      </w:pPr>
      <w:r>
        <w:rPr>
          <w:lang w:val="pt-BR" w:eastAsia="pt-BR"/>
        </w:rPr>
        <w:t xml:space="preserve">          ? `</w:t>
      </w:r>
    </w:p>
    <w:p>
      <w:pPr>
        <w:pStyle w:val="SourceListing"/>
      </w:pPr>
      <w:r>
        <w:rPr>
          <w:lang w:val="pt-BR" w:eastAsia="pt-BR"/>
        </w:rPr>
        <w:t xml:space="preserve">                INSERT INTO interacao</w:t>
      </w:r>
    </w:p>
    <w:p>
      <w:pPr>
        <w:pStyle w:val="SourceListing"/>
      </w:pPr>
      <w:r>
        <w:rPr>
          <w:lang w:val="pt-BR" w:eastAsia="pt-BR"/>
        </w:rPr>
        <w:t xml:space="preserve">                (interacao_id, aluno_id, tipo, titulo, descricao, local, sub_local, url_img)</w:t>
      </w:r>
    </w:p>
    <w:p>
      <w:pPr>
        <w:pStyle w:val="SourceListing"/>
      </w:pPr>
      <w:r>
        <w:rPr>
          <w:lang w:val="pt-BR" w:eastAsia="pt-BR"/>
        </w:rPr>
        <w:t xml:space="preserve">                VALUES</w:t>
      </w:r>
    </w:p>
    <w:p>
      <w:pPr>
        <w:pStyle w:val="SourceListing"/>
      </w:pPr>
      <w:r>
        <w:rPr>
          <w:lang w:val="pt-BR" w:eastAsia="pt-BR"/>
        </w:rPr>
        <w:t xml:space="preserve">                (?, ?, ?, ?, ?, ?, ?, ?);</w:t>
      </w:r>
    </w:p>
    <w:p>
      <w:pPr>
        <w:pStyle w:val="SourceListing"/>
      </w:pPr>
      <w:r>
        <w:rPr>
          <w:lang w:val="pt-BR" w:eastAsia="pt-BR"/>
        </w:rPr>
        <w:t xml:space="preserve">            `</w:t>
      </w:r>
    </w:p>
    <w:p>
      <w:pPr>
        <w:pStyle w:val="SourceListing"/>
      </w:pPr>
      <w:r>
        <w:rPr>
          <w:lang w:val="pt-BR" w:eastAsia="pt-BR"/>
        </w:rPr>
        <w:t xml:space="preserve">          : formData.type === "sugestao"</w:t>
      </w:r>
    </w:p>
    <w:p>
      <w:pPr>
        <w:pStyle w:val="SourceListing"/>
      </w:pPr>
      <w:r>
        <w:rPr>
          <w:lang w:val="pt-BR" w:eastAsia="pt-BR"/>
        </w:rPr>
        <w:t xml:space="preserve">            ? `</w:t>
      </w:r>
    </w:p>
    <w:p>
      <w:pPr>
        <w:pStyle w:val="SourceListing"/>
      </w:pPr>
      <w:r>
        <w:rPr>
          <w:lang w:val="pt-BR" w:eastAsia="pt-BR"/>
        </w:rPr>
        <w:t xml:space="preserve">                INSERT INTO interacao</w:t>
      </w:r>
    </w:p>
    <w:p>
      <w:pPr>
        <w:pStyle w:val="SourceListing"/>
      </w:pPr>
      <w:r>
        <w:rPr>
          <w:lang w:val="pt-BR" w:eastAsia="pt-BR"/>
        </w:rPr>
        <w:t xml:space="preserve">                (interacao_id, aluno_id, tipo, titulo, descricao)</w:t>
      </w:r>
    </w:p>
    <w:p>
      <w:pPr>
        <w:pStyle w:val="SourceListing"/>
      </w:pPr>
      <w:r>
        <w:rPr>
          <w:lang w:val="pt-BR" w:eastAsia="pt-BR"/>
        </w:rPr>
        <w:t xml:space="preserve">                VALUES</w:t>
      </w:r>
    </w:p>
    <w:p>
      <w:pPr>
        <w:pStyle w:val="SourceListing"/>
      </w:pPr>
      <w:r>
        <w:rPr>
          <w:lang w:val="pt-BR" w:eastAsia="pt-BR"/>
        </w:rPr>
        <w:t xml:space="preserve">                (?, ?, ?, ?, ?);</w:t>
      </w:r>
    </w:p>
    <w:p>
      <w:pPr>
        <w:pStyle w:val="SourceListing"/>
      </w:pPr>
      <w:r>
        <w:rPr>
          <w:lang w:val="pt-BR" w:eastAsia="pt-BR"/>
        </w:rPr>
        <w:t xml:space="preserve">            `</w:t>
      </w:r>
    </w:p>
    <w:p>
      <w:pPr>
        <w:pStyle w:val="SourceListing"/>
      </w:pPr>
      <w:r>
        <w:rPr>
          <w:lang w:val="pt-BR" w:eastAsia="pt-BR"/>
        </w:rPr>
        <w:t xml:space="preserve">            : `</w:t>
      </w:r>
    </w:p>
    <w:p>
      <w:pPr>
        <w:pStyle w:val="SourceListing"/>
      </w:pPr>
      <w:r>
        <w:rPr>
          <w:lang w:val="pt-BR" w:eastAsia="pt-BR"/>
        </w:rPr>
        <w:t xml:space="preserve">                INSERT INTO interacao</w:t>
      </w:r>
    </w:p>
    <w:p>
      <w:pPr>
        <w:pStyle w:val="SourceListing"/>
      </w:pPr>
      <w:r>
        <w:rPr>
          <w:lang w:val="pt-BR" w:eastAsia="pt-BR"/>
        </w:rPr>
        <w:t xml:space="preserve">                (interacao_id, aluno_id, tipo, titulo, descricao, aconteceu, acompanhamento, anonimo)</w:t>
      </w:r>
    </w:p>
    <w:p>
      <w:pPr>
        <w:pStyle w:val="SourceListing"/>
      </w:pPr>
      <w:r>
        <w:rPr>
          <w:lang w:val="pt-BR" w:eastAsia="pt-BR"/>
        </w:rPr>
        <w:t xml:space="preserve">                VALUES</w:t>
      </w:r>
    </w:p>
    <w:p>
      <w:pPr>
        <w:pStyle w:val="SourceListing"/>
      </w:pPr>
      <w:r>
        <w:rPr>
          <w:lang w:val="pt-BR" w:eastAsia="pt-BR"/>
        </w:rPr>
        <w:t xml:space="preserve">                (?, ?, ?, ?, ?, ?, ?, ?);</w:t>
      </w:r>
    </w:p>
    <w:p>
      <w:pPr>
        <w:pStyle w:val="SourceListing"/>
      </w:pPr>
      <w:r>
        <w:rPr>
          <w:lang w:val="pt-BR" w:eastAsia="pt-BR"/>
        </w:rPr>
        <w:t xml:space="preserve">        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Avaliações dirigidas a um professor guardam também a chave do professor;</w:t>
      </w:r>
    </w:p>
    <w:p>
      <w:pPr>
        <w:pStyle w:val="SourceListing"/>
      </w:pPr>
      <w:r>
        <w:rPr>
          <w:lang w:val="pt-BR" w:eastAsia="pt-BR"/>
        </w:rPr>
        <w:t xml:space="preserve">    // as avaliações sobre escola ou outro tema deixam essa relação vazia.</w:t>
      </w:r>
    </w:p>
    <w:p>
      <w:pPr>
        <w:pStyle w:val="SourceListing"/>
      </w:pPr>
      <w:r>
        <w:rPr>
          <w:lang w:val="pt-BR" w:eastAsia="pt-BR"/>
        </w:rPr>
        <w:t xml:space="preserve">    let professorQuery;</w:t>
      </w:r>
    </w:p>
    <w:p>
      <w:pPr>
        <w:pStyle w:val="SourceListing"/>
      </w:pPr>
      <w:r>
        <w:rPr>
          <w:lang w:val="pt-BR" w:eastAsia="pt-BR"/>
        </w:rPr>
        <w:t xml:space="preserve">    let professorId;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(formData.type === "avaliacao" &amp;&amp; formData.professor !== "") {</w:t>
      </w:r>
    </w:p>
    <w:p>
      <w:pPr>
        <w:pStyle w:val="SourceListing"/>
      </w:pPr>
      <w:r>
        <w:rPr>
          <w:lang w:val="pt-BR" w:eastAsia="pt-BR"/>
        </w:rPr>
        <w:t xml:space="preserve">      professorQuery = await db.query(</w:t>
      </w:r>
    </w:p>
    <w:p>
      <w:pPr>
        <w:pStyle w:val="SourceListing"/>
      </w:pPr>
      <w:r>
        <w:rPr>
          <w:lang w:val="pt-BR" w:eastAsia="pt-BR"/>
        </w:rPr>
        <w:t xml:space="preserve">        `</w:t>
      </w:r>
    </w:p>
    <w:p>
      <w:pPr>
        <w:pStyle w:val="SourceListing"/>
      </w:pPr>
      <w:r>
        <w:rPr>
          <w:lang w:val="pt-BR" w:eastAsia="pt-BR"/>
        </w:rPr>
        <w:t xml:space="preserve">            SELECT professor_id</w:t>
      </w:r>
    </w:p>
    <w:p>
      <w:pPr>
        <w:pStyle w:val="SourceListing"/>
      </w:pPr>
      <w:r>
        <w:rPr>
          <w:lang w:val="pt-BR" w:eastAsia="pt-BR"/>
        </w:rPr>
        <w:t xml:space="preserve">            FROM professor</w:t>
      </w:r>
    </w:p>
    <w:p>
      <w:pPr>
        <w:pStyle w:val="SourceListing"/>
      </w:pPr>
      <w:r>
        <w:rPr>
          <w:lang w:val="pt-BR" w:eastAsia="pt-BR"/>
        </w:rPr>
        <w:t xml:space="preserve">            WHERE nome = ?    </w:t>
      </w:r>
    </w:p>
    <w:p>
      <w:pPr>
        <w:pStyle w:val="SourceListing"/>
      </w:pPr>
      <w:r>
        <w:rPr>
          <w:lang w:val="pt-BR" w:eastAsia="pt-BR"/>
        </w:rPr>
        <w:t xml:space="preserve">        `,</w:t>
      </w:r>
    </w:p>
    <w:p>
      <w:pPr>
        <w:pStyle w:val="SourceListing"/>
      </w:pPr>
      <w:r>
        <w:rPr>
          <w:lang w:val="pt-BR" w:eastAsia="pt-BR"/>
        </w:rPr>
        <w:t xml:space="preserve">        formData.professor,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professorId = professorQuery[0].professor_id;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O Multer grava o arquivo; aqui o serviço guarda somente a URL relativa no banco.</w:t>
      </w:r>
    </w:p>
    <w:p>
      <w:pPr>
        <w:pStyle w:val="SourceListing"/>
      </w:pPr>
      <w:r>
        <w:rPr>
          <w:lang w:val="pt-BR" w:eastAsia="pt-BR"/>
        </w:rPr>
        <w:t xml:space="preserve">    let url_img = "";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(file) {</w:t>
      </w:r>
    </w:p>
    <w:p>
      <w:pPr>
        <w:pStyle w:val="SourceListing"/>
      </w:pPr>
      <w:r>
        <w:rPr>
          <w:lang w:val="pt-BR" w:eastAsia="pt-BR"/>
        </w:rPr>
        <w:t xml:space="preserve">      url_img = `/uploads/${file.filename}`;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id = crypto.randomUUID();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A consulta e seus parâmetros seguem o formato específico do tipo escolhido.</w:t>
      </w:r>
    </w:p>
    <w:p>
      <w:pPr>
        <w:pStyle w:val="SourceListing"/>
      </w:pPr>
      <w:r>
        <w:rPr>
          <w:lang w:val="pt-BR" w:eastAsia="pt-BR"/>
        </w:rPr>
        <w:t xml:space="preserve">    const result =</w:t>
      </w:r>
    </w:p>
    <w:p>
      <w:pPr>
        <w:pStyle w:val="SourceListing"/>
      </w:pPr>
      <w:r>
        <w:rPr>
          <w:lang w:val="pt-BR" w:eastAsia="pt-BR"/>
        </w:rPr>
        <w:t xml:space="preserve">      formData.type === "avaliacao"</w:t>
      </w:r>
    </w:p>
    <w:p>
      <w:pPr>
        <w:pStyle w:val="SourceListing"/>
      </w:pPr>
      <w:r>
        <w:rPr>
          <w:lang w:val="pt-BR" w:eastAsia="pt-BR"/>
        </w:rPr>
        <w:t xml:space="preserve">        ? await db.query(sql, [</w:t>
      </w:r>
    </w:p>
    <w:p>
      <w:pPr>
        <w:pStyle w:val="SourceListing"/>
      </w:pPr>
      <w:r>
        <w:rPr>
          <w:lang w:val="pt-BR" w:eastAsia="pt-BR"/>
        </w:rPr>
        <w:t xml:space="preserve">            id,</w:t>
      </w:r>
    </w:p>
    <w:p>
      <w:pPr>
        <w:pStyle w:val="SourceListing"/>
      </w:pPr>
      <w:r>
        <w:rPr>
          <w:lang w:val="pt-BR" w:eastAsia="pt-BR"/>
        </w:rPr>
        <w:t xml:space="preserve">            user.sub,</w:t>
      </w:r>
    </w:p>
    <w:p>
      <w:pPr>
        <w:pStyle w:val="SourceListing"/>
      </w:pPr>
      <w:r>
        <w:rPr>
          <w:lang w:val="pt-BR" w:eastAsia="pt-BR"/>
        </w:rPr>
        <w:t xml:space="preserve">            professorId !== undefined ? professorId : null,</w:t>
      </w:r>
    </w:p>
    <w:p>
      <w:pPr>
        <w:pStyle w:val="SourceListing"/>
      </w:pPr>
      <w:r>
        <w:rPr>
          <w:lang w:val="pt-BR" w:eastAsia="pt-BR"/>
        </w:rPr>
        <w:t xml:space="preserve">            formData.type,</w:t>
      </w:r>
    </w:p>
    <w:p>
      <w:pPr>
        <w:pStyle w:val="SourceListing"/>
      </w:pPr>
      <w:r>
        <w:rPr>
          <w:lang w:val="pt-BR" w:eastAsia="pt-BR"/>
        </w:rPr>
        <w:t xml:space="preserve">            textFormatter.normalize(formData.title, true),</w:t>
      </w:r>
    </w:p>
    <w:p>
      <w:pPr>
        <w:pStyle w:val="SourceListing"/>
      </w:pPr>
      <w:r>
        <w:rPr>
          <w:lang w:val="pt-BR" w:eastAsia="pt-BR"/>
        </w:rPr>
        <w:t xml:space="preserve">            textFormatter.normalize(formData.desc, false),</w:t>
      </w:r>
    </w:p>
    <w:p>
      <w:pPr>
        <w:pStyle w:val="SourceListing"/>
      </w:pPr>
      <w:r>
        <w:rPr>
          <w:lang w:val="pt-BR" w:eastAsia="pt-BR"/>
        </w:rPr>
        <w:t xml:space="preserve">            formData.level,</w:t>
      </w:r>
    </w:p>
    <w:p>
      <w:pPr>
        <w:pStyle w:val="SourceListing"/>
      </w:pPr>
      <w:r>
        <w:rPr>
          <w:lang w:val="pt-BR" w:eastAsia="pt-BR"/>
        </w:rPr>
        <w:t xml:space="preserve">          ])</w:t>
      </w:r>
    </w:p>
    <w:p>
      <w:pPr>
        <w:pStyle w:val="SourceListing"/>
      </w:pPr>
      <w:r>
        <w:rPr>
          <w:lang w:val="pt-BR" w:eastAsia="pt-BR"/>
        </w:rPr>
        <w:t xml:space="preserve">        : formData.type === "solicitacao"</w:t>
      </w:r>
    </w:p>
    <w:p>
      <w:pPr>
        <w:pStyle w:val="SourceListing"/>
      </w:pPr>
      <w:r>
        <w:rPr>
          <w:lang w:val="pt-BR" w:eastAsia="pt-BR"/>
        </w:rPr>
        <w:t xml:space="preserve">          ? await db.query(sql, [</w:t>
      </w:r>
    </w:p>
    <w:p>
      <w:pPr>
        <w:pStyle w:val="SourceListing"/>
      </w:pPr>
      <w:r>
        <w:rPr>
          <w:lang w:val="pt-BR" w:eastAsia="pt-BR"/>
        </w:rPr>
        <w:t xml:space="preserve">              id,</w:t>
      </w:r>
    </w:p>
    <w:p>
      <w:pPr>
        <w:pStyle w:val="SourceListing"/>
      </w:pPr>
      <w:r>
        <w:rPr>
          <w:lang w:val="pt-BR" w:eastAsia="pt-BR"/>
        </w:rPr>
        <w:t xml:space="preserve">              user.sub,</w:t>
      </w:r>
    </w:p>
    <w:p>
      <w:pPr>
        <w:pStyle w:val="SourceListing"/>
      </w:pPr>
      <w:r>
        <w:rPr>
          <w:lang w:val="pt-BR" w:eastAsia="pt-BR"/>
        </w:rPr>
        <w:t xml:space="preserve">              formData.type,</w:t>
      </w:r>
    </w:p>
    <w:p>
      <w:pPr>
        <w:pStyle w:val="SourceListing"/>
      </w:pPr>
      <w:r>
        <w:rPr>
          <w:lang w:val="pt-BR" w:eastAsia="pt-BR"/>
        </w:rPr>
        <w:t xml:space="preserve">              textFormatter.normalize(formData.title, true),</w:t>
      </w:r>
    </w:p>
    <w:p>
      <w:pPr>
        <w:pStyle w:val="SourceListing"/>
      </w:pPr>
      <w:r>
        <w:rPr>
          <w:lang w:val="pt-BR" w:eastAsia="pt-BR"/>
        </w:rPr>
        <w:t xml:space="preserve">              textFormatter.normalize(formData.desc, false),</w:t>
      </w:r>
    </w:p>
    <w:p>
      <w:pPr>
        <w:pStyle w:val="SourceListing"/>
      </w:pPr>
      <w:r>
        <w:rPr>
          <w:lang w:val="pt-BR" w:eastAsia="pt-BR"/>
        </w:rPr>
        <w:t xml:space="preserve">              formData.local,</w:t>
      </w:r>
    </w:p>
    <w:p>
      <w:pPr>
        <w:pStyle w:val="SourceListing"/>
      </w:pPr>
      <w:r>
        <w:rPr>
          <w:lang w:val="pt-BR" w:eastAsia="pt-BR"/>
        </w:rPr>
        <w:t xml:space="preserve">              textFormatter.normalize(formData.sublocal, false),</w:t>
      </w:r>
    </w:p>
    <w:p>
      <w:pPr>
        <w:pStyle w:val="SourceListing"/>
      </w:pPr>
      <w:r>
        <w:rPr>
          <w:lang w:val="pt-BR" w:eastAsia="pt-BR"/>
        </w:rPr>
        <w:t xml:space="preserve">              url_img !== "" ? url_img : null,</w:t>
      </w:r>
    </w:p>
    <w:p>
      <w:pPr>
        <w:pStyle w:val="SourceListing"/>
      </w:pPr>
      <w:r>
        <w:rPr>
          <w:lang w:val="pt-BR" w:eastAsia="pt-BR"/>
        </w:rPr>
        <w:t xml:space="preserve">            ])</w:t>
      </w:r>
    </w:p>
    <w:p>
      <w:pPr>
        <w:pStyle w:val="SourceListing"/>
      </w:pPr>
      <w:r>
        <w:rPr>
          <w:lang w:val="pt-BR" w:eastAsia="pt-BR"/>
        </w:rPr>
        <w:t xml:space="preserve">          : formData.type === "sugestao"</w:t>
      </w:r>
    </w:p>
    <w:p>
      <w:pPr>
        <w:pStyle w:val="SourceListing"/>
      </w:pPr>
      <w:r>
        <w:rPr>
          <w:lang w:val="pt-BR" w:eastAsia="pt-BR"/>
        </w:rPr>
        <w:t xml:space="preserve">            ? await db.query(sql, [</w:t>
      </w:r>
    </w:p>
    <w:p>
      <w:pPr>
        <w:pStyle w:val="SourceListing"/>
      </w:pPr>
      <w:r>
        <w:rPr>
          <w:lang w:val="pt-BR" w:eastAsia="pt-BR"/>
        </w:rPr>
        <w:t xml:space="preserve">                id,</w:t>
      </w:r>
    </w:p>
    <w:p>
      <w:pPr>
        <w:pStyle w:val="SourceListing"/>
      </w:pPr>
      <w:r>
        <w:rPr>
          <w:lang w:val="pt-BR" w:eastAsia="pt-BR"/>
        </w:rPr>
        <w:t xml:space="preserve">                user.sub,</w:t>
      </w:r>
    </w:p>
    <w:p>
      <w:pPr>
        <w:pStyle w:val="SourceListing"/>
      </w:pPr>
      <w:r>
        <w:rPr>
          <w:lang w:val="pt-BR" w:eastAsia="pt-BR"/>
        </w:rPr>
        <w:t xml:space="preserve">                formData.type,</w:t>
      </w:r>
    </w:p>
    <w:p>
      <w:pPr>
        <w:pStyle w:val="SourceListing"/>
      </w:pPr>
      <w:r>
        <w:rPr>
          <w:lang w:val="pt-BR" w:eastAsia="pt-BR"/>
        </w:rPr>
        <w:t xml:space="preserve">                textFormatter.normalize(formData.title, true),</w:t>
      </w:r>
    </w:p>
    <w:p>
      <w:pPr>
        <w:pStyle w:val="SourceListing"/>
      </w:pPr>
      <w:r>
        <w:rPr>
          <w:lang w:val="pt-BR" w:eastAsia="pt-BR"/>
        </w:rPr>
        <w:t xml:space="preserve">                textFormatter.normalize(formData.desc, false)</w:t>
      </w:r>
    </w:p>
    <w:p>
      <w:pPr>
        <w:pStyle w:val="SourceListing"/>
      </w:pPr>
      <w:r>
        <w:rPr>
          <w:lang w:val="pt-BR" w:eastAsia="pt-BR"/>
        </w:rPr>
        <w:t xml:space="preserve">              ])</w:t>
      </w:r>
    </w:p>
    <w:p>
      <w:pPr>
        <w:pStyle w:val="SourceListing"/>
      </w:pPr>
      <w:r>
        <w:rPr>
          <w:lang w:val="pt-BR" w:eastAsia="pt-BR"/>
        </w:rPr>
        <w:t xml:space="preserve">            : await db.query(sql, [</w:t>
      </w:r>
    </w:p>
    <w:p>
      <w:pPr>
        <w:pStyle w:val="SourceListing"/>
      </w:pPr>
      <w:r>
        <w:rPr>
          <w:lang w:val="pt-BR" w:eastAsia="pt-BR"/>
        </w:rPr>
        <w:t xml:space="preserve">                id,</w:t>
      </w:r>
    </w:p>
    <w:p>
      <w:pPr>
        <w:pStyle w:val="SourceListing"/>
      </w:pPr>
      <w:r>
        <w:rPr>
          <w:lang w:val="pt-BR" w:eastAsia="pt-BR"/>
        </w:rPr>
        <w:t xml:space="preserve">                user.sub,</w:t>
      </w:r>
    </w:p>
    <w:p>
      <w:pPr>
        <w:pStyle w:val="SourceListing"/>
      </w:pPr>
      <w:r>
        <w:rPr>
          <w:lang w:val="pt-BR" w:eastAsia="pt-BR"/>
        </w:rPr>
        <w:t xml:space="preserve">                formData.type,</w:t>
      </w:r>
    </w:p>
    <w:p>
      <w:pPr>
        <w:pStyle w:val="SourceListing"/>
      </w:pPr>
      <w:r>
        <w:rPr>
          <w:lang w:val="pt-BR" w:eastAsia="pt-BR"/>
        </w:rPr>
        <w:t xml:space="preserve">                textFormatter.normalize(formData.title, true),</w:t>
      </w:r>
    </w:p>
    <w:p>
      <w:pPr>
        <w:pStyle w:val="SourceListing"/>
      </w:pPr>
      <w:r>
        <w:rPr>
          <w:lang w:val="pt-BR" w:eastAsia="pt-BR"/>
        </w:rPr>
        <w:t xml:space="preserve">                textFormatter.normalize(formData.desc, false),</w:t>
      </w:r>
    </w:p>
    <w:p>
      <w:pPr>
        <w:pStyle w:val="SourceListing"/>
      </w:pPr>
      <w:r>
        <w:rPr>
          <w:lang w:val="pt-BR" w:eastAsia="pt-BR"/>
        </w:rPr>
        <w:t xml:space="preserve">                formData.date,</w:t>
      </w:r>
    </w:p>
    <w:p>
      <w:pPr>
        <w:pStyle w:val="SourceListing"/>
      </w:pPr>
      <w:r>
        <w:rPr>
          <w:lang w:val="pt-BR" w:eastAsia="pt-BR"/>
        </w:rPr>
        <w:t xml:space="preserve">                formData.attendance,</w:t>
      </w:r>
    </w:p>
    <w:p>
      <w:pPr>
        <w:pStyle w:val="SourceListing"/>
      </w:pPr>
      <w:r>
        <w:rPr>
          <w:lang w:val="pt-BR" w:eastAsia="pt-BR"/>
        </w:rPr>
        <w:t xml:space="preserve">                formData.anonymous,</w:t>
      </w:r>
    </w:p>
    <w:p>
      <w:pPr>
        <w:pStyle w:val="SourceListing"/>
      </w:pPr>
      <w:r>
        <w:rPr>
          <w:lang w:val="pt-BR" w:eastAsia="pt-BR"/>
        </w:rPr>
        <w:t xml:space="preserve">              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`${formData.type} enviado com sucesso!`,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Error(`Não foi possível enviar ${formData.type}`);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getAll(user, { type, limit }, { classe, search, status }) {</w:t>
      </w:r>
    </w:p>
    <w:p>
      <w:pPr>
        <w:pStyle w:val="SourceListing"/>
      </w:pPr>
      <w:r>
        <w:rPr>
          <w:lang w:val="pt-BR" w:eastAsia="pt-BR"/>
        </w:rPr>
        <w:t xml:space="preserve">    // A tela de histórico/admin informa categoria e filtros; o usuário comum</w:t>
      </w:r>
    </w:p>
    <w:p>
      <w:pPr>
        <w:pStyle w:val="SourceListing"/>
      </w:pPr>
      <w:r>
        <w:rPr>
          <w:lang w:val="pt-BR" w:eastAsia="pt-BR"/>
        </w:rPr>
        <w:t xml:space="preserve">    // recebe apenas seus próprios registros, enquanto o gestor pode consultar a escola.</w:t>
      </w:r>
    </w:p>
    <w:p>
      <w:pPr>
        <w:pStyle w:val="SourceListing"/>
      </w:pPr>
      <w:r>
        <w:rPr>
          <w:lang w:val="pt-BR" w:eastAsia="pt-BR"/>
        </w:rPr>
        <w:t xml:space="preserve">    if (!["avaliacao", "sugestao", "relato", "solicitacao"].includes(type))</w:t>
      </w:r>
    </w:p>
    <w:p>
      <w:pPr>
        <w:pStyle w:val="SourceListing"/>
      </w:pPr>
      <w:r>
        <w:rPr>
          <w:lang w:val="pt-BR" w:eastAsia="pt-BR"/>
        </w:rPr>
        <w:t xml:space="preserve">      throw new Error("Tipo da interação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(!user.sub) throw new Error("Tipo de usuário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Os filtros são acumulados como condições parametrizadas. O limite é</w:t>
      </w:r>
    </w:p>
    <w:p>
      <w:pPr>
        <w:pStyle w:val="SourceListing"/>
      </w:pPr>
      <w:r>
        <w:rPr>
          <w:lang w:val="pt-BR" w:eastAsia="pt-BR"/>
        </w:rPr>
        <w:t xml:space="preserve">    // acrescentado somente quando positivo; resultados vêm do mais recente.</w:t>
      </w:r>
    </w:p>
    <w:p>
      <w:pPr>
        <w:pStyle w:val="SourceListing"/>
      </w:pPr>
      <w:r>
        <w:rPr>
          <w:lang w:val="pt-BR" w:eastAsia="pt-BR"/>
        </w:rPr>
        <w:t xml:space="preserve">    const where = [`i.tipo = ?`];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params = [type];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(user.type !== "gestor") {</w:t>
      </w:r>
    </w:p>
    <w:p>
      <w:pPr>
        <w:pStyle w:val="SourceListing"/>
      </w:pPr>
      <w:r>
        <w:rPr>
          <w:lang w:val="pt-BR" w:eastAsia="pt-BR"/>
        </w:rPr>
        <w:t xml:space="preserve">      where.push(`i.${user.type}_id = ?`);</w:t>
      </w:r>
    </w:p>
    <w:p>
      <w:pPr>
        <w:pStyle w:val="SourceListing"/>
      </w:pPr>
      <w:r>
        <w:rPr>
          <w:lang w:val="pt-BR" w:eastAsia="pt-BR"/>
        </w:rPr>
        <w:t xml:space="preserve">      params.push(user.sub);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Filtro por turma (classe)</w:t>
      </w:r>
    </w:p>
    <w:p>
      <w:pPr>
        <w:pStyle w:val="SourceListing"/>
      </w:pPr>
      <w:r>
        <w:rPr>
          <w:lang w:val="pt-BR" w:eastAsia="pt-BR"/>
        </w:rPr>
        <w:t xml:space="preserve">    if (classe) {</w:t>
      </w:r>
    </w:p>
    <w:p>
      <w:pPr>
        <w:pStyle w:val="SourceListing"/>
      </w:pPr>
      <w:r>
        <w:rPr>
          <w:lang w:val="pt-BR" w:eastAsia="pt-BR"/>
        </w:rPr>
        <w:t xml:space="preserve">      where.push("t.classe = ?");</w:t>
      </w:r>
    </w:p>
    <w:p>
      <w:pPr>
        <w:pStyle w:val="SourceListing"/>
      </w:pPr>
      <w:r>
        <w:rPr>
          <w:lang w:val="pt-BR" w:eastAsia="pt-BR"/>
        </w:rPr>
        <w:t xml:space="preserve">      params.push(classe);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Filtro por pesquisa</w:t>
      </w:r>
    </w:p>
    <w:p>
      <w:pPr>
        <w:pStyle w:val="SourceListing"/>
      </w:pPr>
      <w:r>
        <w:rPr>
          <w:lang w:val="pt-BR" w:eastAsia="pt-BR"/>
        </w:rPr>
        <w:t xml:space="preserve">    if (search) {</w:t>
      </w:r>
    </w:p>
    <w:p>
      <w:pPr>
        <w:pStyle w:val="SourceListing"/>
      </w:pPr>
      <w:r>
        <w:rPr>
          <w:lang w:val="pt-BR" w:eastAsia="pt-BR"/>
        </w:rPr>
        <w:t xml:space="preserve">      where.push("(i.descricao LIKE ? OR a.nome LIKE ?)");</w:t>
      </w:r>
    </w:p>
    <w:p>
      <w:pPr>
        <w:pStyle w:val="SourceListing"/>
      </w:pPr>
      <w:r>
        <w:rPr>
          <w:lang w:val="pt-BR" w:eastAsia="pt-BR"/>
        </w:rPr>
        <w:t xml:space="preserve">      params.push(`%${search}%`, `%${search}%`);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(status) {</w:t>
      </w:r>
    </w:p>
    <w:p>
      <w:pPr>
        <w:pStyle w:val="SourceListing"/>
      </w:pPr>
      <w:r>
        <w:rPr>
          <w:lang w:val="pt-BR" w:eastAsia="pt-BR"/>
        </w:rPr>
        <w:t xml:space="preserve">      where.push("i.status = ?");</w:t>
      </w:r>
    </w:p>
    <w:p>
      <w:pPr>
        <w:pStyle w:val="SourceListing"/>
      </w:pPr>
      <w:r>
        <w:rPr>
          <w:lang w:val="pt-BR" w:eastAsia="pt-BR"/>
        </w:rPr>
        <w:t xml:space="preserve">      params.push(status);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sql = `</w:t>
      </w:r>
    </w:p>
    <w:p>
      <w:pPr>
        <w:pStyle w:val="SourceListing"/>
      </w:pPr>
      <w:r>
        <w:rPr>
          <w:lang w:val="pt-BR" w:eastAsia="pt-BR"/>
        </w:rPr>
        <w:t xml:space="preserve">      SELECT</w:t>
      </w:r>
    </w:p>
    <w:p>
      <w:pPr>
        <w:pStyle w:val="SourceListing"/>
      </w:pPr>
      <w:r>
        <w:rPr>
          <w:lang w:val="pt-BR" w:eastAsia="pt-BR"/>
        </w:rPr>
        <w:t xml:space="preserve">      i.interacao_id,</w:t>
      </w:r>
    </w:p>
    <w:p>
      <w:pPr>
        <w:pStyle w:val="SourceListing"/>
      </w:pPr>
      <w:r>
        <w:rPr>
          <w:lang w:val="pt-BR" w:eastAsia="pt-BR"/>
        </w:rPr>
        <w:t xml:space="preserve">      i.tipo,</w:t>
      </w:r>
    </w:p>
    <w:p>
      <w:pPr>
        <w:pStyle w:val="SourceListing"/>
      </w:pPr>
      <w:r>
        <w:rPr>
          <w:lang w:val="pt-BR" w:eastAsia="pt-BR"/>
        </w:rPr>
        <w:t xml:space="preserve">      i.titulo,</w:t>
      </w:r>
    </w:p>
    <w:p>
      <w:pPr>
        <w:pStyle w:val="SourceListing"/>
      </w:pPr>
      <w:r>
        <w:rPr>
          <w:lang w:val="pt-BR" w:eastAsia="pt-BR"/>
        </w:rPr>
        <w:t xml:space="preserve">      i.descricao,</w:t>
      </w:r>
    </w:p>
    <w:p>
      <w:pPr>
        <w:pStyle w:val="SourceListing"/>
      </w:pPr>
      <w:r>
        <w:rPr>
          <w:lang w:val="pt-BR" w:eastAsia="pt-BR"/>
        </w:rPr>
        <w:t xml:space="preserve">      i.data,</w:t>
      </w:r>
    </w:p>
    <w:p>
      <w:pPr>
        <w:pStyle w:val="SourceListing"/>
      </w:pPr>
      <w:r>
        <w:rPr>
          <w:lang w:val="pt-BR" w:eastAsia="pt-BR"/>
        </w:rPr>
        <w:t xml:space="preserve">      i.status,</w:t>
      </w:r>
    </w:p>
    <w:p>
      <w:pPr>
        <w:pStyle w:val="SourceListing"/>
      </w:pPr>
      <w:r>
        <w:rPr>
          <w:lang w:val="pt-BR" w:eastAsia="pt-BR"/>
        </w:rPr>
        <w:t xml:space="preserve">      i.nota,</w:t>
      </w:r>
    </w:p>
    <w:p>
      <w:pPr>
        <w:pStyle w:val="SourceListing"/>
      </w:pPr>
      <w:r>
        <w:rPr>
          <w:lang w:val="pt-BR" w:eastAsia="pt-BR"/>
        </w:rPr>
        <w:t xml:space="preserve">      i.local,</w:t>
      </w:r>
    </w:p>
    <w:p>
      <w:pPr>
        <w:pStyle w:val="SourceListing"/>
      </w:pPr>
      <w:r>
        <w:rPr>
          <w:lang w:val="pt-BR" w:eastAsia="pt-BR"/>
        </w:rPr>
        <w:t xml:space="preserve">      i.sub_local,</w:t>
      </w:r>
    </w:p>
    <w:p>
      <w:pPr>
        <w:pStyle w:val="SourceListing"/>
      </w:pPr>
      <w:r>
        <w:rPr>
          <w:lang w:val="pt-BR" w:eastAsia="pt-BR"/>
        </w:rPr>
        <w:t xml:space="preserve">      i.url_img,</w:t>
      </w:r>
    </w:p>
    <w:p>
      <w:pPr>
        <w:pStyle w:val="SourceListing"/>
      </w:pPr>
      <w:r>
        <w:rPr>
          <w:lang w:val="pt-BR" w:eastAsia="pt-BR"/>
        </w:rPr>
        <w:t xml:space="preserve">      i.aconteceu,</w:t>
      </w:r>
    </w:p>
    <w:p>
      <w:pPr>
        <w:pStyle w:val="SourceListing"/>
      </w:pPr>
      <w:r>
        <w:rPr>
          <w:lang w:val="pt-BR" w:eastAsia="pt-BR"/>
        </w:rPr>
        <w:t xml:space="preserve">      i.acompanhamento,</w:t>
      </w:r>
    </w:p>
    <w:p>
      <w:pPr>
        <w:pStyle w:val="SourceListing"/>
      </w:pPr>
      <w:r>
        <w:rPr>
          <w:lang w:val="pt-BR" w:eastAsia="pt-BR"/>
        </w:rPr>
        <w:t xml:space="preserve">      i.anonimo,</w:t>
      </w:r>
    </w:p>
    <w:p>
      <w:pPr>
        <w:pStyle w:val="SourceListing"/>
      </w:pPr>
      <w:r>
        <w:rPr>
          <w:lang w:val="pt-BR" w:eastAsia="pt-BR"/>
        </w:rPr>
        <w:t xml:space="preserve">      IF(i.anonimo = 1, "Anônimo", a.nome) AS aluno_nome,</w:t>
      </w:r>
    </w:p>
    <w:p>
      <w:pPr>
        <w:pStyle w:val="SourceListing"/>
      </w:pPr>
      <w:r>
        <w:rPr>
          <w:lang w:val="pt-BR" w:eastAsia="pt-BR"/>
        </w:rPr>
        <w:t xml:space="preserve">      CONCAT(t.classe, ' - ', c.nome) AS classe,</w:t>
      </w:r>
    </w:p>
    <w:p>
      <w:pPr>
        <w:pStyle w:val="SourceListing"/>
      </w:pPr>
      <w:r>
        <w:rPr>
          <w:lang w:val="pt-BR" w:eastAsia="pt-BR"/>
        </w:rPr>
        <w:t xml:space="preserve">      r.mensagem AS resposta</w:t>
      </w:r>
    </w:p>
    <w:p>
      <w:pPr>
        <w:pStyle w:val="SourceListing"/>
      </w:pPr>
      <w:r>
        <w:rPr>
          <w:lang w:val="pt-BR" w:eastAsia="pt-BR"/>
        </w:rPr>
        <w:t xml:space="preserve">      FROM interacao i</w:t>
      </w:r>
    </w:p>
    <w:p>
      <w:pPr>
        <w:pStyle w:val="SourceListing"/>
      </w:pPr>
      <w:r>
        <w:rPr>
          <w:lang w:val="pt-BR" w:eastAsia="pt-BR"/>
        </w:rPr>
        <w:t xml:space="preserve">      LEFT JOIN aluno a</w:t>
      </w:r>
    </w:p>
    <w:p>
      <w:pPr>
        <w:pStyle w:val="SourceListing"/>
      </w:pPr>
      <w:r>
        <w:rPr>
          <w:lang w:val="pt-BR" w:eastAsia="pt-BR"/>
        </w:rPr>
        <w:t xml:space="preserve">      ON i.aluno_id = a.aluno_id</w:t>
      </w:r>
    </w:p>
    <w:p>
      <w:pPr>
        <w:pStyle w:val="SourceListing"/>
      </w:pPr>
      <w:r>
        <w:rPr>
          <w:lang w:val="pt-BR" w:eastAsia="pt-BR"/>
        </w:rPr>
        <w:t xml:space="preserve">      LEFT JOIN turma t</w:t>
      </w:r>
    </w:p>
    <w:p>
      <w:pPr>
        <w:pStyle w:val="SourceListing"/>
      </w:pPr>
      <w:r>
        <w:rPr>
          <w:lang w:val="pt-BR" w:eastAsia="pt-BR"/>
        </w:rPr>
        <w:t xml:space="preserve">      ON a.turma_id = t.turma_id</w:t>
      </w:r>
    </w:p>
    <w:p>
      <w:pPr>
        <w:pStyle w:val="SourceListing"/>
      </w:pPr>
      <w:r>
        <w:rPr>
          <w:lang w:val="pt-BR" w:eastAsia="pt-BR"/>
        </w:rPr>
        <w:t xml:space="preserve">      LEFT JOIN resposta r</w:t>
      </w:r>
    </w:p>
    <w:p>
      <w:pPr>
        <w:pStyle w:val="SourceListing"/>
      </w:pPr>
      <w:r>
        <w:rPr>
          <w:lang w:val="pt-BR" w:eastAsia="pt-BR"/>
        </w:rPr>
        <w:t xml:space="preserve">      ON i.interacao_id = r.interacao_id</w:t>
      </w:r>
    </w:p>
    <w:p>
      <w:pPr>
        <w:pStyle w:val="SourceListing"/>
      </w:pPr>
      <w:r>
        <w:rPr>
          <w:lang w:val="pt-BR" w:eastAsia="pt-BR"/>
        </w:rPr>
        <w:t xml:space="preserve">      LEFT JOIN curso_turma ct</w:t>
      </w:r>
    </w:p>
    <w:p>
      <w:pPr>
        <w:pStyle w:val="SourceListing"/>
      </w:pPr>
      <w:r>
        <w:rPr>
          <w:lang w:val="pt-BR" w:eastAsia="pt-BR"/>
        </w:rPr>
        <w:t xml:space="preserve">      ON t.turma_id = ct.turma_id</w:t>
      </w:r>
    </w:p>
    <w:p>
      <w:pPr>
        <w:pStyle w:val="SourceListing"/>
      </w:pPr>
      <w:r>
        <w:rPr>
          <w:lang w:val="pt-BR" w:eastAsia="pt-BR"/>
        </w:rPr>
        <w:t xml:space="preserve">      LEFT JOIN curso c</w:t>
      </w:r>
    </w:p>
    <w:p>
      <w:pPr>
        <w:pStyle w:val="SourceListing"/>
      </w:pPr>
      <w:r>
        <w:rPr>
          <w:lang w:val="pt-BR" w:eastAsia="pt-BR"/>
        </w:rPr>
        <w:t xml:space="preserve">      ON ct.curso_id = c.curso_id</w:t>
      </w:r>
    </w:p>
    <w:p>
      <w:pPr>
        <w:pStyle w:val="SourceListing"/>
      </w:pPr>
      <w:r>
        <w:rPr>
          <w:lang w:val="pt-BR" w:eastAsia="pt-BR"/>
        </w:rPr>
        <w:t xml:space="preserve">      WHERE ${where.join(" AND ")}</w:t>
      </w:r>
    </w:p>
    <w:p>
      <w:pPr>
        <w:pStyle w:val="SourceListing"/>
      </w:pPr>
      <w:r>
        <w:rPr>
          <w:lang w:val="pt-BR" w:eastAsia="pt-BR"/>
        </w:rPr>
        <w:t xml:space="preserve">      ORDER BY i.data DESC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(limit &gt; 0) {</w:t>
      </w:r>
    </w:p>
    <w:p>
      <w:pPr>
        <w:pStyle w:val="SourceListing"/>
      </w:pPr>
      <w:r>
        <w:rPr>
          <w:lang w:val="pt-BR" w:eastAsia="pt-BR"/>
        </w:rPr>
        <w:t xml:space="preserve">      sql += " LIMIT ?";</w:t>
      </w:r>
    </w:p>
    <w:p>
      <w:pPr>
        <w:pStyle w:val="SourceListing"/>
      </w:pPr>
      <w:r>
        <w:rPr>
          <w:lang w:val="pt-BR" w:eastAsia="pt-BR"/>
        </w:rPr>
        <w:t xml:space="preserve">      params.push(Number(limit));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allInteraction = await db.query(sql, params);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allInteraction;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serviço implementa as regras de negócio de interaction e executa as operações necessárias no banco de dados.</w:t>
      </w:r>
    </w:p>
    <w:p>
      <w:pPr>
        <w:pStyle w:val="SourceFile"/>
      </w:pPr>
      <w:r>
        <w:rPr>
          <w:lang w:val="pt-BR" w:eastAsia="pt-BR"/>
        </w:rPr>
        <w:t>Arquivo-fonte completo: backend/src/services/turma.service.js</w:t>
      </w:r>
    </w:p>
    <w:p>
      <w:pPr>
        <w:pStyle w:val="SourceListing"/>
      </w:pPr>
      <w:r>
        <w:rPr>
          <w:lang w:val="pt-BR" w:eastAsia="pt-BR"/>
        </w:rPr>
        <w:t>// Regras de leitura e manutenção de turmas, incluindo sua associação com curso.</w:t>
      </w:r>
    </w:p>
    <w:p>
      <w:pPr>
        <w:pStyle w:val="SourceListing"/>
      </w:pPr>
      <w:r>
        <w:rPr>
          <w:lang w:val="pt-BR" w:eastAsia="pt-BR"/>
        </w:rPr>
        <w:t>import db from "../config/db.js";</w:t>
      </w:r>
    </w:p>
    <w:p>
      <w:pPr>
        <w:pStyle w:val="SourceListing"/>
      </w:pPr>
      <w:r>
        <w:rPr>
          <w:lang w:val="pt-BR" w:eastAsia="pt-BR"/>
        </w:rPr>
        <w:t>import crypto from "crypto";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async getAll(user) {</w:t>
      </w:r>
    </w:p>
    <w:p>
      <w:pPr>
        <w:pStyle w:val="SourceListing"/>
      </w:pPr>
      <w:r>
        <w:rPr>
          <w:lang w:val="pt-BR" w:eastAsia="pt-BR"/>
        </w:rPr>
        <w:t xml:space="preserve">    // Lista turmas vinculadas a cursos para preencher filtros e formulários administrativos.</w:t>
      </w:r>
    </w:p>
    <w:p>
      <w:pPr>
        <w:pStyle w:val="SourceListing"/>
      </w:pPr>
      <w:r>
        <w:rPr>
          <w:lang w:val="pt-BR" w:eastAsia="pt-BR"/>
        </w:rPr>
        <w:t xml:space="preserve">    if (!user.sub) throw new Error("Tipo de usuário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sql = `</w:t>
      </w:r>
    </w:p>
    <w:p>
      <w:pPr>
        <w:pStyle w:val="SourceListing"/>
      </w:pPr>
      <w:r>
        <w:rPr>
          <w:lang w:val="pt-BR" w:eastAsia="pt-BR"/>
        </w:rPr>
        <w:t xml:space="preserve">        SELECT t.*, c.nome as curso</w:t>
      </w:r>
    </w:p>
    <w:p>
      <w:pPr>
        <w:pStyle w:val="SourceListing"/>
      </w:pPr>
      <w:r>
        <w:rPr>
          <w:lang w:val="pt-BR" w:eastAsia="pt-BR"/>
        </w:rPr>
        <w:t xml:space="preserve">        FROM turma t</w:t>
      </w:r>
    </w:p>
    <w:p>
      <w:pPr>
        <w:pStyle w:val="SourceListing"/>
      </w:pPr>
      <w:r>
        <w:rPr>
          <w:lang w:val="pt-BR" w:eastAsia="pt-BR"/>
        </w:rPr>
        <w:t xml:space="preserve">        JOIN curso_turma ct</w:t>
      </w:r>
    </w:p>
    <w:p>
      <w:pPr>
        <w:pStyle w:val="SourceListing"/>
      </w:pPr>
      <w:r>
        <w:rPr>
          <w:lang w:val="pt-BR" w:eastAsia="pt-BR"/>
        </w:rPr>
        <w:t xml:space="preserve">          ON t.turma_id = ct.turma_id</w:t>
      </w:r>
    </w:p>
    <w:p>
      <w:pPr>
        <w:pStyle w:val="SourceListing"/>
      </w:pPr>
      <w:r>
        <w:rPr>
          <w:lang w:val="pt-BR" w:eastAsia="pt-BR"/>
        </w:rPr>
        <w:t xml:space="preserve">        JOIN curso c</w:t>
      </w:r>
    </w:p>
    <w:p>
      <w:pPr>
        <w:pStyle w:val="SourceListing"/>
      </w:pPr>
      <w:r>
        <w:rPr>
          <w:lang w:val="pt-BR" w:eastAsia="pt-BR"/>
        </w:rPr>
        <w:t xml:space="preserve">          ON ct.curso_id = c.curso_id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allTurma = await db.query(sql);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allTurma;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delete({ turma_id }) {</w:t>
      </w:r>
    </w:p>
    <w:p>
      <w:pPr>
        <w:pStyle w:val="SourceListing"/>
      </w:pPr>
      <w:r>
        <w:rPr>
          <w:lang w:val="pt-BR" w:eastAsia="pt-BR"/>
        </w:rPr>
        <w:t xml:space="preserve">    // Remove a turma indicada; as chaves estrangeiras do banco determinam</w:t>
      </w:r>
    </w:p>
    <w:p>
      <w:pPr>
        <w:pStyle w:val="SourceListing"/>
      </w:pPr>
      <w:r>
        <w:rPr>
          <w:lang w:val="pt-BR" w:eastAsia="pt-BR"/>
        </w:rPr>
        <w:t xml:space="preserve">    // se a exclusão é aceita diante de alunos associados.</w:t>
      </w: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  DELETE</w:t>
      </w:r>
    </w:p>
    <w:p>
      <w:pPr>
        <w:pStyle w:val="SourceListing"/>
      </w:pPr>
      <w:r>
        <w:rPr>
          <w:lang w:val="pt-BR" w:eastAsia="pt-BR"/>
        </w:rPr>
        <w:t xml:space="preserve">        FROM turma</w:t>
      </w:r>
    </w:p>
    <w:p>
      <w:pPr>
        <w:pStyle w:val="SourceListing"/>
      </w:pPr>
      <w:r>
        <w:rPr>
          <w:lang w:val="pt-BR" w:eastAsia="pt-BR"/>
        </w:rPr>
        <w:t xml:space="preserve">        WHERE turma_id = ?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turma_id);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"Turma apagada",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apagar a turma");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create({ classroom, course }) {</w:t>
      </w:r>
    </w:p>
    <w:p>
      <w:pPr>
        <w:pStyle w:val="SourceListing"/>
      </w:pPr>
      <w:r>
        <w:rPr>
          <w:lang w:val="pt-BR" w:eastAsia="pt-BR"/>
        </w:rPr>
        <w:t xml:space="preserve">    // Cria primeiro a turma e depois o vínculo curso_turma; se o segundo passo</w:t>
      </w:r>
    </w:p>
    <w:p>
      <w:pPr>
        <w:pStyle w:val="SourceListing"/>
      </w:pPr>
      <w:r>
        <w:rPr>
          <w:lang w:val="pt-BR" w:eastAsia="pt-BR"/>
        </w:rPr>
        <w:t xml:space="preserve">    // falhar, tenta remover a turma recém-criada para não deixá-la sem vínculo.</w:t>
      </w:r>
    </w:p>
    <w:p>
      <w:pPr>
        <w:pStyle w:val="SourceListing"/>
      </w:pPr>
      <w:r>
        <w:rPr>
          <w:lang w:val="pt-BR" w:eastAsia="pt-BR"/>
        </w:rPr>
        <w:t xml:space="preserve">    const turma_id = crypto.randomUUID();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sql = `</w:t>
      </w:r>
    </w:p>
    <w:p>
      <w:pPr>
        <w:pStyle w:val="SourceListing"/>
      </w:pPr>
      <w:r>
        <w:rPr>
          <w:lang w:val="pt-BR" w:eastAsia="pt-BR"/>
        </w:rPr>
        <w:t xml:space="preserve">    INSERT INTO turma (turma_id, classe)</w:t>
      </w:r>
    </w:p>
    <w:p>
      <w:pPr>
        <w:pStyle w:val="SourceListing"/>
      </w:pPr>
      <w:r>
        <w:rPr>
          <w:lang w:val="pt-BR" w:eastAsia="pt-BR"/>
        </w:rPr>
        <w:t xml:space="preserve">    VALUES (?, ?)</w:t>
      </w:r>
    </w:p>
    <w:p>
      <w:pPr>
        <w:pStyle w:val="SourceListing"/>
      </w:pPr>
      <w:r>
        <w:rPr>
          <w:lang w:val="pt-BR" w:eastAsia="pt-BR"/>
        </w:rPr>
        <w:t xml:space="preserve">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result = await db.query(sql, [turma_id, classroom]);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=== 0) {</w:t>
      </w:r>
    </w:p>
    <w:p>
      <w:pPr>
        <w:pStyle w:val="SourceListing"/>
      </w:pPr>
      <w:r>
        <w:rPr>
          <w:lang w:val="pt-BR" w:eastAsia="pt-BR"/>
        </w:rPr>
        <w:t xml:space="preserve">      throw new Error("Não foi possível criar a turma");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sql = `</w:t>
      </w:r>
    </w:p>
    <w:p>
      <w:pPr>
        <w:pStyle w:val="SourceListing"/>
      </w:pPr>
      <w:r>
        <w:rPr>
          <w:lang w:val="pt-BR" w:eastAsia="pt-BR"/>
        </w:rPr>
        <w:t xml:space="preserve">    INSERT INTO curso_turma (turma_id, curso_id)</w:t>
      </w:r>
    </w:p>
    <w:p>
      <w:pPr>
        <w:pStyle w:val="SourceListing"/>
      </w:pPr>
      <w:r>
        <w:rPr>
          <w:lang w:val="pt-BR" w:eastAsia="pt-BR"/>
        </w:rPr>
        <w:t xml:space="preserve">    VALUES (?, ?)</w:t>
      </w:r>
    </w:p>
    <w:p>
      <w:pPr>
        <w:pStyle w:val="SourceListing"/>
      </w:pPr>
      <w:r>
        <w:rPr>
          <w:lang w:val="pt-BR" w:eastAsia="pt-BR"/>
        </w:rPr>
        <w:t xml:space="preserve">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result = await db.query(sql, [turma_id, course]);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=== 0) {</w:t>
      </w:r>
    </w:p>
    <w:p>
      <w:pPr>
        <w:pStyle w:val="SourceListing"/>
      </w:pPr>
      <w:r>
        <w:rPr>
          <w:lang w:val="pt-BR" w:eastAsia="pt-BR"/>
        </w:rPr>
        <w:t xml:space="preserve">      await this.delete({ turma_id });</w:t>
      </w:r>
    </w:p>
    <w:p>
      <w:pPr>
        <w:pStyle w:val="SourceListing"/>
      </w:pPr>
      <w:r>
        <w:rPr>
          <w:lang w:val="pt-BR" w:eastAsia="pt-BR"/>
        </w:rPr>
        <w:t xml:space="preserve">      throw new Error(</w:t>
      </w:r>
    </w:p>
    <w:p>
      <w:pPr>
        <w:pStyle w:val="SourceListing"/>
      </w:pPr>
      <w:r>
        <w:rPr>
          <w:lang w:val="pt-BR" w:eastAsia="pt-BR"/>
        </w:rPr>
        <w:t xml:space="preserve">        "Não foi possível criar o relacionamento entre curso e turma",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{</w:t>
      </w:r>
    </w:p>
    <w:p>
      <w:pPr>
        <w:pStyle w:val="SourceListing"/>
      </w:pPr>
      <w:r>
        <w:rPr>
          <w:lang w:val="pt-BR" w:eastAsia="pt-BR"/>
        </w:rPr>
        <w:t xml:space="preserve">      status: "success",</w:t>
      </w:r>
    </w:p>
    <w:p>
      <w:pPr>
        <w:pStyle w:val="SourceListing"/>
      </w:pPr>
      <w:r>
        <w:rPr>
          <w:lang w:val="pt-BR" w:eastAsia="pt-BR"/>
        </w:rPr>
        <w:t xml:space="preserve">      msg: "Turma criada com sucesso",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update({ id, name, course }) {</w:t>
      </w:r>
    </w:p>
    <w:p>
      <w:pPr>
        <w:pStyle w:val="SourceListing"/>
      </w:pPr>
      <w:r>
        <w:rPr>
          <w:lang w:val="pt-BR" w:eastAsia="pt-BR"/>
        </w:rPr>
        <w:t xml:space="preserve">    // Atualiza o nome da turma e, em seguida, o curso relacionado.</w:t>
      </w:r>
    </w:p>
    <w:p>
      <w:pPr>
        <w:pStyle w:val="SourceListing"/>
      </w:pPr>
      <w:r>
        <w:rPr>
          <w:lang w:val="pt-BR" w:eastAsia="pt-BR"/>
        </w:rPr>
        <w:t xml:space="preserve">    let sql = `</w:t>
      </w:r>
    </w:p>
    <w:p>
      <w:pPr>
        <w:pStyle w:val="SourceListing"/>
      </w:pPr>
      <w:r>
        <w:rPr>
          <w:lang w:val="pt-BR" w:eastAsia="pt-BR"/>
        </w:rPr>
        <w:t xml:space="preserve">    UPDATE turma</w:t>
      </w:r>
    </w:p>
    <w:p>
      <w:pPr>
        <w:pStyle w:val="SourceListing"/>
      </w:pPr>
      <w:r>
        <w:rPr>
          <w:lang w:val="pt-BR" w:eastAsia="pt-BR"/>
        </w:rPr>
        <w:t xml:space="preserve">    SET classe = ?</w:t>
      </w:r>
    </w:p>
    <w:p>
      <w:pPr>
        <w:pStyle w:val="SourceListing"/>
      </w:pPr>
      <w:r>
        <w:rPr>
          <w:lang w:val="pt-BR" w:eastAsia="pt-BR"/>
        </w:rPr>
        <w:t xml:space="preserve">    WHERE turma_id = ?</w:t>
      </w:r>
    </w:p>
    <w:p>
      <w:pPr>
        <w:pStyle w:val="SourceListing"/>
      </w:pPr>
      <w:r>
        <w:rPr>
          <w:lang w:val="pt-BR" w:eastAsia="pt-BR"/>
        </w:rPr>
        <w:t xml:space="preserve">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result = await db.query(sql, [name, id]);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=== 0) {</w:t>
      </w:r>
    </w:p>
    <w:p>
      <w:pPr>
        <w:pStyle w:val="SourceListing"/>
      </w:pPr>
      <w:r>
        <w:rPr>
          <w:lang w:val="pt-BR" w:eastAsia="pt-BR"/>
        </w:rPr>
        <w:t xml:space="preserve">      throw new Error("Erro ao tentar editar a turma");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sql = `</w:t>
      </w:r>
    </w:p>
    <w:p>
      <w:pPr>
        <w:pStyle w:val="SourceListing"/>
      </w:pPr>
      <w:r>
        <w:rPr>
          <w:lang w:val="pt-BR" w:eastAsia="pt-BR"/>
        </w:rPr>
        <w:t xml:space="preserve">    UPDATE curso_turma</w:t>
      </w:r>
    </w:p>
    <w:p>
      <w:pPr>
        <w:pStyle w:val="SourceListing"/>
      </w:pPr>
      <w:r>
        <w:rPr>
          <w:lang w:val="pt-BR" w:eastAsia="pt-BR"/>
        </w:rPr>
        <w:t xml:space="preserve">    SET curso_id = ?</w:t>
      </w:r>
    </w:p>
    <w:p>
      <w:pPr>
        <w:pStyle w:val="SourceListing"/>
      </w:pPr>
      <w:r>
        <w:rPr>
          <w:lang w:val="pt-BR" w:eastAsia="pt-BR"/>
        </w:rPr>
        <w:t xml:space="preserve">    WHERE turma_id = ?</w:t>
      </w:r>
    </w:p>
    <w:p>
      <w:pPr>
        <w:pStyle w:val="SourceListing"/>
      </w:pPr>
      <w:r>
        <w:rPr>
          <w:lang w:val="pt-BR" w:eastAsia="pt-BR"/>
        </w:rPr>
        <w:t xml:space="preserve">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result = await db.query(sql, [course, id]);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"Usuário atualizado!",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=== 0) {</w:t>
      </w:r>
    </w:p>
    <w:p>
      <w:pPr>
        <w:pStyle w:val="SourceListing"/>
      </w:pPr>
      <w:r>
        <w:rPr>
          <w:lang w:val="pt-BR" w:eastAsia="pt-BR"/>
        </w:rPr>
        <w:t xml:space="preserve">      throw new Error(</w:t>
      </w:r>
    </w:p>
    <w:p>
      <w:pPr>
        <w:pStyle w:val="SourceListing"/>
      </w:pPr>
      <w:r>
        <w:rPr>
          <w:lang w:val="pt-BR" w:eastAsia="pt-BR"/>
        </w:rPr>
        <w:t xml:space="preserve">        "Não foi possível editar o relacionamento entre curso e turma",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{</w:t>
      </w:r>
    </w:p>
    <w:p>
      <w:pPr>
        <w:pStyle w:val="SourceListing"/>
      </w:pPr>
      <w:r>
        <w:rPr>
          <w:lang w:val="pt-BR" w:eastAsia="pt-BR"/>
        </w:rPr>
        <w:t xml:space="preserve">      status: "success",</w:t>
      </w:r>
    </w:p>
    <w:p>
      <w:pPr>
        <w:pStyle w:val="SourceListing"/>
      </w:pPr>
      <w:r>
        <w:rPr>
          <w:lang w:val="pt-BR" w:eastAsia="pt-BR"/>
        </w:rPr>
        <w:t xml:space="preserve">      msg: "Turma criada com sucesso",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serviço implementa as regras de negócio de turma e executa as operações necessárias no banco de dados.</w:t>
      </w:r>
    </w:p>
    <w:p>
      <w:pPr>
        <w:pStyle w:val="SourceFile"/>
      </w:pPr>
      <w:r>
        <w:rPr>
          <w:lang w:val="pt-BR" w:eastAsia="pt-BR"/>
        </w:rPr>
        <w:t>Arquivo-fonte completo: backend/src/services/user.service.js</w:t>
      </w:r>
    </w:p>
    <w:p>
      <w:pPr>
        <w:pStyle w:val="SourceListing"/>
      </w:pPr>
      <w:r>
        <w:rPr>
          <w:lang w:val="pt-BR" w:eastAsia="pt-BR"/>
        </w:rPr>
        <w:t>// Regras para perfil e ciclo de vida das contas. Os controladores chamam estes</w:t>
      </w:r>
    </w:p>
    <w:p>
      <w:pPr>
        <w:pStyle w:val="SourceListing"/>
      </w:pPr>
      <w:r>
        <w:rPr>
          <w:lang w:val="pt-BR" w:eastAsia="pt-BR"/>
        </w:rPr>
        <w:t>// métodos depois que as rotas verificam a função do usuário autenticado.</w:t>
      </w:r>
    </w:p>
    <w:p>
      <w:pPr>
        <w:pStyle w:val="SourceListing"/>
      </w:pPr>
      <w:r>
        <w:rPr>
          <w:lang w:val="pt-BR" w:eastAsia="pt-BR"/>
        </w:rPr>
        <w:t>import db from "../config/db.js";</w:t>
      </w:r>
    </w:p>
    <w:p>
      <w:pPr>
        <w:pStyle w:val="SourceListing"/>
      </w:pPr>
      <w:r>
        <w:rPr>
          <w:lang w:val="pt-BR" w:eastAsia="pt-BR"/>
        </w:rPr>
        <w:t>import bcrypt from "bcrypt";</w:t>
      </w:r>
    </w:p>
    <w:p>
      <w:pPr>
        <w:pStyle w:val="SourceListing"/>
      </w:pPr>
      <w:r>
        <w:rPr>
          <w:lang w:val="pt-BR" w:eastAsia="pt-BR"/>
        </w:rPr>
        <w:t>import textFormatter from "../utils/text.formatter.js";</w:t>
      </w:r>
    </w:p>
    <w:p>
      <w:pPr>
        <w:pStyle w:val="SourceListing"/>
      </w:pPr>
      <w:r>
        <w:rPr>
          <w:lang w:val="pt-BR" w:eastAsia="pt-BR"/>
        </w:rPr>
        <w:t>import { hash } from "crypto";</w:t>
      </w:r>
    </w:p>
    <w:p>
      <w:pPr>
        <w:pStyle w:val="SourceListing"/>
      </w:pPr>
      <w:r>
        <w:rPr>
          <w:lang w:val="pt-BR" w:eastAsia="pt-BR"/>
        </w:rPr>
        <w:t>import { stat } from "fs";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hash/stat permanecem importados, mas não são usados nos fluxos atuais abaixo.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async get({ sub: rm, type }) {</w:t>
      </w:r>
    </w:p>
    <w:p>
      <w:pPr>
        <w:pStyle w:val="SourceListing"/>
      </w:pPr>
      <w:r>
        <w:rPr>
          <w:lang w:val="pt-BR" w:eastAsia="pt-BR"/>
        </w:rPr>
        <w:t xml:space="preserve">    let classroom = "";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Alunos precisam dos relacionamentos turma/curso para montar a sala;</w:t>
      </w:r>
    </w:p>
    <w:p>
      <w:pPr>
        <w:pStyle w:val="SourceListing"/>
      </w:pPr>
      <w:r>
        <w:rPr>
          <w:lang w:val="pt-BR" w:eastAsia="pt-BR"/>
        </w:rPr>
        <w:t xml:space="preserve">    // professores e gestores têm seus dados básicos consultados na própria tabela.</w:t>
      </w:r>
    </w:p>
    <w:p>
      <w:pPr>
        <w:pStyle w:val="SourceListing"/>
      </w:pPr>
      <w:r>
        <w:rPr>
          <w:lang w:val="pt-BR" w:eastAsia="pt-BR"/>
        </w:rPr>
        <w:t xml:space="preserve">    const sql =</w:t>
      </w:r>
    </w:p>
    <w:p>
      <w:pPr>
        <w:pStyle w:val="SourceListing"/>
      </w:pPr>
      <w:r>
        <w:rPr>
          <w:lang w:val="pt-BR" w:eastAsia="pt-BR"/>
        </w:rPr>
        <w:t xml:space="preserve">      type === "aluno"</w:t>
      </w:r>
    </w:p>
    <w:p>
      <w:pPr>
        <w:pStyle w:val="SourceListing"/>
      </w:pPr>
      <w:r>
        <w:rPr>
          <w:lang w:val="pt-BR" w:eastAsia="pt-BR"/>
        </w:rPr>
        <w:t xml:space="preserve">        ? `</w:t>
      </w:r>
    </w:p>
    <w:p>
      <w:pPr>
        <w:pStyle w:val="SourceListing"/>
      </w:pPr>
      <w:r>
        <w:rPr>
          <w:lang w:val="pt-BR" w:eastAsia="pt-BR"/>
        </w:rPr>
        <w:t xml:space="preserve">                SELECT a.nome, t.classe, c.nome AS curso</w:t>
      </w:r>
    </w:p>
    <w:p>
      <w:pPr>
        <w:pStyle w:val="SourceListing"/>
      </w:pPr>
      <w:r>
        <w:rPr>
          <w:lang w:val="pt-BR" w:eastAsia="pt-BR"/>
        </w:rPr>
        <w:t xml:space="preserve">                FROM aluno a</w:t>
      </w:r>
    </w:p>
    <w:p>
      <w:pPr>
        <w:pStyle w:val="SourceListing"/>
      </w:pPr>
      <w:r>
        <w:rPr>
          <w:lang w:val="pt-BR" w:eastAsia="pt-BR"/>
        </w:rPr>
        <w:t xml:space="preserve">                JOIN turma t</w:t>
      </w:r>
    </w:p>
    <w:p>
      <w:pPr>
        <w:pStyle w:val="SourceListing"/>
      </w:pPr>
      <w:r>
        <w:rPr>
          <w:lang w:val="pt-BR" w:eastAsia="pt-BR"/>
        </w:rPr>
        <w:t xml:space="preserve">                    ON a.turma_id = t.turma_id</w:t>
      </w:r>
    </w:p>
    <w:p>
      <w:pPr>
        <w:pStyle w:val="SourceListing"/>
      </w:pPr>
      <w:r>
        <w:rPr>
          <w:lang w:val="pt-BR" w:eastAsia="pt-BR"/>
        </w:rPr>
        <w:t xml:space="preserve">                JOIN curso_turma ct</w:t>
      </w:r>
    </w:p>
    <w:p>
      <w:pPr>
        <w:pStyle w:val="SourceListing"/>
      </w:pPr>
      <w:r>
        <w:rPr>
          <w:lang w:val="pt-BR" w:eastAsia="pt-BR"/>
        </w:rPr>
        <w:t xml:space="preserve">                    ON t.turma_id = ct.turma_id</w:t>
      </w:r>
    </w:p>
    <w:p>
      <w:pPr>
        <w:pStyle w:val="SourceListing"/>
      </w:pPr>
      <w:r>
        <w:rPr>
          <w:lang w:val="pt-BR" w:eastAsia="pt-BR"/>
        </w:rPr>
        <w:t xml:space="preserve">                JOIN curso c</w:t>
      </w:r>
    </w:p>
    <w:p>
      <w:pPr>
        <w:pStyle w:val="SourceListing"/>
      </w:pPr>
      <w:r>
        <w:rPr>
          <w:lang w:val="pt-BR" w:eastAsia="pt-BR"/>
        </w:rPr>
        <w:t xml:space="preserve">                    ON ct.curso_id = c.curso_id</w:t>
      </w:r>
    </w:p>
    <w:p>
      <w:pPr>
        <w:pStyle w:val="SourceListing"/>
      </w:pPr>
      <w:r>
        <w:rPr>
          <w:lang w:val="pt-BR" w:eastAsia="pt-BR"/>
        </w:rPr>
        <w:t xml:space="preserve">                WHERE a.aluno_id = ?;</w:t>
      </w:r>
    </w:p>
    <w:p>
      <w:pPr>
        <w:pStyle w:val="SourceListing"/>
      </w:pPr>
      <w:r>
        <w:rPr>
          <w:lang w:val="pt-BR" w:eastAsia="pt-BR"/>
        </w:rPr>
        <w:t xml:space="preserve">            `</w:t>
      </w:r>
    </w:p>
    <w:p>
      <w:pPr>
        <w:pStyle w:val="SourceListing"/>
      </w:pPr>
      <w:r>
        <w:rPr>
          <w:lang w:val="pt-BR" w:eastAsia="pt-BR"/>
        </w:rPr>
        <w:t xml:space="preserve">        : `</w:t>
      </w:r>
    </w:p>
    <w:p>
      <w:pPr>
        <w:pStyle w:val="SourceListing"/>
      </w:pPr>
      <w:r>
        <w:rPr>
          <w:lang w:val="pt-BR" w:eastAsia="pt-BR"/>
        </w:rPr>
        <w:t xml:space="preserve">                SELECT nome</w:t>
      </w:r>
    </w:p>
    <w:p>
      <w:pPr>
        <w:pStyle w:val="SourceListing"/>
      </w:pPr>
      <w:r>
        <w:rPr>
          <w:lang w:val="pt-BR" w:eastAsia="pt-BR"/>
        </w:rPr>
        <w:t xml:space="preserve">                FROM ${type}</w:t>
      </w:r>
    </w:p>
    <w:p>
      <w:pPr>
        <w:pStyle w:val="SourceListing"/>
      </w:pPr>
      <w:r>
        <w:rPr>
          <w:lang w:val="pt-BR" w:eastAsia="pt-BR"/>
        </w:rPr>
        <w:t xml:space="preserve">                WHERE ${type}_id = ?;</w:t>
      </w:r>
    </w:p>
    <w:p>
      <w:pPr>
        <w:pStyle w:val="SourceListing"/>
      </w:pPr>
      <w:r>
        <w:rPr>
          <w:lang w:val="pt-BR" w:eastAsia="pt-BR"/>
        </w:rPr>
        <w:t xml:space="preserve">        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user = await db.query(sql, [rm]);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user = user[0];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Usuário não encontrado</w:t>
      </w:r>
    </w:p>
    <w:p>
      <w:pPr>
        <w:pStyle w:val="SourceListing"/>
      </w:pPr>
      <w:r>
        <w:rPr>
          <w:lang w:val="pt-BR" w:eastAsia="pt-BR"/>
        </w:rPr>
        <w:t xml:space="preserve">    if (!user) {</w:t>
      </w:r>
    </w:p>
    <w:p>
      <w:pPr>
        <w:pStyle w:val="SourceListing"/>
      </w:pPr>
      <w:r>
        <w:rPr>
          <w:lang w:val="pt-BR" w:eastAsia="pt-BR"/>
        </w:rPr>
        <w:t xml:space="preserve">      throw new Error("Usuário não encontrado");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(user.classe !== undefined) {</w:t>
      </w:r>
    </w:p>
    <w:p>
      <w:pPr>
        <w:pStyle w:val="SourceListing"/>
      </w:pPr>
      <w:r>
        <w:rPr>
          <w:lang w:val="pt-BR" w:eastAsia="pt-BR"/>
        </w:rPr>
        <w:t xml:space="preserve">      classroom = `${user.classe} - ${user.curso}`;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name = user.nome;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{</w:t>
      </w:r>
    </w:p>
    <w:p>
      <w:pPr>
        <w:pStyle w:val="SourceListing"/>
      </w:pPr>
      <w:r>
        <w:rPr>
          <w:lang w:val="pt-BR" w:eastAsia="pt-BR"/>
        </w:rPr>
        <w:t xml:space="preserve">      user: {</w:t>
      </w:r>
    </w:p>
    <w:p>
      <w:pPr>
        <w:pStyle w:val="SourceListing"/>
      </w:pPr>
      <w:r>
        <w:rPr>
          <w:lang w:val="pt-BR" w:eastAsia="pt-BR"/>
        </w:rPr>
        <w:t xml:space="preserve">        rm,</w:t>
      </w:r>
    </w:p>
    <w:p>
      <w:pPr>
        <w:pStyle w:val="SourceListing"/>
      </w:pPr>
      <w:r>
        <w:rPr>
          <w:lang w:val="pt-BR" w:eastAsia="pt-BR"/>
        </w:rPr>
        <w:t xml:space="preserve">        name,</w:t>
      </w:r>
    </w:p>
    <w:p>
      <w:pPr>
        <w:pStyle w:val="SourceListing"/>
      </w:pPr>
      <w:r>
        <w:rPr>
          <w:lang w:val="pt-BR" w:eastAsia="pt-BR"/>
        </w:rPr>
        <w:t xml:space="preserve">        type,</w:t>
      </w:r>
    </w:p>
    <w:p>
      <w:pPr>
        <w:pStyle w:val="SourceListing"/>
      </w:pPr>
      <w:r>
        <w:rPr>
          <w:lang w:val="pt-BR" w:eastAsia="pt-BR"/>
        </w:rPr>
        <w:t xml:space="preserve">        classroom,</w:t>
      </w:r>
    </w:p>
    <w:p>
      <w:pPr>
        <w:pStyle w:val="SourceListing"/>
      </w:pPr>
      <w:r>
        <w:rPr>
          <w:lang w:val="pt-BR" w:eastAsia="pt-BR"/>
        </w:rPr>
        <w:t xml:space="preserve">      },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getAll({ sub: rm, type }) {</w:t>
      </w:r>
    </w:p>
    <w:p>
      <w:pPr>
        <w:pStyle w:val="SourceListing"/>
      </w:pPr>
      <w:r>
        <w:rPr>
          <w:lang w:val="pt-BR" w:eastAsia="pt-BR"/>
        </w:rPr>
        <w:t xml:space="preserve">    // Esta checagem também protege a regra de domínio, além do middleware da rota.</w:t>
      </w:r>
    </w:p>
    <w:p>
      <w:pPr>
        <w:pStyle w:val="SourceListing"/>
      </w:pPr>
      <w:r>
        <w:rPr>
          <w:lang w:val="pt-BR" w:eastAsia="pt-BR"/>
        </w:rPr>
        <w:t xml:space="preserve">    if (type !== "gestor")</w:t>
      </w:r>
    </w:p>
    <w:p>
      <w:pPr>
        <w:pStyle w:val="SourceListing"/>
      </w:pPr>
      <w:r>
        <w:rPr>
          <w:lang w:val="pt-BR" w:eastAsia="pt-BR"/>
        </w:rPr>
        <w:t xml:space="preserve">      throw new Error("Você não tem permissão para executar esta ação");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alunoSql = `</w:t>
      </w:r>
    </w:p>
    <w:p>
      <w:pPr>
        <w:pStyle w:val="SourceListing"/>
      </w:pPr>
      <w:r>
        <w:rPr>
          <w:lang w:val="pt-BR" w:eastAsia="pt-BR"/>
        </w:rPr>
        <w:t xml:space="preserve">        SELECT aluno.aluno_id, aluno.nome, turma.classe</w:t>
      </w:r>
    </w:p>
    <w:p>
      <w:pPr>
        <w:pStyle w:val="SourceListing"/>
      </w:pPr>
      <w:r>
        <w:rPr>
          <w:lang w:val="pt-BR" w:eastAsia="pt-BR"/>
        </w:rPr>
        <w:t xml:space="preserve">        FROM aluno</w:t>
      </w:r>
    </w:p>
    <w:p>
      <w:pPr>
        <w:pStyle w:val="SourceListing"/>
      </w:pPr>
      <w:r>
        <w:rPr>
          <w:lang w:val="pt-BR" w:eastAsia="pt-BR"/>
        </w:rPr>
        <w:t xml:space="preserve">        JOIN turma</w:t>
      </w:r>
    </w:p>
    <w:p>
      <w:pPr>
        <w:pStyle w:val="SourceListing"/>
      </w:pPr>
      <w:r>
        <w:rPr>
          <w:lang w:val="pt-BR" w:eastAsia="pt-BR"/>
        </w:rPr>
        <w:t xml:space="preserve">            ON aluno.turma_id = turma.turma_id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gestorSql = `</w:t>
      </w:r>
    </w:p>
    <w:p>
      <w:pPr>
        <w:pStyle w:val="SourceListing"/>
      </w:pPr>
      <w:r>
        <w:rPr>
          <w:lang w:val="pt-BR" w:eastAsia="pt-BR"/>
        </w:rPr>
        <w:t xml:space="preserve">        SELECT gestor_id, nome</w:t>
      </w:r>
    </w:p>
    <w:p>
      <w:pPr>
        <w:pStyle w:val="SourceListing"/>
      </w:pPr>
      <w:r>
        <w:rPr>
          <w:lang w:val="pt-BR" w:eastAsia="pt-BR"/>
        </w:rPr>
        <w:t xml:space="preserve">        FROM gestor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professorSql = `</w:t>
      </w:r>
    </w:p>
    <w:p>
      <w:pPr>
        <w:pStyle w:val="SourceListing"/>
      </w:pPr>
      <w:r>
        <w:rPr>
          <w:lang w:val="pt-BR" w:eastAsia="pt-BR"/>
        </w:rPr>
        <w:t xml:space="preserve">        SELECT professor_id, nome</w:t>
      </w:r>
    </w:p>
    <w:p>
      <w:pPr>
        <w:pStyle w:val="SourceListing"/>
      </w:pPr>
      <w:r>
        <w:rPr>
          <w:lang w:val="pt-BR" w:eastAsia="pt-BR"/>
        </w:rPr>
        <w:t xml:space="preserve">        FROM professor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alunos = (await db.query(alunoSql)).map((aluno) =&gt; ({</w:t>
      </w:r>
    </w:p>
    <w:p>
      <w:pPr>
        <w:pStyle w:val="SourceListing"/>
      </w:pPr>
      <w:r>
        <w:rPr>
          <w:lang w:val="pt-BR" w:eastAsia="pt-BR"/>
        </w:rPr>
        <w:t xml:space="preserve">      ...aluno,</w:t>
      </w:r>
    </w:p>
    <w:p>
      <w:pPr>
        <w:pStyle w:val="SourceListing"/>
      </w:pPr>
      <w:r>
        <w:rPr>
          <w:lang w:val="pt-BR" w:eastAsia="pt-BR"/>
        </w:rPr>
        <w:t xml:space="preserve">      type: "aluno",</w:t>
      </w:r>
    </w:p>
    <w:p>
      <w:pPr>
        <w:pStyle w:val="SourceListing"/>
      </w:pPr>
      <w:r>
        <w:rPr>
          <w:lang w:val="pt-BR" w:eastAsia="pt-BR"/>
        </w:rPr>
        <w:t xml:space="preserve">    }));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gestores = (await db.query(gestorSql)).map((gestor) =&gt; ({</w:t>
      </w:r>
    </w:p>
    <w:p>
      <w:pPr>
        <w:pStyle w:val="SourceListing"/>
      </w:pPr>
      <w:r>
        <w:rPr>
          <w:lang w:val="pt-BR" w:eastAsia="pt-BR"/>
        </w:rPr>
        <w:t xml:space="preserve">      ...gestor,</w:t>
      </w:r>
    </w:p>
    <w:p>
      <w:pPr>
        <w:pStyle w:val="SourceListing"/>
      </w:pPr>
      <w:r>
        <w:rPr>
          <w:lang w:val="pt-BR" w:eastAsia="pt-BR"/>
        </w:rPr>
        <w:t xml:space="preserve">      type: "gestor",</w:t>
      </w:r>
    </w:p>
    <w:p>
      <w:pPr>
        <w:pStyle w:val="SourceListing"/>
      </w:pPr>
      <w:r>
        <w:rPr>
          <w:lang w:val="pt-BR" w:eastAsia="pt-BR"/>
        </w:rPr>
        <w:t xml:space="preserve">    }));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professores = (await db.query(professorSql)).map((professor) =&gt; ({</w:t>
      </w:r>
    </w:p>
    <w:p>
      <w:pPr>
        <w:pStyle w:val="SourceListing"/>
      </w:pPr>
      <w:r>
        <w:rPr>
          <w:lang w:val="pt-BR" w:eastAsia="pt-BR"/>
        </w:rPr>
        <w:t xml:space="preserve">      ...professor,</w:t>
      </w:r>
    </w:p>
    <w:p>
      <w:pPr>
        <w:pStyle w:val="SourceListing"/>
      </w:pPr>
      <w:r>
        <w:rPr>
          <w:lang w:val="pt-BR" w:eastAsia="pt-BR"/>
        </w:rPr>
        <w:t xml:space="preserve">      type: "professor",</w:t>
      </w:r>
    </w:p>
    <w:p>
      <w:pPr>
        <w:pStyle w:val="SourceListing"/>
      </w:pPr>
      <w:r>
        <w:rPr>
          <w:lang w:val="pt-BR" w:eastAsia="pt-BR"/>
        </w:rPr>
        <w:t xml:space="preserve">    }));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Junta os registros das três tabelas em uma lista comum, marcando cada</w:t>
      </w:r>
    </w:p>
    <w:p>
      <w:pPr>
        <w:pStyle w:val="SourceListing"/>
      </w:pPr>
      <w:r>
        <w:rPr>
          <w:lang w:val="pt-BR" w:eastAsia="pt-BR"/>
        </w:rPr>
        <w:t xml:space="preserve">    // item com seu tipo para o painel distinguir IDs e ações disponíveis.</w:t>
      </w:r>
    </w:p>
    <w:p>
      <w:pPr>
        <w:pStyle w:val="SourceListing"/>
      </w:pPr>
      <w:r>
        <w:rPr>
          <w:lang w:val="pt-BR" w:eastAsia="pt-BR"/>
        </w:rPr>
        <w:t xml:space="preserve">    const users = [...alunos, ...gestores, ...professores];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users;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teacherGetAllName() {</w:t>
      </w:r>
    </w:p>
    <w:p>
      <w:pPr>
        <w:pStyle w:val="SourceListing"/>
      </w:pPr>
      <w:r>
        <w:rPr>
          <w:lang w:val="pt-BR" w:eastAsia="pt-BR"/>
        </w:rPr>
        <w:t xml:space="preserve">    //TODO Pegar todos os nomes dos professores existentes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Retorna apenas nomes para popular a escolha de professor na avaliação.</w:t>
      </w:r>
    </w:p>
    <w:p>
      <w:pPr>
        <w:pStyle w:val="SourceListing"/>
      </w:pPr>
      <w:r>
        <w:rPr>
          <w:lang w:val="pt-BR" w:eastAsia="pt-BR"/>
        </w:rPr>
        <w:t xml:space="preserve">    const teachers = await db.query(`SELECT nome FROM professor`);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data = [];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teachers.forEach((teacher) =&gt; {</w:t>
      </w:r>
    </w:p>
    <w:p>
      <w:pPr>
        <w:pStyle w:val="SourceListing"/>
      </w:pPr>
      <w:r>
        <w:rPr>
          <w:lang w:val="pt-BR" w:eastAsia="pt-BR"/>
        </w:rPr>
        <w:t xml:space="preserve">      if (teacher.nome !== undefined) {</w:t>
      </w:r>
    </w:p>
    <w:p>
      <w:pPr>
        <w:pStyle w:val="SourceListing"/>
      </w:pPr>
      <w:r>
        <w:rPr>
          <w:lang w:val="pt-BR" w:eastAsia="pt-BR"/>
        </w:rPr>
        <w:t xml:space="preserve">        data.push(teacher.nome);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data;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Função responsável pelo cadastro de novos usuários no sistema.</w:t>
      </w:r>
    </w:p>
    <w:p>
      <w:pPr>
        <w:pStyle w:val="SourceListing"/>
      </w:pPr>
      <w:r>
        <w:rPr>
          <w:lang w:val="pt-BR" w:eastAsia="pt-BR"/>
        </w:rPr>
        <w:t xml:space="preserve">  // Recebe os dados do usuário enviados pela camada de controle.</w:t>
      </w:r>
    </w:p>
    <w:p>
      <w:pPr>
        <w:pStyle w:val="SourceListing"/>
      </w:pPr>
      <w:r>
        <w:rPr>
          <w:lang w:val="pt-BR" w:eastAsia="pt-BR"/>
        </w:rPr>
        <w:t xml:space="preserve">  async create({ rm, name, classroom, type, password }) {</w:t>
      </w:r>
    </w:p>
    <w:p>
      <w:pPr>
        <w:pStyle w:val="SourceListing"/>
      </w:pPr>
      <w:r>
        <w:rPr>
          <w:lang w:val="pt-BR" w:eastAsia="pt-BR"/>
        </w:rPr>
        <w:t xml:space="preserve">    // Verifica se o tipo de usuário informado é válido.</w:t>
      </w:r>
    </w:p>
    <w:p>
      <w:pPr>
        <w:pStyle w:val="SourceListing"/>
      </w:pPr>
      <w:r>
        <w:rPr>
          <w:lang w:val="pt-BR" w:eastAsia="pt-BR"/>
        </w:rPr>
        <w:t xml:space="preserve">    // O sistema permite o cadastro de alunos, professores e gestores.</w:t>
      </w:r>
    </w:p>
    <w:p>
      <w:pPr>
        <w:pStyle w:val="SourceListing"/>
      </w:pPr>
      <w:r>
        <w:rPr>
          <w:lang w:val="pt-BR" w:eastAsia="pt-BR"/>
        </w:rPr>
        <w:t xml:space="preserve">    if (!["aluno", "professor", "gestor"].includes(type)) {</w:t>
      </w:r>
    </w:p>
    <w:p>
      <w:pPr>
        <w:pStyle w:val="SourceListing"/>
      </w:pPr>
      <w:r>
        <w:rPr>
          <w:lang w:val="pt-BR" w:eastAsia="pt-BR"/>
        </w:rPr>
        <w:t xml:space="preserve">      throw new Error("Tipo de usuário inválido");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Consulta o banco de dados para verificar se já existe</w:t>
      </w:r>
    </w:p>
    <w:p>
      <w:pPr>
        <w:pStyle w:val="SourceListing"/>
      </w:pPr>
      <w:r>
        <w:rPr>
          <w:lang w:val="pt-BR" w:eastAsia="pt-BR"/>
        </w:rPr>
        <w:t xml:space="preserve">    // um usuário com o identificador informado.</w:t>
      </w:r>
    </w:p>
    <w:p>
      <w:pPr>
        <w:pStyle w:val="SourceListing"/>
      </w:pPr>
      <w:r>
        <w:rPr>
          <w:lang w:val="pt-BR" w:eastAsia="pt-BR"/>
        </w:rPr>
        <w:t xml:space="preserve">    // O tipo de usuário define qual tabela será consultada.</w:t>
      </w:r>
    </w:p>
    <w:p>
      <w:pPr>
        <w:pStyle w:val="SourceListing"/>
      </w:pPr>
      <w:r>
        <w:rPr>
          <w:lang w:val="pt-BR" w:eastAsia="pt-BR"/>
        </w:rPr>
        <w:t xml:space="preserve">    const users = await db.query(`SELECT * FROM ${type} WHERE ${type}_id = ?`, [</w:t>
      </w:r>
    </w:p>
    <w:p>
      <w:pPr>
        <w:pStyle w:val="SourceListing"/>
      </w:pPr>
      <w:r>
        <w:rPr>
          <w:lang w:val="pt-BR" w:eastAsia="pt-BR"/>
        </w:rPr>
        <w:t xml:space="preserve">      rm,</w:t>
      </w:r>
    </w:p>
    <w:p>
      <w:pPr>
        <w:pStyle w:val="SourceListing"/>
      </w:pPr>
      <w:r>
        <w:rPr>
          <w:lang w:val="pt-BR" w:eastAsia="pt-BR"/>
        </w:rPr>
        <w:t xml:space="preserve">    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Verifica se a consulta retornou algum usuário.</w:t>
      </w:r>
    </w:p>
    <w:p>
      <w:pPr>
        <w:pStyle w:val="SourceListing"/>
      </w:pPr>
      <w:r>
        <w:rPr>
          <w:lang w:val="pt-BR" w:eastAsia="pt-BR"/>
        </w:rPr>
        <w:t xml:space="preserve">    // Caso o número de registros seja maior que zero,</w:t>
      </w:r>
    </w:p>
    <w:p>
      <w:pPr>
        <w:pStyle w:val="SourceListing"/>
      </w:pPr>
      <w:r>
        <w:rPr>
          <w:lang w:val="pt-BR" w:eastAsia="pt-BR"/>
        </w:rPr>
        <w:t xml:space="preserve">    // significa que o usuário já está cadastrado.</w:t>
      </w:r>
    </w:p>
    <w:p>
      <w:pPr>
        <w:pStyle w:val="SourceListing"/>
      </w:pPr>
      <w:r>
        <w:rPr>
          <w:lang w:val="pt-BR" w:eastAsia="pt-BR"/>
        </w:rPr>
        <w:t xml:space="preserve">    const userExists = users.length &gt; 0;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Impede a realização do cadastro caso já exista</w:t>
      </w:r>
    </w:p>
    <w:p>
      <w:pPr>
        <w:pStyle w:val="SourceListing"/>
      </w:pPr>
      <w:r>
        <w:rPr>
          <w:lang w:val="pt-BR" w:eastAsia="pt-BR"/>
        </w:rPr>
        <w:t xml:space="preserve">    // um usuário com o mesmo identificador.</w:t>
      </w:r>
    </w:p>
    <w:p>
      <w:pPr>
        <w:pStyle w:val="SourceListing"/>
      </w:pPr>
      <w:r>
        <w:rPr>
          <w:lang w:val="pt-BR" w:eastAsia="pt-BR"/>
        </w:rPr>
        <w:t xml:space="preserve">    if (userExists)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"failed",</w:t>
      </w:r>
    </w:p>
    <w:p>
      <w:pPr>
        <w:pStyle w:val="SourceListing"/>
      </w:pPr>
      <w:r>
        <w:rPr>
          <w:lang w:val="pt-BR" w:eastAsia="pt-BR"/>
        </w:rPr>
        <w:t xml:space="preserve">        msg: "O usuário já existe!",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hashedPassword = await bcrypt.hash(</w:t>
      </w:r>
    </w:p>
    <w:p>
      <w:pPr>
        <w:pStyle w:val="SourceListing"/>
      </w:pPr>
      <w:r>
        <w:rPr>
          <w:lang w:val="pt-BR" w:eastAsia="pt-BR"/>
        </w:rPr>
        <w:t xml:space="preserve">      textFormatter.normalize(password, false),</w:t>
      </w:r>
    </w:p>
    <w:p>
      <w:pPr>
        <w:pStyle w:val="SourceListing"/>
      </w:pPr>
      <w:r>
        <w:rPr>
          <w:lang w:val="pt-BR" w:eastAsia="pt-BR"/>
        </w:rPr>
        <w:t xml:space="preserve">      12,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Define a instrução SQL de acordo com o tipo de usuário.</w:t>
      </w:r>
    </w:p>
    <w:p>
      <w:pPr>
        <w:pStyle w:val="SourceListing"/>
      </w:pPr>
      <w:r>
        <w:rPr>
          <w:lang w:val="pt-BR" w:eastAsia="pt-BR"/>
        </w:rPr>
        <w:t xml:space="preserve">    // Alunos possuem um campo adicional referente à turma,</w:t>
      </w:r>
    </w:p>
    <w:p>
      <w:pPr>
        <w:pStyle w:val="SourceListing"/>
      </w:pPr>
      <w:r>
        <w:rPr>
          <w:lang w:val="pt-BR" w:eastAsia="pt-BR"/>
        </w:rPr>
        <w:t xml:space="preserve">    // enquanto professores e gestores possuem apenas os dados básicos.</w:t>
      </w:r>
    </w:p>
    <w:p>
      <w:pPr>
        <w:pStyle w:val="SourceListing"/>
      </w:pPr>
      <w:r>
        <w:rPr>
          <w:lang w:val="pt-BR" w:eastAsia="pt-BR"/>
        </w:rPr>
        <w:t xml:space="preserve">    const sql =</w:t>
      </w:r>
    </w:p>
    <w:p>
      <w:pPr>
        <w:pStyle w:val="SourceListing"/>
      </w:pPr>
      <w:r>
        <w:rPr>
          <w:lang w:val="pt-BR" w:eastAsia="pt-BR"/>
        </w:rPr>
        <w:t xml:space="preserve">      type === "aluno"</w:t>
      </w:r>
    </w:p>
    <w:p>
      <w:pPr>
        <w:pStyle w:val="SourceListing"/>
      </w:pPr>
      <w:r>
        <w:rPr>
          <w:lang w:val="pt-BR" w:eastAsia="pt-BR"/>
        </w:rPr>
        <w:t xml:space="preserve">        ? `INSERT INTO aluno</w:t>
      </w:r>
    </w:p>
    <w:p>
      <w:pPr>
        <w:pStyle w:val="SourceListing"/>
      </w:pPr>
      <w:r>
        <w:rPr>
          <w:lang w:val="pt-BR" w:eastAsia="pt-BR"/>
        </w:rPr>
        <w:t xml:space="preserve">               (aluno_id, senha, nome, turma_id)</w:t>
      </w:r>
    </w:p>
    <w:p>
      <w:pPr>
        <w:pStyle w:val="SourceListing"/>
      </w:pPr>
      <w:r>
        <w:rPr>
          <w:lang w:val="pt-BR" w:eastAsia="pt-BR"/>
        </w:rPr>
        <w:t xml:space="preserve">               VALUES (?, ?, ?, ?)`</w:t>
      </w:r>
    </w:p>
    <w:p>
      <w:pPr>
        <w:pStyle w:val="SourceListing"/>
      </w:pPr>
      <w:r>
        <w:rPr>
          <w:lang w:val="pt-BR" w:eastAsia="pt-BR"/>
        </w:rPr>
        <w:t xml:space="preserve">        : `INSERT INTO ${type}</w:t>
      </w:r>
    </w:p>
    <w:p>
      <w:pPr>
        <w:pStyle w:val="SourceListing"/>
      </w:pPr>
      <w:r>
        <w:rPr>
          <w:lang w:val="pt-BR" w:eastAsia="pt-BR"/>
        </w:rPr>
        <w:t xml:space="preserve">               (${type}_id, senha, nome)</w:t>
      </w:r>
    </w:p>
    <w:p>
      <w:pPr>
        <w:pStyle w:val="SourceListing"/>
      </w:pPr>
      <w:r>
        <w:rPr>
          <w:lang w:val="pt-BR" w:eastAsia="pt-BR"/>
        </w:rPr>
        <w:t xml:space="preserve">               VALUES (?, ?, ?)`;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Define os parâmetros que serão utilizados na instrução SQL.</w:t>
      </w:r>
    </w:p>
    <w:p>
      <w:pPr>
        <w:pStyle w:val="SourceListing"/>
      </w:pPr>
      <w:r>
        <w:rPr>
          <w:lang w:val="pt-BR" w:eastAsia="pt-BR"/>
        </w:rPr>
        <w:t xml:space="preserve">    // Para alunos, também é informado o identificador da turma.</w:t>
      </w:r>
    </w:p>
    <w:p>
      <w:pPr>
        <w:pStyle w:val="SourceListing"/>
      </w:pPr>
      <w:r>
        <w:rPr>
          <w:lang w:val="pt-BR" w:eastAsia="pt-BR"/>
        </w:rPr>
        <w:t xml:space="preserve">    const params =</w:t>
      </w:r>
    </w:p>
    <w:p>
      <w:pPr>
        <w:pStyle w:val="SourceListing"/>
      </w:pPr>
      <w:r>
        <w:rPr>
          <w:lang w:val="pt-BR" w:eastAsia="pt-BR"/>
        </w:rPr>
        <w:t xml:space="preserve">      type === "aluno"</w:t>
      </w:r>
    </w:p>
    <w:p>
      <w:pPr>
        <w:pStyle w:val="SourceListing"/>
      </w:pPr>
      <w:r>
        <w:rPr>
          <w:lang w:val="pt-BR" w:eastAsia="pt-BR"/>
        </w:rPr>
        <w:t xml:space="preserve">        ? [rm, hashedPassword, textFormatter.normalize(name, true), classroom]</w:t>
      </w:r>
    </w:p>
    <w:p>
      <w:pPr>
        <w:pStyle w:val="SourceListing"/>
      </w:pPr>
      <w:r>
        <w:rPr>
          <w:lang w:val="pt-BR" w:eastAsia="pt-BR"/>
        </w:rPr>
        <w:t xml:space="preserve">        : [rm, hashedPassword, textFormatter.normalize(name, true)];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Executa a instrução de inserção e cadastra o novo usuário</w:t>
      </w:r>
    </w:p>
    <w:p>
      <w:pPr>
        <w:pStyle w:val="SourceListing"/>
      </w:pPr>
      <w:r>
        <w:rPr>
          <w:lang w:val="pt-BR" w:eastAsia="pt-BR"/>
        </w:rPr>
        <w:t xml:space="preserve">    // no banco de dados.</w:t>
      </w:r>
    </w:p>
    <w:p>
      <w:pPr>
        <w:pStyle w:val="SourceListing"/>
      </w:pPr>
      <w:r>
        <w:rPr>
          <w:lang w:val="pt-BR" w:eastAsia="pt-BR"/>
        </w:rPr>
        <w:t xml:space="preserve">    await db.query(sql, params);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Realiza uma nova consulta ao banco de dados para confirmar</w:t>
      </w:r>
    </w:p>
    <w:p>
      <w:pPr>
        <w:pStyle w:val="SourceListing"/>
      </w:pPr>
      <w:r>
        <w:rPr>
          <w:lang w:val="pt-BR" w:eastAsia="pt-BR"/>
        </w:rPr>
        <w:t xml:space="preserve">    // que o usuário foi cadastrado corretamente e obter seu identificador.</w:t>
      </w:r>
    </w:p>
    <w:p>
      <w:pPr>
        <w:pStyle w:val="SourceListing"/>
      </w:pPr>
      <w:r>
        <w:rPr>
          <w:lang w:val="pt-BR" w:eastAsia="pt-BR"/>
        </w:rPr>
        <w:t xml:space="preserve">    const newUser = await db.query(</w:t>
      </w:r>
    </w:p>
    <w:p>
      <w:pPr>
        <w:pStyle w:val="SourceListing"/>
      </w:pPr>
      <w:r>
        <w:rPr>
          <w:lang w:val="pt-BR" w:eastAsia="pt-BR"/>
        </w:rPr>
        <w:t xml:space="preserve">      `SELECT ${type}_id</w:t>
      </w:r>
    </w:p>
    <w:p>
      <w:pPr>
        <w:pStyle w:val="SourceListing"/>
      </w:pPr>
      <w:r>
        <w:rPr>
          <w:lang w:val="pt-BR" w:eastAsia="pt-BR"/>
        </w:rPr>
        <w:t xml:space="preserve">         FROM ${type}</w:t>
      </w:r>
    </w:p>
    <w:p>
      <w:pPr>
        <w:pStyle w:val="SourceListing"/>
      </w:pPr>
      <w:r>
        <w:rPr>
          <w:lang w:val="pt-BR" w:eastAsia="pt-BR"/>
        </w:rPr>
        <w:t xml:space="preserve">         WHERE ${type}_id = ?`,</w:t>
      </w:r>
    </w:p>
    <w:p>
      <w:pPr>
        <w:pStyle w:val="SourceListing"/>
      </w:pPr>
      <w:r>
        <w:rPr>
          <w:lang w:val="pt-BR" w:eastAsia="pt-BR"/>
        </w:rPr>
        <w:t xml:space="preserve">      [rm],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Verifica se o usuário foi localizado após a inserção.</w:t>
      </w:r>
    </w:p>
    <w:p>
      <w:pPr>
        <w:pStyle w:val="SourceListing"/>
      </w:pPr>
      <w:r>
        <w:rPr>
          <w:lang w:val="pt-BR" w:eastAsia="pt-BR"/>
        </w:rPr>
        <w:t xml:space="preserve">    // Caso tenha sido encontrado, retorna uma mensagem de sucesso</w:t>
      </w:r>
    </w:p>
    <w:p>
      <w:pPr>
        <w:pStyle w:val="SourceListing"/>
      </w:pPr>
      <w:r>
        <w:rPr>
          <w:lang w:val="pt-BR" w:eastAsia="pt-BR"/>
        </w:rPr>
        <w:t xml:space="preserve">    // juntamente com os dados obtidos na consulta.</w:t>
      </w:r>
    </w:p>
    <w:p>
      <w:pPr>
        <w:pStyle w:val="SourceListing"/>
      </w:pPr>
      <w:r>
        <w:rPr>
          <w:lang w:val="pt-BR" w:eastAsia="pt-BR"/>
        </w:rPr>
        <w:t xml:space="preserve">    if (newUser.length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message: newUser,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Caso o usuário não seja localizado após a tentativa de cadastro,</w:t>
      </w:r>
    </w:p>
    <w:p>
      <w:pPr>
        <w:pStyle w:val="SourceListing"/>
      </w:pPr>
      <w:r>
        <w:rPr>
          <w:lang w:val="pt-BR" w:eastAsia="pt-BR"/>
        </w:rPr>
        <w:t xml:space="preserve">    // retorna uma mensagem informando que ocorreu um erro inesperado.</w:t>
      </w:r>
    </w:p>
    <w:p>
      <w:pPr>
        <w:pStyle w:val="SourceListing"/>
      </w:pPr>
      <w:r>
        <w:rPr>
          <w:lang w:val="pt-BR" w:eastAsia="pt-BR"/>
        </w:rPr>
        <w:t xml:space="preserve">    throw new Error("Ocorreu um erro inesperado.");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changePassword({ rm, newPassword, type }) {</w:t>
      </w:r>
    </w:p>
    <w:p>
      <w:pPr>
        <w:pStyle w:val="SourceListing"/>
      </w:pPr>
      <w:r>
        <w:rPr>
          <w:lang w:val="pt-BR" w:eastAsia="pt-BR"/>
        </w:rPr>
        <w:t xml:space="preserve">    // Atualiza a senha da conta indicada após armazenar somente seu hash bcrypt.</w:t>
      </w:r>
    </w:p>
    <w:p>
      <w:pPr>
        <w:pStyle w:val="SourceListing"/>
      </w:pPr>
      <w:r>
        <w:rPr>
          <w:lang w:val="pt-BR" w:eastAsia="pt-BR"/>
        </w:rPr>
        <w:t xml:space="preserve">    if (!["aluno", "professor", "gestor"].includes(type)) {</w:t>
      </w:r>
    </w:p>
    <w:p>
      <w:pPr>
        <w:pStyle w:val="SourceListing"/>
      </w:pPr>
      <w:r>
        <w:rPr>
          <w:lang w:val="pt-BR" w:eastAsia="pt-BR"/>
        </w:rPr>
        <w:t xml:space="preserve">      throw new Error("Tipo de usuário inválido");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hashedNewPassword = await bcrypt.hash(newPassword, 12);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  UPDATE ${type}</w:t>
      </w:r>
    </w:p>
    <w:p>
      <w:pPr>
        <w:pStyle w:val="SourceListing"/>
      </w:pPr>
      <w:r>
        <w:rPr>
          <w:lang w:val="pt-BR" w:eastAsia="pt-BR"/>
        </w:rPr>
        <w:t xml:space="preserve">        SET senha = ?</w:t>
      </w:r>
    </w:p>
    <w:p>
      <w:pPr>
        <w:pStyle w:val="SourceListing"/>
      </w:pPr>
      <w:r>
        <w:rPr>
          <w:lang w:val="pt-BR" w:eastAsia="pt-BR"/>
        </w:rPr>
        <w:t xml:space="preserve">        WHERE ${type}_id = ?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[hashedNewPassword, rm]);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"Senha alterada",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alterar a senha do usuário");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update({ oldRm, rm, name, classroom, type, newPassword }) {</w:t>
      </w:r>
    </w:p>
    <w:p>
      <w:pPr>
        <w:pStyle w:val="SourceListing"/>
      </w:pPr>
      <w:r>
        <w:rPr>
          <w:lang w:val="pt-BR" w:eastAsia="pt-BR"/>
        </w:rPr>
        <w:t xml:space="preserve">    // Permite trocar identificador e dados de conta; a senha só entra na</w:t>
      </w:r>
    </w:p>
    <w:p>
      <w:pPr>
        <w:pStyle w:val="SourceListing"/>
      </w:pPr>
      <w:r>
        <w:rPr>
          <w:lang w:val="pt-BR" w:eastAsia="pt-BR"/>
        </w:rPr>
        <w:t xml:space="preserve">    // instrução SQL quando o formulário recebeu uma nova senha não vazia.</w:t>
      </w:r>
    </w:p>
    <w:p>
      <w:pPr>
        <w:pStyle w:val="SourceListing"/>
      </w:pPr>
      <w:r>
        <w:rPr>
          <w:lang w:val="pt-BR" w:eastAsia="pt-BR"/>
        </w:rPr>
        <w:t xml:space="preserve">    if (!["aluno", "professor", "gestor"].includes(type)) {</w:t>
      </w:r>
    </w:p>
    <w:p>
      <w:pPr>
        <w:pStyle w:val="SourceListing"/>
      </w:pPr>
      <w:r>
        <w:rPr>
          <w:lang w:val="pt-BR" w:eastAsia="pt-BR"/>
        </w:rPr>
        <w:t xml:space="preserve">      throw new Error("Tipo de usuário inválido");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hashedNewPassword =</w:t>
      </w:r>
    </w:p>
    <w:p>
      <w:pPr>
        <w:pStyle w:val="SourceListing"/>
      </w:pPr>
      <w:r>
        <w:rPr>
          <w:lang w:val="pt-BR" w:eastAsia="pt-BR"/>
        </w:rPr>
        <w:t xml:space="preserve">      newPassword !== "" ? await bcrypt.hash(newPassword, 12) : undefined;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sql =</w:t>
      </w:r>
    </w:p>
    <w:p>
      <w:pPr>
        <w:pStyle w:val="SourceListing"/>
      </w:pPr>
      <w:r>
        <w:rPr>
          <w:lang w:val="pt-BR" w:eastAsia="pt-BR"/>
        </w:rPr>
        <w:t xml:space="preserve">      hashedNewPassword === undefined</w:t>
      </w:r>
    </w:p>
    <w:p>
      <w:pPr>
        <w:pStyle w:val="SourceListing"/>
      </w:pPr>
      <w:r>
        <w:rPr>
          <w:lang w:val="pt-BR" w:eastAsia="pt-BR"/>
        </w:rPr>
        <w:t xml:space="preserve">        ? `</w:t>
      </w:r>
    </w:p>
    <w:p>
      <w:pPr>
        <w:pStyle w:val="SourceListing"/>
      </w:pPr>
      <w:r>
        <w:rPr>
          <w:lang w:val="pt-BR" w:eastAsia="pt-BR"/>
        </w:rPr>
        <w:t xml:space="preserve">          UPDATE ${type}</w:t>
      </w:r>
    </w:p>
    <w:p>
      <w:pPr>
        <w:pStyle w:val="SourceListing"/>
      </w:pPr>
      <w:r>
        <w:rPr>
          <w:lang w:val="pt-BR" w:eastAsia="pt-BR"/>
        </w:rPr>
        <w:t xml:space="preserve">          SET ${type}_id = ?, nome = ?, turma_id = ?</w:t>
      </w:r>
    </w:p>
    <w:p>
      <w:pPr>
        <w:pStyle w:val="SourceListing"/>
      </w:pPr>
      <w:r>
        <w:rPr>
          <w:lang w:val="pt-BR" w:eastAsia="pt-BR"/>
        </w:rPr>
        <w:t xml:space="preserve">          WHERE ${type}_id = ?</w:t>
      </w:r>
    </w:p>
    <w:p>
      <w:pPr>
        <w:pStyle w:val="SourceListing"/>
      </w:pPr>
      <w:r>
        <w:rPr>
          <w:lang w:val="pt-BR" w:eastAsia="pt-BR"/>
        </w:rPr>
        <w:t xml:space="preserve">        `</w:t>
      </w:r>
    </w:p>
    <w:p>
      <w:pPr>
        <w:pStyle w:val="SourceListing"/>
      </w:pPr>
      <w:r>
        <w:rPr>
          <w:lang w:val="pt-BR" w:eastAsia="pt-BR"/>
        </w:rPr>
        <w:t xml:space="preserve">        : `</w:t>
      </w:r>
    </w:p>
    <w:p>
      <w:pPr>
        <w:pStyle w:val="SourceListing"/>
      </w:pPr>
      <w:r>
        <w:rPr>
          <w:lang w:val="pt-BR" w:eastAsia="pt-BR"/>
        </w:rPr>
        <w:t xml:space="preserve">          UPDATE ${type}</w:t>
      </w:r>
    </w:p>
    <w:p>
      <w:pPr>
        <w:pStyle w:val="SourceListing"/>
      </w:pPr>
      <w:r>
        <w:rPr>
          <w:lang w:val="pt-BR" w:eastAsia="pt-BR"/>
        </w:rPr>
        <w:t xml:space="preserve">          SET ${type}_id = ?, nome = ?, turma_id = ?, senha = ?</w:t>
      </w:r>
    </w:p>
    <w:p>
      <w:pPr>
        <w:pStyle w:val="SourceListing"/>
      </w:pPr>
      <w:r>
        <w:rPr>
          <w:lang w:val="pt-BR" w:eastAsia="pt-BR"/>
        </w:rPr>
        <w:t xml:space="preserve">          WHERE ${type}_id = ?</w:t>
      </w:r>
    </w:p>
    <w:p>
      <w:pPr>
        <w:pStyle w:val="SourceListing"/>
      </w:pPr>
      <w:r>
        <w:rPr>
          <w:lang w:val="pt-BR" w:eastAsia="pt-BR"/>
        </w:rPr>
        <w:t xml:space="preserve">    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</w:t>
      </w:r>
    </w:p>
    <w:p>
      <w:pPr>
        <w:pStyle w:val="SourceListing"/>
      </w:pPr>
      <w:r>
        <w:rPr>
          <w:lang w:val="pt-BR" w:eastAsia="pt-BR"/>
        </w:rPr>
        <w:t xml:space="preserve">      hashedNewPassword === undefined</w:t>
      </w:r>
    </w:p>
    <w:p>
      <w:pPr>
        <w:pStyle w:val="SourceListing"/>
      </w:pPr>
      <w:r>
        <w:rPr>
          <w:lang w:val="pt-BR" w:eastAsia="pt-BR"/>
        </w:rPr>
        <w:t xml:space="preserve">        ? await db.query(sql, [</w:t>
      </w:r>
    </w:p>
    <w:p>
      <w:pPr>
        <w:pStyle w:val="SourceListing"/>
      </w:pPr>
      <w:r>
        <w:rPr>
          <w:lang w:val="pt-BR" w:eastAsia="pt-BR"/>
        </w:rPr>
        <w:t xml:space="preserve">          rm,</w:t>
      </w:r>
    </w:p>
    <w:p>
      <w:pPr>
        <w:pStyle w:val="SourceListing"/>
      </w:pPr>
      <w:r>
        <w:rPr>
          <w:lang w:val="pt-BR" w:eastAsia="pt-BR"/>
        </w:rPr>
        <w:t xml:space="preserve">          name,</w:t>
      </w:r>
    </w:p>
    <w:p>
      <w:pPr>
        <w:pStyle w:val="SourceListing"/>
      </w:pPr>
      <w:r>
        <w:rPr>
          <w:lang w:val="pt-BR" w:eastAsia="pt-BR"/>
        </w:rPr>
        <w:t xml:space="preserve">          classroom,</w:t>
      </w:r>
    </w:p>
    <w:p>
      <w:pPr>
        <w:pStyle w:val="SourceListing"/>
      </w:pPr>
      <w:r>
        <w:rPr>
          <w:lang w:val="pt-BR" w:eastAsia="pt-BR"/>
        </w:rPr>
        <w:t xml:space="preserve">          oldRm,</w:t>
      </w:r>
    </w:p>
    <w:p>
      <w:pPr>
        <w:pStyle w:val="SourceListing"/>
      </w:pPr>
      <w:r>
        <w:rPr>
          <w:lang w:val="pt-BR" w:eastAsia="pt-BR"/>
        </w:rPr>
        <w:t xml:space="preserve">        ])</w:t>
      </w:r>
    </w:p>
    <w:p>
      <w:pPr>
        <w:pStyle w:val="SourceListing"/>
      </w:pPr>
      <w:r>
        <w:rPr>
          <w:lang w:val="pt-BR" w:eastAsia="pt-BR"/>
        </w:rPr>
        <w:t xml:space="preserve">        : await db.query(sql, [</w:t>
      </w:r>
    </w:p>
    <w:p>
      <w:pPr>
        <w:pStyle w:val="SourceListing"/>
      </w:pPr>
      <w:r>
        <w:rPr>
          <w:lang w:val="pt-BR" w:eastAsia="pt-BR"/>
        </w:rPr>
        <w:t xml:space="preserve">          rm,</w:t>
      </w:r>
    </w:p>
    <w:p>
      <w:pPr>
        <w:pStyle w:val="SourceListing"/>
      </w:pPr>
      <w:r>
        <w:rPr>
          <w:lang w:val="pt-BR" w:eastAsia="pt-BR"/>
        </w:rPr>
        <w:t xml:space="preserve">          name,</w:t>
      </w:r>
    </w:p>
    <w:p>
      <w:pPr>
        <w:pStyle w:val="SourceListing"/>
      </w:pPr>
      <w:r>
        <w:rPr>
          <w:lang w:val="pt-BR" w:eastAsia="pt-BR"/>
        </w:rPr>
        <w:t xml:space="preserve">          classroom,</w:t>
      </w:r>
    </w:p>
    <w:p>
      <w:pPr>
        <w:pStyle w:val="SourceListing"/>
      </w:pPr>
      <w:r>
        <w:rPr>
          <w:lang w:val="pt-BR" w:eastAsia="pt-BR"/>
        </w:rPr>
        <w:t xml:space="preserve">          hashedNewPassword,</w:t>
      </w:r>
    </w:p>
    <w:p>
      <w:pPr>
        <w:pStyle w:val="SourceListing"/>
      </w:pPr>
      <w:r>
        <w:rPr>
          <w:lang w:val="pt-BR" w:eastAsia="pt-BR"/>
        </w:rPr>
        <w:t xml:space="preserve">          oldRm,</w:t>
      </w:r>
    </w:p>
    <w:p>
      <w:pPr>
        <w:pStyle w:val="SourceListing"/>
      </w:pPr>
      <w:r>
        <w:rPr>
          <w:lang w:val="pt-BR" w:eastAsia="pt-BR"/>
        </w:rPr>
        <w:t xml:space="preserve">        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"Usuário atualizado!",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console.log(result);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atualizar o usuário");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delete({ rm, type }) {</w:t>
      </w:r>
    </w:p>
    <w:p>
      <w:pPr>
        <w:pStyle w:val="SourceListing"/>
      </w:pPr>
      <w:r>
        <w:rPr>
          <w:lang w:val="pt-BR" w:eastAsia="pt-BR"/>
        </w:rPr>
        <w:t xml:space="preserve">    // Apaga a linha da tabela correspondente ao tipo informado pelo painel.</w:t>
      </w: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  DELETE</w:t>
      </w:r>
    </w:p>
    <w:p>
      <w:pPr>
        <w:pStyle w:val="SourceListing"/>
      </w:pPr>
      <w:r>
        <w:rPr>
          <w:lang w:val="pt-BR" w:eastAsia="pt-BR"/>
        </w:rPr>
        <w:t xml:space="preserve">        FROM ${type}</w:t>
      </w:r>
    </w:p>
    <w:p>
      <w:pPr>
        <w:pStyle w:val="SourceListing"/>
      </w:pPr>
      <w:r>
        <w:rPr>
          <w:lang w:val="pt-BR" w:eastAsia="pt-BR"/>
        </w:rPr>
        <w:t xml:space="preserve">        WHERE ${type}_id = ?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rm);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"Usuário apagado",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throw new Error("Não foi possível apagar o usuário");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serviço implementa as regras de negócio de user e executa as operações necessárias no banco de dados.</w:t>
      </w:r>
    </w:p>
    <w:p>
      <w:pPr>
        <w:pStyle w:val="SourceFile"/>
      </w:pPr>
      <w:r>
        <w:rPr>
          <w:lang w:val="pt-BR" w:eastAsia="pt-BR"/>
        </w:rPr>
        <w:t>Arquivo-fonte completo: backend/src/utils/text.formatter.js</w:t>
      </w:r>
    </w:p>
    <w:p>
      <w:pPr>
        <w:pStyle w:val="SourceListing"/>
      </w:pPr>
      <w:r>
        <w:rPr>
          <w:lang w:val="pt-BR" w:eastAsia="pt-BR"/>
        </w:rPr>
        <w:t>// Utilitário compartilhado pelos serviços para remover espaços externos e,</w:t>
      </w:r>
    </w:p>
    <w:p>
      <w:pPr>
        <w:pStyle w:val="SourceListing"/>
      </w:pPr>
      <w:r>
        <w:rPr>
          <w:lang w:val="pt-BR" w:eastAsia="pt-BR"/>
        </w:rPr>
        <w:t>// quando solicitado, padronizar texto em minúsculas antes de persistir.</w:t>
      </w:r>
    </w:p>
    <w:p>
      <w:pPr>
        <w:pStyle w:val="SourceListing"/>
      </w:pPr>
      <w:r>
        <w:rPr>
          <w:lang w:val="pt-BR" w:eastAsia="pt-BR"/>
        </w:rPr>
        <w:t>export const textFormatter = {</w:t>
      </w:r>
    </w:p>
    <w:p>
      <w:pPr>
        <w:pStyle w:val="SourceListing"/>
      </w:pPr>
      <w:r>
        <w:rPr>
          <w:lang w:val="pt-BR" w:eastAsia="pt-BR"/>
        </w:rPr>
        <w:t xml:space="preserve">  normalize(text, lowercase) {</w:t>
      </w:r>
    </w:p>
    <w:p>
      <w:pPr>
        <w:pStyle w:val="SourceListing"/>
      </w:pPr>
      <w:r>
        <w:rPr>
          <w:lang w:val="pt-BR" w:eastAsia="pt-BR"/>
        </w:rPr>
        <w:t xml:space="preserve">    if (lowercase) return text.trim().toLowerCase();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text.trim();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textFormatter;</w:t>
      </w:r>
    </w:p>
    <w:p>
      <w:pPr>
        <w:jc w:val="both"/>
      </w:pPr>
      <w:r>
        <w:rPr>
          <w:lang w:val="pt-BR" w:eastAsia="pt-BR"/>
        </w:rPr>
        <w:t>Este utilitário padroniza a apresentação de textos usados por outros módulos.</w:t>
      </w:r>
    </w:p>
    <w:p>
      <w:pPr>
        <w:pStyle w:val="SourceFile"/>
      </w:pPr>
      <w:r>
        <w:rPr>
          <w:lang w:val="pt-BR" w:eastAsia="pt-BR"/>
        </w:rPr>
        <w:t>Arquivo-fonte completo: backend/src/utils/token.util.js</w:t>
      </w:r>
    </w:p>
    <w:p>
      <w:pPr>
        <w:pStyle w:val="SourceListing"/>
      </w:pPr>
      <w:r>
        <w:rPr>
          <w:lang w:val="pt-BR" w:eastAsia="pt-BR"/>
        </w:rPr>
        <w:t>// Centraliza criação, validação e persistência de tokens usados no ciclo de</w:t>
      </w:r>
    </w:p>
    <w:p>
      <w:pPr>
        <w:pStyle w:val="SourceListing"/>
      </w:pPr>
      <w:r>
        <w:rPr>
          <w:lang w:val="pt-BR" w:eastAsia="pt-BR"/>
        </w:rPr>
        <w:t>// sessão: token de acesso curto e refresh token renovável, salvo somente como hash.</w:t>
      </w:r>
    </w:p>
    <w:p>
      <w:pPr>
        <w:pStyle w:val="SourceListing"/>
      </w:pPr>
      <w:r>
        <w:rPr>
          <w:lang w:val="pt-BR" w:eastAsia="pt-BR"/>
        </w:rPr>
        <w:t>import jwt from 'jsonwebtoken';</w:t>
      </w:r>
    </w:p>
    <w:p>
      <w:pPr>
        <w:pStyle w:val="SourceListing"/>
      </w:pPr>
      <w:r>
        <w:rPr>
          <w:lang w:val="pt-BR" w:eastAsia="pt-BR"/>
        </w:rPr>
        <w:t>import db from '../config/db.js';</w:t>
      </w:r>
    </w:p>
    <w:p>
      <w:pPr>
        <w:pStyle w:val="SourceListing"/>
      </w:pPr>
      <w:r>
        <w:rPr>
          <w:lang w:val="pt-BR" w:eastAsia="pt-BR"/>
        </w:rPr>
        <w:t>import crypto from 'crypto';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generateAccessToken(payload) {</w:t>
      </w:r>
    </w:p>
    <w:p>
      <w:pPr>
        <w:pStyle w:val="SourceListing"/>
      </w:pPr>
      <w:r>
        <w:rPr>
          <w:lang w:val="pt-BR" w:eastAsia="pt-BR"/>
        </w:rPr>
        <w:t xml:space="preserve">    // O payload identifica o usuário (sub) e o tipo de conta; o segredo vem do ambiente.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jwt.sign(</w:t>
      </w:r>
    </w:p>
    <w:p>
      <w:pPr>
        <w:pStyle w:val="SourceListing"/>
      </w:pPr>
      <w:r>
        <w:rPr>
          <w:lang w:val="pt-BR" w:eastAsia="pt-BR"/>
        </w:rPr>
        <w:t xml:space="preserve">            payload, </w:t>
      </w:r>
    </w:p>
    <w:p>
      <w:pPr>
        <w:pStyle w:val="SourceListing"/>
      </w:pPr>
      <w:r>
        <w:rPr>
          <w:lang w:val="pt-BR" w:eastAsia="pt-BR"/>
        </w:rPr>
        <w:t xml:space="preserve">            process.env.ACCESS_SECRET, 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  expiresIn: "15m",</w:t>
      </w:r>
    </w:p>
    <w:p>
      <w:pPr>
        <w:pStyle w:val="SourceListing"/>
      </w:pPr>
      <w:r>
        <w:rPr>
          <w:lang w:val="pt-BR" w:eastAsia="pt-BR"/>
        </w:rPr>
        <w:t xml:space="preserve">            }</w:t>
      </w:r>
    </w:p>
    <w:p>
      <w:pPr>
        <w:pStyle w:val="SourceListing"/>
      </w:pPr>
      <w:r>
        <w:rPr>
          <w:lang w:val="pt-BR" w:eastAsia="pt-BR"/>
        </w:rPr>
        <w:t xml:space="preserve">        )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generateRefreshToken(payload) {</w:t>
      </w:r>
    </w:p>
    <w:p>
      <w:pPr>
        <w:pStyle w:val="SourceListing"/>
      </w:pPr>
      <w:r>
        <w:rPr>
          <w:lang w:val="pt-BR" w:eastAsia="pt-BR"/>
        </w:rPr>
        <w:t xml:space="preserve">    // O token de renovação dura mais e permite emitir um novo par de tokens.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jwt.sign(</w:t>
      </w:r>
    </w:p>
    <w:p>
      <w:pPr>
        <w:pStyle w:val="SourceListing"/>
      </w:pPr>
      <w:r>
        <w:rPr>
          <w:lang w:val="pt-BR" w:eastAsia="pt-BR"/>
        </w:rPr>
        <w:t xml:space="preserve">            payload, </w:t>
      </w:r>
    </w:p>
    <w:p>
      <w:pPr>
        <w:pStyle w:val="SourceListing"/>
      </w:pPr>
      <w:r>
        <w:rPr>
          <w:lang w:val="pt-BR" w:eastAsia="pt-BR"/>
        </w:rPr>
        <w:t xml:space="preserve">            process.env.REFRESH_SECRET, 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  expiresIn: "7d",</w:t>
      </w:r>
    </w:p>
    <w:p>
      <w:pPr>
        <w:pStyle w:val="SourceListing"/>
      </w:pPr>
      <w:r>
        <w:rPr>
          <w:lang w:val="pt-BR" w:eastAsia="pt-BR"/>
        </w:rPr>
        <w:t xml:space="preserve">            }</w:t>
      </w:r>
    </w:p>
    <w:p>
      <w:pPr>
        <w:pStyle w:val="SourceListing"/>
      </w:pPr>
      <w:r>
        <w:rPr>
          <w:lang w:val="pt-BR" w:eastAsia="pt-BR"/>
        </w:rPr>
        <w:t xml:space="preserve">        )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verifyAccessToken(token) {</w:t>
      </w:r>
    </w:p>
    <w:p>
      <w:pPr>
        <w:pStyle w:val="SourceListing"/>
      </w:pPr>
      <w:r>
        <w:rPr>
          <w:lang w:val="pt-BR" w:eastAsia="pt-BR"/>
        </w:rPr>
        <w:t xml:space="preserve">    // Lança erro quando a assinatura não confere ou o token venceu.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jwt.verify(</w:t>
      </w:r>
    </w:p>
    <w:p>
      <w:pPr>
        <w:pStyle w:val="SourceListing"/>
      </w:pPr>
      <w:r>
        <w:rPr>
          <w:lang w:val="pt-BR" w:eastAsia="pt-BR"/>
        </w:rPr>
        <w:t xml:space="preserve">            token,</w:t>
      </w:r>
    </w:p>
    <w:p>
      <w:pPr>
        <w:pStyle w:val="SourceListing"/>
      </w:pPr>
      <w:r>
        <w:rPr>
          <w:lang w:val="pt-BR" w:eastAsia="pt-BR"/>
        </w:rPr>
        <w:t xml:space="preserve">            process.env.ACCESS_SECRET</w:t>
      </w:r>
    </w:p>
    <w:p>
      <w:pPr>
        <w:pStyle w:val="SourceListing"/>
      </w:pPr>
      <w:r>
        <w:rPr>
          <w:lang w:val="pt-BR" w:eastAsia="pt-BR"/>
        </w:rPr>
        <w:t xml:space="preserve">        )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verifyRefreshToken(token) {</w:t>
      </w:r>
    </w:p>
    <w:p>
      <w:pPr>
        <w:pStyle w:val="SourceListing"/>
      </w:pPr>
      <w:r>
        <w:rPr>
          <w:lang w:val="pt-BR" w:eastAsia="pt-BR"/>
        </w:rPr>
        <w:t xml:space="preserve">    // Confere o token de renovação com segredo separado do token de acesso.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jwt.verify(</w:t>
      </w:r>
    </w:p>
    <w:p>
      <w:pPr>
        <w:pStyle w:val="SourceListing"/>
      </w:pPr>
      <w:r>
        <w:rPr>
          <w:lang w:val="pt-BR" w:eastAsia="pt-BR"/>
        </w:rPr>
        <w:t xml:space="preserve">            token,</w:t>
      </w:r>
    </w:p>
    <w:p>
      <w:pPr>
        <w:pStyle w:val="SourceListing"/>
      </w:pPr>
      <w:r>
        <w:rPr>
          <w:lang w:val="pt-BR" w:eastAsia="pt-BR"/>
        </w:rPr>
        <w:t xml:space="preserve">            process.env.REFRESH_SECRET</w:t>
      </w:r>
    </w:p>
    <w:p>
      <w:pPr>
        <w:pStyle w:val="SourceListing"/>
      </w:pPr>
      <w:r>
        <w:rPr>
          <w:lang w:val="pt-BR" w:eastAsia="pt-BR"/>
        </w:rPr>
        <w:t xml:space="preserve">        )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hashRefreshToken(token) {</w:t>
      </w:r>
    </w:p>
    <w:p>
      <w:pPr>
        <w:pStyle w:val="SourceListing"/>
      </w:pPr>
      <w:r>
        <w:rPr>
          <w:lang w:val="pt-BR" w:eastAsia="pt-BR"/>
        </w:rPr>
        <w:t xml:space="preserve">    // O banco armazena SHA-256, não o valor reutilizável do cookie.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crypto</w:t>
      </w:r>
    </w:p>
    <w:p>
      <w:pPr>
        <w:pStyle w:val="SourceListing"/>
      </w:pPr>
      <w:r>
        <w:rPr>
          <w:lang w:val="pt-BR" w:eastAsia="pt-BR"/>
        </w:rPr>
        <w:t xml:space="preserve">            .createHash('sha256')</w:t>
      </w:r>
    </w:p>
    <w:p>
      <w:pPr>
        <w:pStyle w:val="SourceListing"/>
      </w:pPr>
      <w:r>
        <w:rPr>
          <w:lang w:val="pt-BR" w:eastAsia="pt-BR"/>
        </w:rPr>
        <w:t xml:space="preserve">            .update(token)</w:t>
      </w:r>
    </w:p>
    <w:p>
      <w:pPr>
        <w:pStyle w:val="SourceListing"/>
      </w:pPr>
      <w:r>
        <w:rPr>
          <w:lang w:val="pt-BR" w:eastAsia="pt-BR"/>
        </w:rPr>
        <w:t xml:space="preserve">            .digest('hex')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saveRefreshToken({ token, usuarioId, tipoUsuario, expiracao }) {</w:t>
      </w:r>
    </w:p>
    <w:p>
      <w:pPr>
        <w:pStyle w:val="SourceListing"/>
      </w:pPr>
      <w:r>
        <w:rPr>
          <w:lang w:val="pt-BR" w:eastAsia="pt-BR"/>
        </w:rPr>
        <w:t xml:space="preserve">    // Registra o hash e os metadados necessários para validar ou revogar a sessão depois.</w:t>
      </w:r>
    </w:p>
    <w:p>
      <w:pPr>
        <w:pStyle w:val="SourceListing"/>
      </w:pPr>
      <w:r>
        <w:rPr>
          <w:lang w:val="pt-BR" w:eastAsia="pt-BR"/>
        </w:rPr>
        <w:t xml:space="preserve">    const hashedToken = hashRefreshToken(token)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await db.query(</w:t>
      </w:r>
    </w:p>
    <w:p>
      <w:pPr>
        <w:pStyle w:val="SourceListing"/>
      </w:pPr>
      <w:r>
        <w:rPr>
          <w:lang w:val="pt-BR" w:eastAsia="pt-BR"/>
        </w:rPr>
        <w:t xml:space="preserve">        `INSERT INTO refresh_token (refresh_token_id, token_hash, tipo_usuario, usuario_id, expiracao)</w:t>
      </w:r>
    </w:p>
    <w:p>
      <w:pPr>
        <w:pStyle w:val="SourceListing"/>
      </w:pPr>
      <w:r>
        <w:rPr>
          <w:lang w:val="pt-BR" w:eastAsia="pt-BR"/>
        </w:rPr>
        <w:t xml:space="preserve">        VALUES (?, ?, ?, ?, ?)`,</w:t>
      </w:r>
    </w:p>
    <w:p>
      <w:pPr>
        <w:pStyle w:val="SourceListing"/>
      </w:pPr>
      <w:r>
        <w:rPr>
          <w:lang w:val="pt-BR" w:eastAsia="pt-BR"/>
        </w:rPr>
        <w:t xml:space="preserve">    [</w:t>
      </w:r>
    </w:p>
    <w:p>
      <w:pPr>
        <w:pStyle w:val="SourceListing"/>
      </w:pPr>
      <w:r>
        <w:rPr>
          <w:lang w:val="pt-BR" w:eastAsia="pt-BR"/>
        </w:rPr>
        <w:t xml:space="preserve">        crypto.randomUUID(),</w:t>
      </w:r>
    </w:p>
    <w:p>
      <w:pPr>
        <w:pStyle w:val="SourceListing"/>
      </w:pPr>
      <w:r>
        <w:rPr>
          <w:lang w:val="pt-BR" w:eastAsia="pt-BR"/>
        </w:rPr>
        <w:t xml:space="preserve">        hashedToken,</w:t>
      </w:r>
    </w:p>
    <w:p>
      <w:pPr>
        <w:pStyle w:val="SourceListing"/>
      </w:pPr>
      <w:r>
        <w:rPr>
          <w:lang w:val="pt-BR" w:eastAsia="pt-BR"/>
        </w:rPr>
        <w:t xml:space="preserve">        tipoUsuario,</w:t>
      </w:r>
    </w:p>
    <w:p>
      <w:pPr>
        <w:pStyle w:val="SourceListing"/>
      </w:pPr>
      <w:r>
        <w:rPr>
          <w:lang w:val="pt-BR" w:eastAsia="pt-BR"/>
        </w:rPr>
        <w:t xml:space="preserve">        usuarioId,</w:t>
      </w:r>
    </w:p>
    <w:p>
      <w:pPr>
        <w:pStyle w:val="SourceListing"/>
      </w:pPr>
      <w:r>
        <w:rPr>
          <w:lang w:val="pt-BR" w:eastAsia="pt-BR"/>
        </w:rPr>
        <w:t xml:space="preserve">        expiracao</w:t>
      </w:r>
    </w:p>
    <w:p>
      <w:pPr>
        <w:pStyle w:val="SourceListing"/>
      </w:pPr>
      <w:r>
        <w:rPr>
          <w:lang w:val="pt-BR" w:eastAsia="pt-BR"/>
        </w:rPr>
        <w:t xml:space="preserve">    ]);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findRefreshToken(token) {</w:t>
      </w:r>
    </w:p>
    <w:p>
      <w:pPr>
        <w:pStyle w:val="SourceListing"/>
      </w:pPr>
      <w:r>
        <w:rPr>
          <w:lang w:val="pt-BR" w:eastAsia="pt-BR"/>
        </w:rPr>
        <w:t xml:space="preserve">    // Localiza a sessão pelo hash e retorna null quando ela não está cadastrada.</w:t>
      </w:r>
    </w:p>
    <w:p>
      <w:pPr>
        <w:pStyle w:val="SourceListing"/>
      </w:pPr>
      <w:r>
        <w:rPr>
          <w:lang w:val="pt-BR" w:eastAsia="pt-BR"/>
        </w:rPr>
        <w:t xml:space="preserve">    const hash = hashRefreshToken(token);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</w:t>
      </w:r>
    </w:p>
    <w:p>
      <w:pPr>
        <w:pStyle w:val="SourceListing"/>
      </w:pPr>
      <w:r>
        <w:rPr>
          <w:lang w:val="pt-BR" w:eastAsia="pt-BR"/>
        </w:rPr>
        <w:t xml:space="preserve">        `SELECT *</w:t>
      </w:r>
    </w:p>
    <w:p>
      <w:pPr>
        <w:pStyle w:val="SourceListing"/>
      </w:pPr>
      <w:r>
        <w:rPr>
          <w:lang w:val="pt-BR" w:eastAsia="pt-BR"/>
        </w:rPr>
        <w:t xml:space="preserve">         FROM refresh_token</w:t>
      </w:r>
    </w:p>
    <w:p>
      <w:pPr>
        <w:pStyle w:val="SourceListing"/>
      </w:pPr>
      <w:r>
        <w:rPr>
          <w:lang w:val="pt-BR" w:eastAsia="pt-BR"/>
        </w:rPr>
        <w:t xml:space="preserve">         WHERE token_hash = ?`,</w:t>
      </w:r>
    </w:p>
    <w:p>
      <w:pPr>
        <w:pStyle w:val="SourceListing"/>
      </w:pPr>
      <w:r>
        <w:rPr>
          <w:lang w:val="pt-BR" w:eastAsia="pt-BR"/>
        </w:rPr>
        <w:t xml:space="preserve">        [hash]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result.length &gt; 0 ? result[0] : null;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revokeRefreshToken(token) {</w:t>
      </w:r>
    </w:p>
    <w:p>
      <w:pPr>
        <w:pStyle w:val="SourceListing"/>
      </w:pPr>
      <w:r>
        <w:rPr>
          <w:lang w:val="pt-BR" w:eastAsia="pt-BR"/>
        </w:rPr>
        <w:t xml:space="preserve">    // Marca a sessão como revogada sem guardar ou precisar devolver o token original.</w:t>
      </w:r>
    </w:p>
    <w:p>
      <w:pPr>
        <w:pStyle w:val="SourceListing"/>
      </w:pPr>
      <w:r>
        <w:rPr>
          <w:lang w:val="pt-BR" w:eastAsia="pt-BR"/>
        </w:rPr>
        <w:t xml:space="preserve">    const hash = hashRefreshToken(token);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await db.query(</w:t>
      </w:r>
    </w:p>
    <w:p>
      <w:pPr>
        <w:pStyle w:val="SourceListing"/>
      </w:pPr>
      <w:r>
        <w:rPr>
          <w:lang w:val="pt-BR" w:eastAsia="pt-BR"/>
        </w:rPr>
        <w:t xml:space="preserve">        `UPDATE refresh_token</w:t>
      </w:r>
    </w:p>
    <w:p>
      <w:pPr>
        <w:pStyle w:val="SourceListing"/>
      </w:pPr>
      <w:r>
        <w:rPr>
          <w:lang w:val="pt-BR" w:eastAsia="pt-BR"/>
        </w:rPr>
        <w:t xml:space="preserve">         SET revogado = 1</w:t>
      </w:r>
    </w:p>
    <w:p>
      <w:pPr>
        <w:pStyle w:val="SourceListing"/>
      </w:pPr>
      <w:r>
        <w:rPr>
          <w:lang w:val="pt-BR" w:eastAsia="pt-BR"/>
        </w:rPr>
        <w:t xml:space="preserve">         WHERE token_hash = ?`,</w:t>
      </w:r>
    </w:p>
    <w:p>
      <w:pPr>
        <w:pStyle w:val="SourceListing"/>
      </w:pPr>
      <w:r>
        <w:rPr>
          <w:lang w:val="pt-BR" w:eastAsia="pt-BR"/>
        </w:rPr>
        <w:t xml:space="preserve">        [hash]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deleteExpiredRefreshTokens() {</w:t>
      </w:r>
    </w:p>
    <w:p>
      <w:pPr>
        <w:pStyle w:val="SourceListing"/>
      </w:pPr>
      <w:r>
        <w:rPr>
          <w:lang w:val="pt-BR" w:eastAsia="pt-BR"/>
        </w:rPr>
        <w:t xml:space="preserve">    // Limpeza preparada para apagar registros expirados; não é chamada pelo fluxo atual.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await db.query(</w:t>
      </w:r>
    </w:p>
    <w:p>
      <w:pPr>
        <w:pStyle w:val="SourceListing"/>
      </w:pPr>
      <w:r>
        <w:rPr>
          <w:lang w:val="pt-BR" w:eastAsia="pt-BR"/>
        </w:rPr>
        <w:t xml:space="preserve">        `DELETE FROM refresh_token</w:t>
      </w:r>
    </w:p>
    <w:p>
      <w:pPr>
        <w:pStyle w:val="SourceListing"/>
      </w:pPr>
      <w:r>
        <w:rPr>
          <w:lang w:val="pt-BR" w:eastAsia="pt-BR"/>
        </w:rPr>
        <w:t xml:space="preserve">         WHERE expiracao &lt; NOW()`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tokenUtil = {</w:t>
      </w:r>
    </w:p>
    <w:p>
      <w:pPr>
        <w:pStyle w:val="SourceListing"/>
      </w:pPr>
      <w:r>
        <w:rPr>
          <w:lang w:val="pt-BR" w:eastAsia="pt-BR"/>
        </w:rPr>
        <w:t xml:space="preserve">    generateAccessToken,</w:t>
      </w:r>
    </w:p>
    <w:p>
      <w:pPr>
        <w:pStyle w:val="SourceListing"/>
      </w:pPr>
      <w:r>
        <w:rPr>
          <w:lang w:val="pt-BR" w:eastAsia="pt-BR"/>
        </w:rPr>
        <w:t xml:space="preserve">    generateRefreshToken,</w:t>
      </w:r>
    </w:p>
    <w:p>
      <w:pPr>
        <w:pStyle w:val="SourceListing"/>
      </w:pPr>
      <w:r>
        <w:rPr>
          <w:lang w:val="pt-BR" w:eastAsia="pt-BR"/>
        </w:rPr>
        <w:t xml:space="preserve">    verifyAccessToken,</w:t>
      </w:r>
    </w:p>
    <w:p>
      <w:pPr>
        <w:pStyle w:val="SourceListing"/>
      </w:pPr>
      <w:r>
        <w:rPr>
          <w:lang w:val="pt-BR" w:eastAsia="pt-BR"/>
        </w:rPr>
        <w:t xml:space="preserve">    verifyRefreshToken,</w:t>
      </w:r>
    </w:p>
    <w:p>
      <w:pPr>
        <w:pStyle w:val="SourceListing"/>
      </w:pPr>
      <w:r>
        <w:rPr>
          <w:lang w:val="pt-BR" w:eastAsia="pt-BR"/>
        </w:rPr>
        <w:t xml:space="preserve">    hashRefreshToken,</w:t>
      </w:r>
    </w:p>
    <w:p>
      <w:pPr>
        <w:pStyle w:val="SourceListing"/>
      </w:pPr>
      <w:r>
        <w:rPr>
          <w:lang w:val="pt-BR" w:eastAsia="pt-BR"/>
        </w:rPr>
        <w:t xml:space="preserve">    saveRefreshToken,</w:t>
      </w:r>
    </w:p>
    <w:p>
      <w:pPr>
        <w:pStyle w:val="SourceListing"/>
      </w:pPr>
      <w:r>
        <w:rPr>
          <w:lang w:val="pt-BR" w:eastAsia="pt-BR"/>
        </w:rPr>
        <w:t xml:space="preserve">    findRefreshToken,</w:t>
      </w:r>
    </w:p>
    <w:p>
      <w:pPr>
        <w:pStyle w:val="SourceListing"/>
      </w:pPr>
      <w:r>
        <w:rPr>
          <w:lang w:val="pt-BR" w:eastAsia="pt-BR"/>
        </w:rPr>
        <w:t xml:space="preserve">    revokeRefreshToken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tokenUtil;</w:t>
      </w:r>
    </w:p>
    <w:p>
      <w:pPr>
        <w:jc w:val="both"/>
      </w:pPr>
      <w:r>
        <w:rPr>
          <w:lang w:val="pt-BR" w:eastAsia="pt-BR"/>
        </w:rPr>
        <w:t>Este utilitário cria e verifica tokens usados para autenticar e renovar as sessões.</w:t>
      </w:r>
    </w:p>
    <w:p>
      <w:pPr>
        <w:pStyle w:val="Heading2"/>
      </w:pPr>
      <w:r>
        <w:rPr>
          <w:lang w:val="pt-BR" w:eastAsia="pt-BR"/>
        </w:rPr>
        <w:t>3.4 Frontend, navegação e integração</w:t>
      </w:r>
    </w:p>
    <w:p>
      <w:pPr/>
      <w:r>
        <w:rPr>
          <w:lang w:val="pt-BR" w:eastAsia="pt-BR"/>
        </w:rPr>
        <w:t>O frontend usa React 19, Vite e React Router. web/src/App.jsx declara rotas, envolve páginas de usuário em ProtectedRoute e protege a área administrativa com AdminRoute. Material UI fornece avaliação por estrelas; Framer Motion anima o indicador da navegação. O HTML carrega Ionicons e o widget VLibras.</w:t>
      </w:r>
    </w:p>
    <w:p>
      <w:pPr>
        <w:pStyle w:val="Heading3"/>
      </w:pPr>
      <w:r>
        <w:rPr>
          <w:lang w:val="pt-BR" w:eastAsia="pt-BR"/>
        </w:rPr>
        <w:t>3.4.1 Componentes compartilhados e serviços web</w:t>
      </w:r>
    </w:p>
    <w:p>
      <w:pPr/>
      <w:r>
        <w:rPr>
          <w:lang w:val="pt-BR" w:eastAsia="pt-BR"/>
        </w:rPr>
        <w:t>Screen organiza a estrutura visual e o carregamento; Navbar oferece navegação por rota ou por abas controladas; NavBlockButton apresenta atalhos; Accordion organiza perguntas frequentes; HistoryCard apresenta resumos; Message comunica erros; e ColorBlindnessSelector oferece opções visuais. Esses componentes são usados por várias telas.</w:t>
      </w:r>
    </w:p>
    <w:p>
      <w:pPr/>
      <w:r>
        <w:rPr>
          <w:lang w:val="pt-BR" w:eastAsia="pt-BR"/>
        </w:rPr>
        <w:t>web/src/js/api.js centraliza fetch, inclui credentials: include para envio de cookies e implementa apiFetch. Ao receber 401, tenta renovar a sessão e repete a requisição. Funções específicas agrupam operações de autenticação, interação, resposta, usuário, turma e curso. Os formulários convertem os campos em JSON ou FormData antes da chamada.</w:t>
      </w:r>
    </w:p>
    <w:p>
      <w:pPr>
        <w:pStyle w:val="Heading3"/>
      </w:pPr>
      <w:r>
        <w:rPr>
          <w:lang w:val="pt-BR" w:eastAsia="pt-BR"/>
        </w:rPr>
        <w:t>3.4.2 Rotas e transferência de estado</w:t>
      </w:r>
    </w:p>
    <w:p>
      <w:pPr/>
      <w:r>
        <w:rPr>
          <w:lang w:val="pt-BR" w:eastAsia="pt-BR"/>
        </w:rPr>
        <w:t>O histórico e o painel passam resumo da interação em location.state ao abrir /interaction/:id. A tela de detalhe lê state.obj e state.props para mostrar campos, nota e resposta. /interaction/all também recebe a categoria por estado. Essas rotas foram feitas para abrir pelos botões e cartões; recarga ou abertura direta sem o estado pode deixar a página sem dados, pois o detalhe presume que state exista.</w:t>
      </w:r>
    </w:p>
    <w:p>
      <w:pPr>
        <w:pStyle w:val="Heading3"/>
      </w:pPr>
      <w:r>
        <w:rPr>
          <w:lang w:val="pt-BR" w:eastAsia="pt-BR"/>
        </w:rPr>
        <w:t>3.4.3 Código-fonte integral dos módulos compartilhados</w:t>
      </w:r>
    </w:p>
    <w:p>
      <w:pPr>
        <w:pStyle w:val="SourceFile"/>
      </w:pPr>
      <w:r>
        <w:rPr>
          <w:lang w:val="pt-BR" w:eastAsia="pt-BR"/>
        </w:rPr>
        <w:t>Arquivo-fonte completo: web/.oxlintrc.json</w:t>
      </w:r>
    </w:p>
    <w:p>
      <w:pPr>
        <w:pStyle w:val="SourceListing"/>
      </w:pPr>
      <w:r>
        <w:rPr>
          <w:lang w:val="pt-BR" w:eastAsia="pt-BR"/>
        </w:rPr>
        <w:t>{</w:t>
      </w:r>
    </w:p>
    <w:p>
      <w:pPr>
        <w:pStyle w:val="SourceListing"/>
      </w:pPr>
      <w:r>
        <w:rPr>
          <w:lang w:val="pt-BR" w:eastAsia="pt-BR"/>
        </w:rPr>
        <w:t xml:space="preserve">  "$schema": "./node_modules/oxlint/configuration_schema.json",</w:t>
      </w:r>
    </w:p>
    <w:p>
      <w:pPr>
        <w:pStyle w:val="SourceListing"/>
      </w:pPr>
      <w:r>
        <w:rPr>
          <w:lang w:val="pt-BR" w:eastAsia="pt-BR"/>
        </w:rPr>
        <w:t xml:space="preserve">  "plugins": ["react", "oxc"],</w:t>
      </w:r>
    </w:p>
    <w:p>
      <w:pPr>
        <w:pStyle w:val="SourceListing"/>
      </w:pPr>
      <w:r>
        <w:rPr>
          <w:lang w:val="pt-BR" w:eastAsia="pt-BR"/>
        </w:rPr>
        <w:t xml:space="preserve">  "rules": {</w:t>
      </w:r>
    </w:p>
    <w:p>
      <w:pPr>
        <w:pStyle w:val="SourceListing"/>
      </w:pPr>
      <w:r>
        <w:rPr>
          <w:lang w:val="pt-BR" w:eastAsia="pt-BR"/>
        </w:rPr>
        <w:t xml:space="preserve">    "react/rules-of-hooks": "error",</w:t>
      </w:r>
    </w:p>
    <w:p>
      <w:pPr>
        <w:pStyle w:val="SourceListing"/>
      </w:pPr>
      <w:r>
        <w:rPr>
          <w:lang w:val="pt-BR" w:eastAsia="pt-BR"/>
        </w:rPr>
        <w:t xml:space="preserve">    "react/only-export-components": ["warn", { "allowConstantExport": true }]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arquivo integra os recursos de código do projeto identificados pelo caminho acima.</w:t>
      </w:r>
    </w:p>
    <w:p>
      <w:pPr>
        <w:pStyle w:val="SourceFile"/>
      </w:pPr>
      <w:r>
        <w:rPr>
          <w:lang w:val="pt-BR" w:eastAsia="pt-BR"/>
        </w:rPr>
        <w:t>Arquivo-fonte completo: web/index.html</w:t>
      </w:r>
    </w:p>
    <w:p>
      <w:pPr>
        <w:pStyle w:val="SourceListing"/>
      </w:pPr>
      <w:r>
        <w:rPr>
          <w:lang w:val="pt-BR" w:eastAsia="pt-BR"/>
        </w:rPr>
        <w:t>&lt;!-- Documento inicial servido pelo Vite; define idioma, metadados e recursos carregados antes da aplicação React. --&gt;</w:t>
      </w:r>
    </w:p>
    <w:p>
      <w:pPr>
        <w:pStyle w:val="SourceListing"/>
      </w:pPr>
      <w:r>
        <w:rPr>
          <w:lang w:val="pt-BR" w:eastAsia="pt-BR"/>
        </w:rPr>
        <w:t>&lt;!doctype html&gt;</w:t>
      </w:r>
    </w:p>
    <w:p>
      <w:pPr>
        <w:pStyle w:val="SourceListing"/>
      </w:pPr>
      <w:r>
        <w:rPr>
          <w:lang w:val="pt-BR" w:eastAsia="pt-BR"/>
        </w:rPr>
        <w:t>&lt;html lang="pt-BR"&gt;</w:t>
      </w:r>
    </w:p>
    <w:p>
      <w:pPr>
        <w:pStyle w:val="SourceListing"/>
      </w:pPr>
      <w:r>
        <w:rPr>
          <w:lang w:val="pt-BR" w:eastAsia="pt-BR"/>
        </w:rPr>
        <w:t xml:space="preserve">  &lt;head&gt;</w:t>
      </w:r>
    </w:p>
    <w:p>
      <w:pPr>
        <w:pStyle w:val="SourceListing"/>
      </w:pPr>
      <w:r>
        <w:rPr>
          <w:lang w:val="pt-BR" w:eastAsia="pt-BR"/>
        </w:rPr>
        <w:t xml:space="preserve">    &lt;meta charset="UTF-8" /&gt;</w:t>
      </w:r>
    </w:p>
    <w:p>
      <w:pPr>
        <w:pStyle w:val="SourceListing"/>
      </w:pPr>
      <w:r>
        <w:rPr>
          <w:lang w:val="pt-BR" w:eastAsia="pt-BR"/>
        </w:rPr>
        <w:t xml:space="preserve">    &lt;link rel="icon" type="image/svg+xml" href="/favicon.svg" /&gt;</w:t>
      </w:r>
    </w:p>
    <w:p>
      <w:pPr>
        <w:pStyle w:val="SourceListing"/>
      </w:pPr>
      <w:r>
        <w:rPr>
          <w:lang w:val="pt-BR" w:eastAsia="pt-BR"/>
        </w:rPr>
        <w:t xml:space="preserve">    &lt;meta name="viewport" content="width=device-width, initial-scale=1.0" /&gt;</w:t>
      </w:r>
    </w:p>
    <w:p>
      <w:pPr>
        <w:pStyle w:val="SourceListing"/>
      </w:pPr>
      <w:r>
        <w:rPr>
          <w:lang w:val="pt-BR" w:eastAsia="pt-BR"/>
        </w:rPr>
        <w:t xml:space="preserve">    &lt;title&gt;FalaEtec&lt;/title&gt;</w:t>
      </w:r>
    </w:p>
    <w:p>
      <w:pPr>
        <w:pStyle w:val="SourceListing"/>
      </w:pPr>
      <w:r>
        <w:rPr>
          <w:lang w:val="pt-BR" w:eastAsia="pt-BR"/>
        </w:rPr>
        <w:t xml:space="preserve">    &lt;link rel="preconnect" href="https://fonts.googleapis.com" /&gt;</w:t>
      </w:r>
    </w:p>
    <w:p>
      <w:pPr>
        <w:pStyle w:val="SourceListing"/>
      </w:pPr>
      <w:r>
        <w:rPr>
          <w:lang w:val="pt-BR" w:eastAsia="pt-BR"/>
        </w:rPr>
        <w:t xml:space="preserve">    &lt;link rel="preconnect" href="https://fonts.gstatic.com" crossorigin /&gt;</w:t>
      </w:r>
    </w:p>
    <w:p>
      <w:pPr>
        <w:pStyle w:val="SourceListing"/>
      </w:pPr>
      <w:r>
        <w:rPr>
          <w:lang w:val="pt-BR" w:eastAsia="pt-BR"/>
        </w:rPr>
        <w:t xml:space="preserve">    &lt;link</w:t>
      </w:r>
    </w:p>
    <w:p>
      <w:pPr>
        <w:pStyle w:val="SourceListing"/>
      </w:pPr>
      <w:r>
        <w:rPr>
          <w:lang w:val="pt-BR" w:eastAsia="pt-BR"/>
        </w:rPr>
        <w:t xml:space="preserve">      href="https://fonts.googleapis.com/css2?family=Nunito:ital,wght@0,200..1000;1,200..1000&amp;display=swap"</w:t>
      </w:r>
    </w:p>
    <w:p>
      <w:pPr>
        <w:pStyle w:val="SourceListing"/>
      </w:pPr>
      <w:r>
        <w:rPr>
          <w:lang w:val="pt-BR" w:eastAsia="pt-BR"/>
        </w:rPr>
        <w:t xml:space="preserve">      rel="stylesheet"</w:t>
      </w:r>
    </w:p>
    <w:p>
      <w:pPr>
        <w:pStyle w:val="SourceListing"/>
      </w:pPr>
      <w:r>
        <w:rPr>
          <w:lang w:val="pt-BR" w:eastAsia="pt-BR"/>
        </w:rPr>
        <w:t xml:space="preserve">    /&gt;</w:t>
      </w:r>
    </w:p>
    <w:p>
      <w:pPr>
        <w:pStyle w:val="SourceListing"/>
      </w:pPr>
      <w:r>
        <w:rPr>
          <w:lang w:val="pt-BR" w:eastAsia="pt-BR"/>
        </w:rPr>
        <w:t xml:space="preserve">  &lt;/head&gt;</w:t>
      </w:r>
    </w:p>
    <w:p>
      <w:pPr>
        <w:pStyle w:val="SourceListing"/>
      </w:pPr>
      <w:r>
        <w:rPr>
          <w:lang w:val="pt-BR" w:eastAsia="pt-BR"/>
        </w:rPr>
        <w:t xml:space="preserve">  &lt;body&gt;</w:t>
      </w:r>
    </w:p>
    <w:p>
      <w:pPr>
        <w:pStyle w:val="SourceListing"/>
      </w:pPr>
      <w:r>
        <w:rPr>
          <w:lang w:val="pt-BR" w:eastAsia="pt-BR"/>
        </w:rPr>
        <w:t xml:space="preserve">    &lt;!-- Ponto de montagem: config/main.jsx inicializa o React dentro deste elemento. --&gt;</w:t>
      </w:r>
    </w:p>
    <w:p>
      <w:pPr>
        <w:pStyle w:val="SourceListing"/>
      </w:pPr>
      <w:r>
        <w:rPr>
          <w:lang w:val="pt-BR" w:eastAsia="pt-BR"/>
        </w:rPr>
        <w:t xml:space="preserve">    &lt;div id="root"&gt;&lt;/div&gt;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&lt;!-- Widget externo de tradução para Libras, disponibilizado pelo VLibras. --&gt;</w:t>
      </w:r>
    </w:p>
    <w:p>
      <w:pPr>
        <w:pStyle w:val="SourceListing"/>
      </w:pPr>
      <w:r>
        <w:rPr>
          <w:lang w:val="pt-BR" w:eastAsia="pt-BR"/>
        </w:rPr>
        <w:t xml:space="preserve">    &lt;div vw class="enabled"&gt;</w:t>
      </w:r>
    </w:p>
    <w:p>
      <w:pPr>
        <w:pStyle w:val="SourceListing"/>
      </w:pPr>
      <w:r>
        <w:rPr>
          <w:lang w:val="pt-BR" w:eastAsia="pt-BR"/>
        </w:rPr>
        <w:t xml:space="preserve">      &lt;div vw-access-button class="active"&gt;&lt;/div&gt;</w:t>
      </w:r>
    </w:p>
    <w:p>
      <w:pPr>
        <w:pStyle w:val="SourceListing"/>
      </w:pPr>
      <w:r>
        <w:rPr>
          <w:lang w:val="pt-BR" w:eastAsia="pt-BR"/>
        </w:rPr>
        <w:t xml:space="preserve">      &lt;div vw-plugin-wrapper&gt;</w:t>
      </w:r>
    </w:p>
    <w:p>
      <w:pPr>
        <w:pStyle w:val="SourceListing"/>
      </w:pPr>
      <w:r>
        <w:rPr>
          <w:lang w:val="pt-BR" w:eastAsia="pt-BR"/>
        </w:rPr>
        <w:t xml:space="preserve">        &lt;div class="vw-plugin-top-wrapper"&gt;&lt;/div&gt;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&lt;!-- Ionicons fornece os elementos de ícone usados pelos componentes da interface. --&gt;</w:t>
      </w:r>
    </w:p>
    <w:p>
      <w:pPr>
        <w:pStyle w:val="SourceListing"/>
      </w:pPr>
      <w:r>
        <w:rPr>
          <w:lang w:val="pt-BR" w:eastAsia="pt-BR"/>
        </w:rPr>
        <w:t xml:space="preserve">    &lt;script</w:t>
      </w:r>
    </w:p>
    <w:p>
      <w:pPr>
        <w:pStyle w:val="SourceListing"/>
      </w:pPr>
      <w:r>
        <w:rPr>
          <w:lang w:val="pt-BR" w:eastAsia="pt-BR"/>
        </w:rPr>
        <w:t xml:space="preserve">      type="module"</w:t>
      </w:r>
    </w:p>
    <w:p>
      <w:pPr>
        <w:pStyle w:val="SourceListing"/>
      </w:pPr>
      <w:r>
        <w:rPr>
          <w:lang w:val="pt-BR" w:eastAsia="pt-BR"/>
        </w:rPr>
        <w:t xml:space="preserve">      src="https://unpkg.com/ionicons@8.0.13/dist/ionicons/ionicons.esm.js"</w:t>
      </w:r>
    </w:p>
    <w:p>
      <w:pPr>
        <w:pStyle w:val="SourceListing"/>
      </w:pPr>
      <w:r>
        <w:rPr>
          <w:lang w:val="pt-BR" w:eastAsia="pt-BR"/>
        </w:rPr>
        <w:t xml:space="preserve">    &gt;&lt;/script&gt;</w:t>
      </w:r>
    </w:p>
    <w:p>
      <w:pPr>
        <w:pStyle w:val="SourceListing"/>
      </w:pPr>
      <w:r>
        <w:rPr>
          <w:lang w:val="pt-BR" w:eastAsia="pt-BR"/>
        </w:rPr>
        <w:t xml:space="preserve">    &lt;script</w:t>
      </w:r>
    </w:p>
    <w:p>
      <w:pPr>
        <w:pStyle w:val="SourceListing"/>
      </w:pPr>
      <w:r>
        <w:rPr>
          <w:lang w:val="pt-BR" w:eastAsia="pt-BR"/>
        </w:rPr>
        <w:t xml:space="preserve">      nomodule</w:t>
      </w:r>
    </w:p>
    <w:p>
      <w:pPr>
        <w:pStyle w:val="SourceListing"/>
      </w:pPr>
      <w:r>
        <w:rPr>
          <w:lang w:val="pt-BR" w:eastAsia="pt-BR"/>
        </w:rPr>
        <w:t xml:space="preserve">      src="https://unpkg.com/ionicons@8.0.13/dist/ionicons/ionicons.js"</w:t>
      </w:r>
    </w:p>
    <w:p>
      <w:pPr>
        <w:pStyle w:val="SourceListing"/>
      </w:pPr>
      <w:r>
        <w:rPr>
          <w:lang w:val="pt-BR" w:eastAsia="pt-BR"/>
        </w:rPr>
        <w:t xml:space="preserve">    &gt;&lt;/script&gt;</w:t>
      </w:r>
    </w:p>
    <w:p>
      <w:pPr>
        <w:pStyle w:val="SourceListing"/>
      </w:pPr>
      <w:r>
        <w:rPr>
          <w:lang w:val="pt-BR" w:eastAsia="pt-BR"/>
        </w:rPr>
        <w:t xml:space="preserve">    &lt;!-- Carrega a configuração que cria a raiz React e renderiza App.jsx. --&gt;</w:t>
      </w:r>
    </w:p>
    <w:p>
      <w:pPr>
        <w:pStyle w:val="SourceListing"/>
      </w:pPr>
      <w:r>
        <w:rPr>
          <w:lang w:val="pt-BR" w:eastAsia="pt-BR"/>
        </w:rPr>
        <w:t xml:space="preserve">    &lt;script type="module" src="/src/config/main.jsx"&gt;&lt;/script&gt;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&lt;!-- Inicializa o widget VLibras carregado pelo script externo acima. --&gt;</w:t>
      </w:r>
    </w:p>
    <w:p>
      <w:pPr>
        <w:pStyle w:val="SourceListing"/>
      </w:pPr>
      <w:r>
        <w:rPr>
          <w:lang w:val="pt-BR" w:eastAsia="pt-BR"/>
        </w:rPr>
        <w:t xml:space="preserve">    &lt;script src="https://vlibras.gov.br/app/vlibras-plugin.js"&gt;&lt;/script&gt;</w:t>
      </w:r>
    </w:p>
    <w:p>
      <w:pPr>
        <w:pStyle w:val="SourceListing"/>
      </w:pPr>
      <w:r>
        <w:rPr>
          <w:lang w:val="pt-BR" w:eastAsia="pt-BR"/>
        </w:rPr>
        <w:t xml:space="preserve">    &lt;script&gt;</w:t>
      </w:r>
    </w:p>
    <w:p>
      <w:pPr>
        <w:pStyle w:val="SourceListing"/>
      </w:pPr>
      <w:r>
        <w:rPr>
          <w:lang w:val="pt-BR" w:eastAsia="pt-BR"/>
        </w:rPr>
        <w:t xml:space="preserve">      new window.VLibras.Widget("https://vlibras.gov.br/app");</w:t>
      </w:r>
    </w:p>
    <w:p>
      <w:pPr>
        <w:pStyle w:val="SourceListing"/>
      </w:pPr>
      <w:r>
        <w:rPr>
          <w:lang w:val="pt-BR" w:eastAsia="pt-BR"/>
        </w:rPr>
        <w:t xml:space="preserve">    &lt;/script&gt;</w:t>
      </w:r>
    </w:p>
    <w:p>
      <w:pPr>
        <w:pStyle w:val="SourceListing"/>
      </w:pPr>
      <w:r>
        <w:rPr>
          <w:lang w:val="pt-BR" w:eastAsia="pt-BR"/>
        </w:rPr>
        <w:t xml:space="preserve">  &lt;/body&gt;</w:t>
      </w:r>
    </w:p>
    <w:p>
      <w:pPr>
        <w:pStyle w:val="SourceListing"/>
      </w:pPr>
      <w:r>
        <w:rPr>
          <w:lang w:val="pt-BR" w:eastAsia="pt-BR"/>
        </w:rPr>
        <w:t>&lt;/html&gt;</w:t>
      </w:r>
    </w:p>
    <w:p>
      <w:pPr>
        <w:jc w:val="both"/>
      </w:pPr>
      <w:r>
        <w:rPr>
          <w:lang w:val="pt-BR" w:eastAsia="pt-BR"/>
        </w:rPr>
        <w:t>Este documento define a página HTML inicial e o elemento raiz no qual a aplicação React é montada.</w:t>
      </w:r>
    </w:p>
    <w:p>
      <w:pPr>
        <w:pStyle w:val="SourceFile"/>
      </w:pPr>
      <w:r>
        <w:rPr>
          <w:lang w:val="pt-BR" w:eastAsia="pt-BR"/>
        </w:rPr>
        <w:t>Arquivo-fonte completo: web/package.json</w:t>
      </w:r>
    </w:p>
    <w:p>
      <w:pPr>
        <w:pStyle w:val="SourceListing"/>
      </w:pPr>
      <w:r>
        <w:rPr>
          <w:lang w:val="pt-BR" w:eastAsia="pt-BR"/>
        </w:rPr>
        <w:t>{</w:t>
      </w:r>
    </w:p>
    <w:p>
      <w:pPr>
        <w:pStyle w:val="SourceListing"/>
      </w:pPr>
      <w:r>
        <w:rPr>
          <w:lang w:val="pt-BR" w:eastAsia="pt-BR"/>
        </w:rPr>
        <w:t xml:space="preserve">  "name": "web",</w:t>
      </w:r>
    </w:p>
    <w:p>
      <w:pPr>
        <w:pStyle w:val="SourceListing"/>
      </w:pPr>
      <w:r>
        <w:rPr>
          <w:lang w:val="pt-BR" w:eastAsia="pt-BR"/>
        </w:rPr>
        <w:t xml:space="preserve">  "private": true,</w:t>
      </w:r>
    </w:p>
    <w:p>
      <w:pPr>
        <w:pStyle w:val="SourceListing"/>
      </w:pPr>
      <w:r>
        <w:rPr>
          <w:lang w:val="pt-BR" w:eastAsia="pt-BR"/>
        </w:rPr>
        <w:t xml:space="preserve">  "version": "0.0.0",</w:t>
      </w:r>
    </w:p>
    <w:p>
      <w:pPr>
        <w:pStyle w:val="SourceListing"/>
      </w:pPr>
      <w:r>
        <w:rPr>
          <w:lang w:val="pt-BR" w:eastAsia="pt-BR"/>
        </w:rPr>
        <w:t xml:space="preserve">  "type": "module",</w:t>
      </w:r>
    </w:p>
    <w:p>
      <w:pPr>
        <w:pStyle w:val="SourceListing"/>
      </w:pPr>
      <w:r>
        <w:rPr>
          <w:lang w:val="pt-BR" w:eastAsia="pt-BR"/>
        </w:rPr>
        <w:t xml:space="preserve">  "scripts": {</w:t>
      </w:r>
    </w:p>
    <w:p>
      <w:pPr>
        <w:pStyle w:val="SourceListing"/>
      </w:pPr>
      <w:r>
        <w:rPr>
          <w:lang w:val="pt-BR" w:eastAsia="pt-BR"/>
        </w:rPr>
        <w:t xml:space="preserve">    "dev": "vite",</w:t>
      </w:r>
    </w:p>
    <w:p>
      <w:pPr>
        <w:pStyle w:val="SourceListing"/>
      </w:pPr>
      <w:r>
        <w:rPr>
          <w:lang w:val="pt-BR" w:eastAsia="pt-BR"/>
        </w:rPr>
        <w:t xml:space="preserve">    "build": "vite build",</w:t>
      </w:r>
    </w:p>
    <w:p>
      <w:pPr>
        <w:pStyle w:val="SourceListing"/>
      </w:pPr>
      <w:r>
        <w:rPr>
          <w:lang w:val="pt-BR" w:eastAsia="pt-BR"/>
        </w:rPr>
        <w:t xml:space="preserve">    "lint": "oxlint",</w:t>
      </w:r>
    </w:p>
    <w:p>
      <w:pPr>
        <w:pStyle w:val="SourceListing"/>
      </w:pPr>
      <w:r>
        <w:rPr>
          <w:lang w:val="pt-BR" w:eastAsia="pt-BR"/>
        </w:rPr>
        <w:t xml:space="preserve">    "preview": "vite preview"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 xml:space="preserve">  "dependencies": {</w:t>
      </w:r>
    </w:p>
    <w:p>
      <w:pPr>
        <w:pStyle w:val="SourceListing"/>
      </w:pPr>
      <w:r>
        <w:rPr>
          <w:lang w:val="pt-BR" w:eastAsia="pt-BR"/>
        </w:rPr>
        <w:t xml:space="preserve">    "@emotion/react": "^11.14.0",</w:t>
      </w:r>
    </w:p>
    <w:p>
      <w:pPr>
        <w:pStyle w:val="SourceListing"/>
      </w:pPr>
      <w:r>
        <w:rPr>
          <w:lang w:val="pt-BR" w:eastAsia="pt-BR"/>
        </w:rPr>
        <w:t xml:space="preserve">    "@emotion/styled": "^11.14.1",</w:t>
      </w:r>
    </w:p>
    <w:p>
      <w:pPr>
        <w:pStyle w:val="SourceListing"/>
      </w:pPr>
      <w:r>
        <w:rPr>
          <w:lang w:val="pt-BR" w:eastAsia="pt-BR"/>
        </w:rPr>
        <w:t xml:space="preserve">    "@mui/material": "^9.4.0",</w:t>
      </w:r>
    </w:p>
    <w:p>
      <w:pPr>
        <w:pStyle w:val="SourceListing"/>
      </w:pPr>
      <w:r>
        <w:rPr>
          <w:lang w:val="pt-BR" w:eastAsia="pt-BR"/>
        </w:rPr>
        <w:t xml:space="preserve">    "@supabase/supabase-js": "^2.112.4",</w:t>
      </w:r>
    </w:p>
    <w:p>
      <w:pPr>
        <w:pStyle w:val="SourceListing"/>
      </w:pPr>
      <w:r>
        <w:rPr>
          <w:lang w:val="pt-BR" w:eastAsia="pt-BR"/>
        </w:rPr>
        <w:t xml:space="preserve">    "framer-motion": "^13.1.1",</w:t>
      </w:r>
    </w:p>
    <w:p>
      <w:pPr>
        <w:pStyle w:val="SourceListing"/>
      </w:pPr>
      <w:r>
        <w:rPr>
          <w:lang w:val="pt-BR" w:eastAsia="pt-BR"/>
        </w:rPr>
        <w:t xml:space="preserve">    "react": "^19.2.8",</w:t>
      </w:r>
    </w:p>
    <w:p>
      <w:pPr>
        <w:pStyle w:val="SourceListing"/>
      </w:pPr>
      <w:r>
        <w:rPr>
          <w:lang w:val="pt-BR" w:eastAsia="pt-BR"/>
        </w:rPr>
        <w:t xml:space="preserve">    "react-dom": "^19.2.8",</w:t>
      </w:r>
    </w:p>
    <w:p>
      <w:pPr>
        <w:pStyle w:val="SourceListing"/>
      </w:pPr>
      <w:r>
        <w:rPr>
          <w:lang w:val="pt-BR" w:eastAsia="pt-BR"/>
        </w:rPr>
        <w:t xml:space="preserve">    "react-router-dom": "^7.18.2"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 xml:space="preserve">  "devDependencies": {</w:t>
      </w:r>
    </w:p>
    <w:p>
      <w:pPr>
        <w:pStyle w:val="SourceListing"/>
      </w:pPr>
      <w:r>
        <w:rPr>
          <w:lang w:val="pt-BR" w:eastAsia="pt-BR"/>
        </w:rPr>
        <w:t xml:space="preserve">    "@types/react": "^19.2.18",</w:t>
      </w:r>
    </w:p>
    <w:p>
      <w:pPr>
        <w:pStyle w:val="SourceListing"/>
      </w:pPr>
      <w:r>
        <w:rPr>
          <w:lang w:val="pt-BR" w:eastAsia="pt-BR"/>
        </w:rPr>
        <w:t xml:space="preserve">    "@types/react-dom": "^19.2.4",</w:t>
      </w:r>
    </w:p>
    <w:p>
      <w:pPr>
        <w:pStyle w:val="SourceListing"/>
      </w:pPr>
      <w:r>
        <w:rPr>
          <w:lang w:val="pt-BR" w:eastAsia="pt-BR"/>
        </w:rPr>
        <w:t xml:space="preserve">    "@vitejs/plugin-react": "^6.1.0",</w:t>
      </w:r>
    </w:p>
    <w:p>
      <w:pPr>
        <w:pStyle w:val="SourceListing"/>
      </w:pPr>
      <w:r>
        <w:rPr>
          <w:lang w:val="pt-BR" w:eastAsia="pt-BR"/>
        </w:rPr>
        <w:t xml:space="preserve">    "oxlint": "^1.79.0",</w:t>
      </w:r>
    </w:p>
    <w:p>
      <w:pPr>
        <w:pStyle w:val="SourceListing"/>
      </w:pPr>
      <w:r>
        <w:rPr>
          <w:lang w:val="pt-BR" w:eastAsia="pt-BR"/>
        </w:rPr>
        <w:t xml:space="preserve">    "vite": "^8.2.2"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manifesto registra os comandos e as dependências do subprojeto para instalação e execução.</w:t>
      </w:r>
    </w:p>
    <w:p>
      <w:pPr>
        <w:pStyle w:val="SourceFile"/>
      </w:pPr>
      <w:r>
        <w:rPr>
          <w:lang w:val="pt-BR" w:eastAsia="pt-BR"/>
        </w:rPr>
        <w:t>Arquivo-fonte completo: web/public/favicon.svg</w:t>
      </w:r>
    </w:p>
    <w:p>
      <w:pPr>
        <w:pStyle w:val="SourceListing"/>
      </w:pPr>
      <w:r>
        <w:rPr>
          <w:lang w:val="pt-BR" w:eastAsia="pt-BR"/>
        </w:rPr>
        <w:t>&lt;!-- Favicon vetorial do FalaEtec: define a marca exibida pelo navegador na aba da aplicação. --&gt;</w:t>
      </w:r>
    </w:p>
    <w:p>
      <w:pPr>
        <w:pStyle w:val="SourceListing"/>
      </w:pPr>
      <w:r>
        <w:rPr>
          <w:lang w:val="pt-BR" w:eastAsia="pt-BR"/>
        </w:rPr>
        <w:t>&lt;svg xmlns="http://www.w3.org/2000/svg" width="48" height="46" fill="none" viewBox="0 0 48 46"&gt;&lt;path fill="#863bff" d="M25.946 44.938c-.664.845-2.021.375-2.021-.698V33.937a2.26 2.26 0 0 0-2.262-2.262H10.287c-.92 0-1.456-1.04-.92-1.788l7.48-10.471c1.07-1.497 0-3.578-1.842-3.578H1.237c-.92 0-1.456-1.04-.92-1.788L10.013.474c.214-.297.556-.474.92-.474h28.894c.92 0 1.456 1.04.92 1.788l-7.48 10.471c-1.07 1.498 0 3.579 1.842 3.579h11.377c.943 0 1.473 1.088.89 1.83L25.947 44.94z" style="fill:#863bff;fill:color(display-p3 .5252 .23 1);fill-opacity:1"/&gt;&lt;mask id="a" width="48" height="46" x="0" y="0" maskUnits="userSpaceOnUse" style="mask-type:alpha"&gt;&lt;path fill="#000" d="M25.842 44.938c-.664.844-2.021.375-2.021-.698V33.937a2.26 2.26 0 0 0-2.262-2.262H10.183c-.92 0-1.456-1.04-.92-1.788l7.48-10.471c1.07-1.498 0-3.579-1.842-3.579H1.133c-.92 0-1.456-1.04-.92-1.787L9.91.473c.214-.297.556-.474.92-.474h28.894c.92 0 1.456 1.04.92 1.788l-7.48 10.471c-1.07 1.498 0 3.578 1.842 3.578h11.377c.943 0 1.473 1.088.89 1.832L25.843 44.94z" style="fill:#000;fill-opacity:1"/&gt;&lt;/mask&gt;&lt;g mask="url(#a)"&gt;&lt;g filter="url(#b)"&gt;&lt;ellipse cx="5.508" cy="14.704" fill="#ede6ff" rx="5.508" ry="14.704" style="fill:#ede6ff;fill:color(display-p3 .9275 .9033 1);fill-opacity:1" transform="matrix(.00324 1 1 -.00324 -4.47 31.516)"/&gt;&lt;/g&gt;&lt;g filter="url(#c)"&gt;&lt;ellipse cx="10.399" cy="29.851" fill="#ede6ff" rx="10.399" ry="29.851" style="fill:#ede6ff;fill:color(display-p3 .9275 .9033 1);fill-opacity:1" transform="matrix(.00324 1 1 -.00324 -39.328 7.883)"/&gt;&lt;/g&gt;&lt;g filter="url(#d)"&gt;&lt;ellipse cx="5.508" cy="30.487" fill="#7e14ff" rx="5.508" ry="30.487" style="fill:#7e14ff;fill:color(display-p3 .4922 .0767 1);fill-opacity:1" transform="rotate(89.814 -25.913 -14.639)scale(1 -1)"/&gt;&lt;/g&gt;&lt;g filter="url(#e)"&gt;&lt;ellipse cx="5.508" cy="30.599" fill="#7e14ff" rx="5.508" ry="30.599" style="fill:#7e14ff;fill:color(display-p3 .4922 .0767 1);fill-opacity:1" transform="rotate(89.814 -32.644 -3.334)scale(1 -1)"/&gt;&lt;/g&gt;&lt;g filter="url(#f)"&gt;&lt;ellipse cx="5.508" cy="30.599" fill="#7e14ff" rx="5.508" ry="30.599" style="fill:#7e14ff;fill:color(display-p3 .4922 .0767 1);fill-opacity:1" transform="matrix(.00324 1 1 -.00324 -34.34 30.47)"/&gt;&lt;/g&gt;&lt;g filter="url(#g)"&gt;&lt;ellipse cx="14.072" cy="22.078" fill="#ede6ff" rx="14.072" ry="22.078" style="fill:#ede6ff;fill:color(display-p3 .9275 .9033 1);fill-opacity:1" transform="rotate(93.35 24.506 48.493)scale(-1 1)"/&gt;&lt;/g&gt;&lt;g filter="url(#h)"&gt;&lt;ellipse cx="3.47" cy="21.501" fill="#7e14ff" rx="3.47" ry="21.501" style="fill:#7e14ff;fill:color(display-p3 .4922 .0767 1);fill-opacity:1" transform="rotate(89.009 28.708 47.59)scale(-1 1)"/&gt;&lt;/g&gt;&lt;g filter="url(#i)"&gt;&lt;ellipse cx="3.47" cy="21.501" fill="#7e14ff" rx="3.47" ry="21.501" style="fill:#7e14ff;fill:color(display-p3 .4922 .0767 1);fill-opacity:1" transform="rotate(89.009 28.708 47.59)scale(-1 1)"/&gt;&lt;/g&gt;&lt;g filter="url(#j)"&gt;&lt;ellipse cx=".387" cy="8.972" fill="#7e14ff" rx="4.407" ry="29.108" style="fill:#7e14ff;fill:color(display-p3 .4922 .0767 1);fill-opacity:1" transform="rotate(39.51 .387 8.972)"/&gt;&lt;/g&gt;&lt;g filter="url(#k)"&gt;&lt;ellipse cx="47.523" cy="-6.092" fill="#7e14ff" rx="4.407" ry="29.108" style="fill:#7e14ff;fill:color(display-p3 .4922 .0767 1);fill-opacity:1" transform="rotate(37.892 47.523 -6.092)"/&gt;&lt;/g&gt;&lt;g filter="url(#l)"&gt;&lt;ellipse cx="41.412" cy="6.333" fill="#47bfff" rx="5.971" ry="9.665" style="fill:#47bfff;fill:color(display-p3 .2799 .748 1);fill-opacity:1" transform="rotate(37.892 41.412 6.333)"/&gt;&lt;/g&gt;&lt;g filter="url(#m)"&gt;&lt;ellipse cx="-1.879" cy="38.332" fill="#7e14ff" rx="4.407" ry="29.108" style="fill:#7e14ff;fill:color(display-p3 .4922 .0767 1);fill-opacity:1" transform="rotate(37.892 -1.88 38.332)"/&gt;&lt;/g&gt;&lt;g filter="url(#n)"&gt;&lt;ellipse cx="-1.879" cy="38.332" fill="#7e14ff" rx="4.407" ry="29.108" style="fill:#7e14ff;fill:color(display-p3 .4922 .0767 1);fill-opacity:1" transform="rotate(37.892 -1.88 38.332)"/&gt;&lt;/g&gt;&lt;g filter="url(#o)"&gt;&lt;ellipse cx="35.651" cy="29.907" fill="#7e14ff" rx="4.407" ry="29.108" style="fill:#7e14ff;fill:color(display-p3 .4922 .0767 1);fill-opacity:1" transform="rotate(37.892 35.651 29.907)"/&gt;&lt;/g&gt;&lt;g filter="url(#p)"&gt;&lt;ellipse cx="38.418" cy="32.4" fill="#47bfff" rx="5.971" ry="15.297" style="fill:#47bfff;fill:color(display-p3 .2799 .748 1);fill-opacity:1" transform="rotate(37.892 38.418 32.4)"/&gt;&lt;/g&gt;&lt;/g&gt;&lt;defs&gt;&lt;filter id="b" width="60.045" height="41.654" x="-19.77" y="16.149"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stdDeviation="7.659"/&gt;&lt;/filter&gt;&lt;filter id="c" width="90.34" height="51.437" x="-54.613" y="-7.533"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stdDeviation="7.659"/&gt;&lt;/filter&gt;&lt;filter id="d" width="79.355" height="29.4" x="-49.64" y="2.03"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id="e" width="79.579" height="29.4" x="-45.045" y="20.029"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id="f" width="79.579" height="29.4" x="-43.513" y="21.178"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id="g" width="74.749" height="58.852" x="15.756" y="-17.901"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stdDeviation="7.659"/&gt;&lt;/filter&gt;&lt;filter id="h" width="61.377" height="25.362" x="23.548" y="2.284"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id="i" width="61.377" height="25.362" x="23.548" y="2.284"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id="j" width="56.045" height="63.649" x="-27.636" y="-22.853"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id="k" width="54.814" height="64.646" x="20.116" y="-38.415"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id="l" width="33.541" height="35.313" x="24.641" y="-11.323"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id="m" width="54.814" height="64.646" x="-29.286" y="6.009"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id="n" width="54.814" height="64.646" x="-29.286" y="6.009"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id="o" width="54.814" height="64.646" x="8.244" y="-2.416"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stdDeviation="4.596"/&gt;&lt;/filter&gt;&lt;filter id="p" width="39.409" height="43.623" x="18.713" y="10.588" color-interpolation-filters="sRGB" filterUnits="userSpaceOnUse"&gt;&lt;feFlood flood-opacity="0" result="BackgroundImageFix"/&gt;&lt;feBlend in="SourceGraphic" in2="BackgroundImageFix" result="shape"/&gt;&lt;feGaussianBlur result="effect1_foregroundBlur_2002_17158" stdDeviation="4.596"/&gt;&lt;/filter&gt;&lt;/defs&gt;&lt;/svg&gt;</w:t>
      </w:r>
    </w:p>
    <w:p>
      <w:pPr>
        <w:jc w:val="both"/>
      </w:pPr>
      <w:r>
        <w:rPr>
          <w:lang w:val="pt-BR" w:eastAsia="pt-BR"/>
        </w:rPr>
        <w:t>Este arquivo contém um recurso gráfico vetorial usado pela interface.</w:t>
      </w:r>
    </w:p>
    <w:p>
      <w:pPr>
        <w:pStyle w:val="SourceFile"/>
      </w:pPr>
      <w:r>
        <w:rPr>
          <w:lang w:val="pt-BR" w:eastAsia="pt-BR"/>
        </w:rPr>
        <w:t>Arquivo-fonte completo: web/public/icons.svg</w:t>
      </w:r>
    </w:p>
    <w:p>
      <w:pPr>
        <w:pStyle w:val="SourceListing"/>
      </w:pPr>
      <w:r>
        <w:rPr>
          <w:lang w:val="pt-BR" w:eastAsia="pt-BR"/>
        </w:rPr>
        <w:t>&lt;!-- Sprite de símbolos vetoriais reutilizáveis; cada symbol é referenciado pelo seu id na interface. --&gt;</w:t>
      </w:r>
    </w:p>
    <w:p>
      <w:pPr>
        <w:pStyle w:val="SourceListing"/>
      </w:pPr>
      <w:r>
        <w:rPr>
          <w:lang w:val="pt-BR" w:eastAsia="pt-BR"/>
        </w:rPr>
        <w:t>&lt;svg xmlns="http://www.w3.org/2000/svg"&gt;</w:t>
      </w:r>
    </w:p>
    <w:p>
      <w:pPr>
        <w:pStyle w:val="SourceListing"/>
      </w:pPr>
      <w:r>
        <w:rPr>
          <w:lang w:val="pt-BR" w:eastAsia="pt-BR"/>
        </w:rPr>
        <w:t xml:space="preserve">  &lt;symbol id="bluesky-icon" viewBox="0 0 16 17"&gt;</w:t>
      </w:r>
    </w:p>
    <w:p>
      <w:pPr>
        <w:pStyle w:val="SourceListing"/>
      </w:pPr>
      <w:r>
        <w:rPr>
          <w:lang w:val="pt-BR" w:eastAsia="pt-BR"/>
        </w:rPr>
        <w:t xml:space="preserve">    &lt;g clip-path="url(#bluesky-clip)"&gt;&lt;path fill="#08060d" d="M7.75 7.735c-.693-1.348-2.58-3.86-4.334-5.097-1.68-1.187-2.32-.981-2.74-.79C.188 2.065.1 2.812.1 3.251s.241 3.602.398 4.13c.52 1.744 2.367 2.333 4.07 2.145-2.495.37-4.71 1.278-1.805 4.512 3.196 3.309 4.38-.71 4.987-2.746.608 2.036 1.307 5.91 4.93 2.746 2.72-2.746.747-4.143-1.747-4.512 1.702.189 3.55-.4 4.07-2.145.156-.528.397-3.691.397-4.13s-.088-1.186-.575-1.406c-.42-.19-1.06-.395-2.741.79-1.755 1.24-3.64 3.752-4.334 5.099"/&gt;&lt;/g&gt;</w:t>
      </w:r>
    </w:p>
    <w:p>
      <w:pPr>
        <w:pStyle w:val="SourceListing"/>
      </w:pPr>
      <w:r>
        <w:rPr>
          <w:lang w:val="pt-BR" w:eastAsia="pt-BR"/>
        </w:rPr>
        <w:t xml:space="preserve">    &lt;defs&gt;&lt;clipPath id="bluesky-clip"&gt;&lt;path fill="#fff" d="M.1.85h15.3v15.3H.1z"/&gt;&lt;/clipPath&gt;&lt;/defs&gt;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 xml:space="preserve">  &lt;symbol id="discord-icon" viewBox="0 0 20 19"&gt;</w:t>
      </w:r>
    </w:p>
    <w:p>
      <w:pPr>
        <w:pStyle w:val="SourceListing"/>
      </w:pPr>
      <w:r>
        <w:rPr>
          <w:lang w:val="pt-BR" w:eastAsia="pt-BR"/>
        </w:rPr>
        <w:t xml:space="preserve">    &lt;path fill="#08060d" d="M16.224 3.768a14.5 14.5 0 0 0-3.67-1.153c-.158.286-.343.67-.47.976a13.5 13.5 0 0 0-4.067 0c-.128-.306-.317-.69-.476-.976A14.4 14.4 0 0 0 3.868 3.77C1.546 7.28.916 10.703 1.231 14.077a14.7 14.7 0 0 0 4.5 2.306q.545-.748.965-1.587a9.5 9.5 0 0 1-1.518-.74q.191-.14.372-.293c2.927 1.369 6.107 1.369 8.999 0q.183.152.372.294-.723.437-1.52.74.418.838.963 1.588a14.6 14.6 0 0 0 4.504-2.308c.37-3.911-.63-7.302-2.644-10.309m-9.13 8.234c-.878 0-1.599-.82-1.599-1.82 0-.998.705-1.82 1.6-1.82.894 0 1.614.82 1.599 1.82.001 1-.705 1.82-1.6 1.82m5.91 0c-.878 0-1.599-.82-1.599-1.82 0-.998.705-1.82 1.6-1.82.893 0 1.614.82 1.599 1.82 0 1-.706 1.82-1.6 1.82"/&gt;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 xml:space="preserve">  &lt;symbol id="documentation-icon" viewBox="0 0 21 20"&gt;</w:t>
      </w:r>
    </w:p>
    <w:p>
      <w:pPr>
        <w:pStyle w:val="SourceListing"/>
      </w:pPr>
      <w:r>
        <w:rPr>
          <w:lang w:val="pt-BR" w:eastAsia="pt-BR"/>
        </w:rPr>
        <w:t xml:space="preserve">    &lt;path fill="none" stroke="#aa3bff" stroke-linecap="round" stroke-linejoin="round" stroke-width="1.35" d="m15.5 13.333 1.533 1.322c.645.555.967.833.967 1.178s-.322.623-.967 1.179L15.5 18.333m-3.333-5-1.534 1.322c-.644.555-.966.833-.966 1.178s.322.623.966 1.179l1.534 1.321"/&gt;</w:t>
      </w:r>
    </w:p>
    <w:p>
      <w:pPr>
        <w:pStyle w:val="SourceListing"/>
      </w:pPr>
      <w:r>
        <w:rPr>
          <w:lang w:val="pt-BR" w:eastAsia="pt-BR"/>
        </w:rPr>
        <w:t xml:space="preserve">    &lt;path fill="none" stroke="#aa3bff" stroke-linecap="round" stroke-linejoin="round" stroke-width="1.35" d="M17.167 10.836v-4.32c0-1.41 0-2.117-.224-2.68-.359-.906-1.118-1.621-2.08-1.96-.599-.21-1.349-.21-2.848-.21-2.623 0-3.935 0-4.983.369-1.684.591-3.013 1.842-3.641 3.428C3 6.449 3 7.684 3 10.154v2.122c0 2.558 0 3.838.706 4.726q.306.383.713.671c.76.536 1.79.64 3.581.66"/&gt;</w:t>
      </w:r>
    </w:p>
    <w:p>
      <w:pPr>
        <w:pStyle w:val="SourceListing"/>
      </w:pPr>
      <w:r>
        <w:rPr>
          <w:lang w:val="pt-BR" w:eastAsia="pt-BR"/>
        </w:rPr>
        <w:t xml:space="preserve">    &lt;path fill="none" stroke="#aa3bff" stroke-linecap="round" stroke-linejoin="round" stroke-width="1.35" d="M3 10a2.78 2.78 0 0 1 2.778-2.778c.555 0 1.209.097 1.748-.047.48-.129.854-.503.982-.982.145-.54.048-1.194.048-1.749a2.78 2.78 0 0 1 2.777-2.777"/&gt;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 xml:space="preserve">  &lt;symbol id="github-icon" viewBox="0 0 19 19"&gt;</w:t>
      </w:r>
    </w:p>
    <w:p>
      <w:pPr>
        <w:pStyle w:val="SourceListing"/>
      </w:pPr>
      <w:r>
        <w:rPr>
          <w:lang w:val="pt-BR" w:eastAsia="pt-BR"/>
        </w:rPr>
        <w:t xml:space="preserve">    &lt;path fill="#08060d" fill-rule="evenodd" d="M9.356 1.85C5.05 1.85 1.57 5.356 1.57 9.694a7.84 7.84 0 0 0 5.324 7.44c.387.079.528-.168.528-.376 0-.182-.013-.805-.013-1.454-2.165.467-2.616-.935-2.616-.935-.349-.91-.864-1.143-.864-1.143-.71-.48.051-.48.051-.48.787.051 1.2.805 1.2.805.695 1.194 1.817.857 2.268.649.064-.507.27-.857.49-1.052-1.728-.182-3.545-.857-3.545-3.87 0-.857.31-1.558.8-2.104-.078-.195-.349-1 .077-2.078 0 0 .657-.208 2.14.805a7.5 7.5 0 0 1 1.946-.26c.657 0 1.328.092 1.946.26 1.483-1.013 2.14-.805 2.14-.805.426 1.078.155 1.883.078 2.078.502.546.799 1.247.799 2.104 0 3.013-1.818 3.675-3.558 3.87.284.247.528.714.528 1.454 0 1.052-.012 1.896-.012 2.156 0 .208.142.455.528.377a7.84 7.84 0 0 0 5.324-7.441c.013-4.338-3.48-7.844-7.773-7.844" clip-rule="evenodd"/&gt;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 xml:space="preserve">  &lt;symbol id="social-icon" viewBox="0 0 20 20"&gt;</w:t>
      </w:r>
    </w:p>
    <w:p>
      <w:pPr>
        <w:pStyle w:val="SourceListing"/>
      </w:pPr>
      <w:r>
        <w:rPr>
          <w:lang w:val="pt-BR" w:eastAsia="pt-BR"/>
        </w:rPr>
        <w:t xml:space="preserve">    &lt;path fill="none" stroke="#aa3bff" stroke-linecap="round" stroke-linejoin="round" stroke-width="1.35" d="M12.5 6.667a4.167 4.167 0 1 0-8.334 0 4.167 4.167 0 0 0 8.334 0"/&gt;</w:t>
      </w:r>
    </w:p>
    <w:p>
      <w:pPr>
        <w:pStyle w:val="SourceListing"/>
      </w:pPr>
      <w:r>
        <w:rPr>
          <w:lang w:val="pt-BR" w:eastAsia="pt-BR"/>
        </w:rPr>
        <w:t xml:space="preserve">    &lt;path fill="none" stroke="#aa3bff" stroke-linecap="round" stroke-linejoin="round" stroke-width="1.35" d="M2.5 16.667a5.833 5.833 0 0 1 8.75-5.053m3.837.474.513 1.035c.07.144.257.282.414.309l.93.155c.596.1.736.536.307.965l-.723.73a.64.64 0 0 0-.152.531l.207.903c.164.715-.213.991-.84.618l-.872-.52a.63.63 0 0 0-.577 0l-.872.52c-.624.373-1.003.094-.84-.618l.207-.903a.64.64 0 0 0-.152-.532l-.723-.729c-.426-.43-.289-.864.306-.964l.93-.156a.64.64 0 0 0 .412-.31l.513-1.034c.28-.562.735-.562 1.012 0"/&gt;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 xml:space="preserve">  &lt;symbol id="x-icon" viewBox="0 0 19 19"&gt;</w:t>
      </w:r>
    </w:p>
    <w:p>
      <w:pPr>
        <w:pStyle w:val="SourceListing"/>
      </w:pPr>
      <w:r>
        <w:rPr>
          <w:lang w:val="pt-BR" w:eastAsia="pt-BR"/>
        </w:rPr>
        <w:t xml:space="preserve">    &lt;path fill="#08060d" fill-rule="evenodd" d="M1.893 1.98c.052.072 1.245 1.769 2.653 3.77l2.892 4.114c.183.261.333.48.333.486s-.068.089-.152.183l-.522.593-.765.867-3.597 4.087c-.375.426-.734.834-.798.905a1 1 0 0 0-.118.148c0 .01.236.017.664.017h.663l.729-.83c.4-.457.796-.906.879-.999a692 692 0 0 0 1.794-2.038c.034-.037.301-.34.594-.675l.551-.624.345-.392a7 7 0 0 1 .34-.374c.006 0 .93 1.306 2.052 2.903l2.084 2.965.045.063h2.275c1.87 0 2.273-.003 2.266-.021-.008-.02-1.098-1.572-3.894-5.547-2.013-2.862-2.28-3.246-2.273-3.266.008-.019.282-.332 2.085-2.38l2-2.274 1.567-1.782c.022-.028-.016-.03-.65-.03h-.674l-.3.342a871 871 0 0 1-1.782 2.025c-.067.075-.405.458-.75.852a100 100 0 0 1-.803.91c-.148.172-.299.344-.99 1.127-.304.343-.32.358-.345.327-.015-.019-.904-1.282-1.976-2.808L6.365 1.85H1.8zm1.782.91 8.078 11.294c.772 1.08 1.413 1.973 1.425 1.984.016.017.241.02 1.05.017l1.03-.004-2.694-3.766L7.796 5.75 5.722 2.852l-1.039-.004-1.039-.004z" clip-rule="evenodd"/&gt;</w:t>
      </w:r>
    </w:p>
    <w:p>
      <w:pPr>
        <w:pStyle w:val="SourceListing"/>
      </w:pPr>
      <w:r>
        <w:rPr>
          <w:lang w:val="pt-BR" w:eastAsia="pt-BR"/>
        </w:rPr>
        <w:t xml:space="preserve">  &lt;/symbol&gt;</w:t>
      </w:r>
    </w:p>
    <w:p>
      <w:pPr>
        <w:pStyle w:val="SourceListing"/>
      </w:pPr>
      <w:r>
        <w:rPr>
          <w:lang w:val="pt-BR" w:eastAsia="pt-BR"/>
        </w:rPr>
        <w:t>&lt;/svg&gt;</w:t>
      </w:r>
    </w:p>
    <w:p>
      <w:pPr>
        <w:jc w:val="both"/>
      </w:pPr>
      <w:r>
        <w:rPr>
          <w:lang w:val="pt-BR" w:eastAsia="pt-BR"/>
        </w:rPr>
        <w:t>Este arquivo contém um recurso gráfico vetorial usado pela interface.</w:t>
      </w:r>
    </w:p>
    <w:p>
      <w:pPr>
        <w:pStyle w:val="SourceFile"/>
      </w:pPr>
      <w:r>
        <w:rPr>
          <w:lang w:val="pt-BR" w:eastAsia="pt-BR"/>
        </w:rPr>
        <w:t>Arquivo-fonte completo: web/src/assets/stylesheets/admin.css</w:t>
      </w:r>
    </w:p>
    <w:p>
      <w:pPr>
        <w:pStyle w:val="SourceListing"/>
      </w:pPr>
      <w:r>
        <w:rPr>
          <w:lang w:val="pt-BR" w:eastAsia="pt-BR"/>
        </w:rPr>
        <w:t>/* Estrutura do painel administrativo: cabeçalho, cartões/listas e filtros.</w:t>
      </w:r>
    </w:p>
    <w:p>
      <w:pPr>
        <w:pStyle w:val="SourceListing"/>
      </w:pPr>
      <w:r>
        <w:rPr>
          <w:lang w:val="pt-BR" w:eastAsia="pt-BR"/>
        </w:rPr>
        <w:t xml:space="preserve">   As media queries reorganizam os mesmos elementos em telas estreitas. */</w:t>
      </w:r>
    </w:p>
    <w:p>
      <w:pPr>
        <w:pStyle w:val="SourceListing"/>
      </w:pPr>
      <w:r>
        <w:rPr>
          <w:lang w:val="pt-BR" w:eastAsia="pt-BR"/>
        </w:rPr>
        <w:t>.admin-screen header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 xml:space="preserve">  padding: 3rem;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425px) {</w:t>
      </w:r>
    </w:p>
    <w:p>
      <w:pPr>
        <w:pStyle w:val="SourceListing"/>
      </w:pPr>
      <w:r>
        <w:rPr>
          <w:lang w:val="pt-BR" w:eastAsia="pt-BR"/>
        </w:rPr>
        <w:t xml:space="preserve">  .admin-screen header {</w:t>
      </w:r>
    </w:p>
    <w:p>
      <w:pPr>
        <w:pStyle w:val="SourceListing"/>
      </w:pPr>
      <w:r>
        <w:rPr>
          <w:lang w:val="pt-BR" w:eastAsia="pt-BR"/>
        </w:rPr>
        <w:t xml:space="preserve">    padding: 1.5rem;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.admin-screen header button {</w:t>
      </w:r>
    </w:p>
    <w:p>
      <w:pPr>
        <w:pStyle w:val="SourceListing"/>
      </w:pPr>
      <w:r>
        <w:rPr>
          <w:lang w:val="pt-BR" w:eastAsia="pt-BR"/>
        </w:rPr>
        <w:t xml:space="preserve">    padding: 1rem 2rem;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.admin-screen section .section-header {</w:t>
      </w:r>
    </w:p>
    <w:p>
      <w:pPr>
        <w:pStyle w:val="SourceListing"/>
      </w:pPr>
      <w:r>
        <w:rPr>
          <w:lang w:val="pt-BR" w:eastAsia="pt-BR"/>
        </w:rPr>
        <w:t xml:space="preserve">    flex-direction: column;</w:t>
      </w:r>
    </w:p>
    <w:p>
      <w:pPr>
        <w:pStyle w:val="SourceListing"/>
      </w:pPr>
      <w:r>
        <w:rPr>
          <w:lang w:val="pt-BR" w:eastAsia="pt-BR"/>
        </w:rPr>
        <w:t xml:space="preserve">    align-items: center;</w:t>
      </w:r>
    </w:p>
    <w:p>
      <w:pPr>
        <w:pStyle w:val="SourceListing"/>
      </w:pPr>
      <w:r>
        <w:rPr>
          <w:lang w:val="pt-BR" w:eastAsia="pt-BR"/>
        </w:rPr>
        <w:t xml:space="preserve">    gap: 1rem;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.info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flex-start;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.info h2,</w:t>
      </w:r>
    </w:p>
    <w:p>
      <w:pPr>
        <w:pStyle w:val="SourceListing"/>
      </w:pPr>
      <w:r>
        <w:rPr>
          <w:lang w:val="pt-BR" w:eastAsia="pt-BR"/>
        </w:rPr>
        <w:t>.admin-screen .info p {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section .section-header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section .section-header img {</w:t>
      </w:r>
    </w:p>
    <w:p>
      <w:pPr>
        <w:pStyle w:val="SourceListing"/>
      </w:pPr>
      <w:r>
        <w:rPr>
          <w:lang w:val="pt-BR" w:eastAsia="pt-BR"/>
        </w:rPr>
        <w:t xml:space="preserve">  width: clamp(5rem, 30%, 20rem);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gap: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ul {</w:t>
      </w:r>
    </w:p>
    <w:p>
      <w:pPr>
        <w:pStyle w:val="SourceListing"/>
      </w:pPr>
      <w:r>
        <w:rPr>
          <w:lang w:val="pt-BR" w:eastAsia="pt-BR"/>
        </w:rPr>
        <w:t xml:space="preserve">  padding: 1.5rem;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background: var(--lightGrey);</w:t>
      </w:r>
    </w:p>
    <w:p>
      <w:pPr>
        <w:pStyle w:val="SourceListing"/>
      </w:pPr>
      <w:r>
        <w:rPr>
          <w:lang w:val="pt-BR" w:eastAsia="pt-BR"/>
        </w:rPr>
        <w:t xml:space="preserve">  box-shadow: 0em 1em 1em rgba(0, 0, 0, 0.048);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.title.type2 {</w:t>
      </w:r>
    </w:p>
    <w:p>
      <w:pPr>
        <w:pStyle w:val="SourceListing"/>
      </w:pPr>
      <w:r>
        <w:rPr>
          <w:lang w:val="pt-BR" w:eastAsia="pt-BR"/>
        </w:rPr>
        <w:t xml:space="preserve">  color: var(--darkGrey);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Filters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.search-input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padding-inline: 2rem;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.filters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.search-input .search,</w:t>
      </w:r>
    </w:p>
    <w:p>
      <w:pPr>
        <w:pStyle w:val="SourceListing"/>
      </w:pPr>
      <w:r>
        <w:rPr>
          <w:lang w:val="pt-BR" w:eastAsia="pt-BR"/>
        </w:rPr>
        <w:t>.admin-screen .admin-tab nav .filters select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 xml:space="preserve">  background: none;</w:t>
      </w:r>
    </w:p>
    <w:p>
      <w:pPr>
        <w:pStyle w:val="SourceListing"/>
      </w:pPr>
      <w:r>
        <w:rPr>
          <w:lang w:val="pt-BR" w:eastAsia="pt-BR"/>
        </w:rPr>
        <w:t xml:space="preserve">  padding: 1.5rem;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.filters select {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.admin-screen .admin-tab nav .search-input ion-icon {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web/src/assets/stylesheets/components/accordion.css</w:t>
      </w:r>
    </w:p>
    <w:p>
      <w:pPr>
        <w:pStyle w:val="SourceListing"/>
      </w:pPr>
      <w:r>
        <w:rPr>
          <w:lang w:val="pt-BR" w:eastAsia="pt-BR"/>
        </w:rPr>
        <w:t>/* Estilos do FAQ expansível: separador, cabeçalho, seta e painel de resposta. */</w:t>
      </w:r>
    </w:p>
    <w:p>
      <w:pPr>
        <w:pStyle w:val="SourceListing"/>
      </w:pPr>
      <w:r>
        <w:rPr>
          <w:lang w:val="pt-BR" w:eastAsia="pt-BR"/>
        </w:rPr>
        <w:t>.accordion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 xml:space="preserve">    border-bottom: .1rem solid #ddd;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.accordion-header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 xml:space="preserve">    padding-block: 2rem;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justify-content: space-between;</w:t>
      </w:r>
    </w:p>
    <w:p>
      <w:pPr>
        <w:pStyle w:val="SourceListing"/>
      </w:pPr>
      <w:r>
        <w:rPr>
          <w:lang w:val="pt-BR" w:eastAsia="pt-BR"/>
        </w:rPr>
        <w:t xml:space="preserve">    align-items: center;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text-align: left;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background: none;</w:t>
      </w:r>
    </w:p>
    <w:p>
      <w:pPr>
        <w:pStyle w:val="SourceListing"/>
      </w:pPr>
      <w:r>
        <w:rPr>
          <w:lang w:val="pt-BR" w:eastAsia="pt-BR"/>
        </w:rPr>
        <w:t xml:space="preserve">    border: none;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cursor: pointer;</w:t>
      </w:r>
    </w:p>
    <w:p>
      <w:pPr>
        <w:pStyle w:val="SourceListing"/>
      </w:pPr>
      <w:r>
        <w:rPr>
          <w:lang w:val="pt-BR" w:eastAsia="pt-BR"/>
        </w:rPr>
        <w:t xml:space="preserve">    font-size: clamp(1.8rem, 2vw, 4rem);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.arrow {</w:t>
      </w:r>
    </w:p>
    <w:p>
      <w:pPr>
        <w:pStyle w:val="SourceListing"/>
      </w:pPr>
      <w:r>
        <w:rPr>
          <w:lang w:val="pt-BR" w:eastAsia="pt-BR"/>
        </w:rPr>
        <w:t xml:space="preserve">    transition: transform 0.3s ease;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.arrow.open {</w:t>
      </w:r>
    </w:p>
    <w:p>
      <w:pPr>
        <w:pStyle w:val="SourceListing"/>
      </w:pPr>
      <w:r>
        <w:rPr>
          <w:lang w:val="pt-BR" w:eastAsia="pt-BR"/>
        </w:rPr>
        <w:t xml:space="preserve">    transform: rotateZ(-90deg);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.accordion-content {</w:t>
      </w:r>
    </w:p>
    <w:p>
      <w:pPr>
        <w:pStyle w:val="SourceListing"/>
      </w:pPr>
      <w:r>
        <w:rPr>
          <w:lang w:val="pt-BR" w:eastAsia="pt-BR"/>
        </w:rPr>
        <w:t xml:space="preserve">    max-height: 0;</w:t>
      </w:r>
    </w:p>
    <w:p>
      <w:pPr>
        <w:pStyle w:val="SourceListing"/>
      </w:pPr>
      <w:r>
        <w:rPr>
          <w:lang w:val="pt-BR" w:eastAsia="pt-BR"/>
        </w:rPr>
        <w:t xml:space="preserve">    overflow: hidden;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transition: max-height 0.35s ease;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font-size: clamp(1.8rem, 1.8vw, 3rem);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.accordion-inner {</w:t>
      </w:r>
    </w:p>
    <w:p>
      <w:pPr>
        <w:pStyle w:val="SourceListing"/>
      </w:pPr>
      <w:r>
        <w:rPr>
          <w:lang w:val="pt-BR" w:eastAsia="pt-BR"/>
        </w:rPr>
        <w:t xml:space="preserve">    border-radius: 1rem;</w:t>
      </w:r>
    </w:p>
    <w:p>
      <w:pPr>
        <w:pStyle w:val="SourceListing"/>
      </w:pPr>
      <w:r>
        <w:rPr>
          <w:lang w:val="pt-BR" w:eastAsia="pt-BR"/>
        </w:rPr>
        <w:t xml:space="preserve">    background: var(--mediumGrey);</w:t>
      </w:r>
    </w:p>
    <w:p>
      <w:pPr>
        <w:pStyle w:val="SourceListing"/>
      </w:pPr>
      <w:r>
        <w:rPr>
          <w:lang w:val="pt-BR" w:eastAsia="pt-BR"/>
        </w:rPr>
        <w:t xml:space="preserve">    padding: 1rem;</w:t>
      </w:r>
    </w:p>
    <w:p>
      <w:pPr>
        <w:pStyle w:val="SourceListing"/>
      </w:pPr>
      <w:r>
        <w:rPr>
          <w:lang w:val="pt-BR" w:eastAsia="pt-BR"/>
        </w:rPr>
        <w:t xml:space="preserve">    margin-bottom: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web/src/assets/stylesheets/components/colorBlindnessSelector.css</w:t>
      </w:r>
    </w:p>
    <w:p>
      <w:pPr>
        <w:pStyle w:val="SourceListing"/>
      </w:pPr>
      <w:r>
        <w:rPr>
          <w:lang w:val="pt-BR" w:eastAsia="pt-BR"/>
        </w:rPr>
        <w:t>/* Mantém o seletor de filtro de cores ocupando a largura do cartão de perfil. */</w:t>
      </w:r>
    </w:p>
    <w:p>
      <w:pPr>
        <w:pStyle w:val="SourceListing"/>
      </w:pPr>
      <w:r>
        <w:rPr>
          <w:lang w:val="pt-BR" w:eastAsia="pt-BR"/>
        </w:rPr>
        <w:t>.colorBlindnessFilterSelector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padding: 2rem 1rem;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web/src/assets/stylesheets/components/header.css</w:t>
      </w:r>
    </w:p>
    <w:p>
      <w:pPr>
        <w:pStyle w:val="SourceListing"/>
      </w:pPr>
      <w:r>
        <w:rPr>
          <w:lang w:val="pt-BR" w:eastAsia="pt-BR"/>
        </w:rPr>
        <w:t>/* Cabeçalho fixado no topo: comporta logotipo em rotas sem título ou título</w:t>
      </w:r>
    </w:p>
    <w:p>
      <w:pPr>
        <w:pStyle w:val="SourceListing"/>
      </w:pPr>
      <w:r>
        <w:rPr>
          <w:lang w:val="pt-BR" w:eastAsia="pt-BR"/>
        </w:rPr>
        <w:t xml:space="preserve">   e botão de retorno quando a rota é reconhecida pelo componente Header. */</w:t>
      </w:r>
    </w:p>
    <w:p>
      <w:pPr>
        <w:pStyle w:val="SourceListing"/>
      </w:pPr>
      <w:r>
        <w:rPr>
          <w:lang w:val="pt-BR" w:eastAsia="pt-BR"/>
        </w:rPr>
        <w:t>header {</w:t>
      </w:r>
    </w:p>
    <w:p>
      <w:pPr>
        <w:pStyle w:val="SourceListing"/>
      </w:pPr>
      <w:r>
        <w:rPr>
          <w:lang w:val="pt-BR" w:eastAsia="pt-BR"/>
        </w:rPr>
        <w:t xml:space="preserve">  position: sticky;</w:t>
      </w:r>
    </w:p>
    <w:p>
      <w:pPr>
        <w:pStyle w:val="SourceListing"/>
      </w:pPr>
      <w:r>
        <w:rPr>
          <w:lang w:val="pt-BR" w:eastAsia="pt-BR"/>
        </w:rPr>
        <w:t xml:space="preserve">  text-align: center;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padding-block: 1.2rem;</w:t>
      </w:r>
    </w:p>
    <w:p>
      <w:pPr>
        <w:pStyle w:val="SourceListing"/>
      </w:pPr>
      <w:r>
        <w:rPr>
          <w:lang w:val="pt-BR" w:eastAsia="pt-BR"/>
        </w:rPr>
        <w:t xml:space="preserve">  background: white;</w:t>
      </w:r>
    </w:p>
    <w:p>
      <w:pPr>
        <w:pStyle w:val="SourceListing"/>
      </w:pPr>
      <w:r>
        <w:rPr>
          <w:lang w:val="pt-BR" w:eastAsia="pt-BR"/>
        </w:rPr>
        <w:t xml:space="preserve">  box-shadow: 0em 1em 1em rgba(0, 0, 0, 0.048);</w:t>
      </w:r>
    </w:p>
    <w:p>
      <w:pPr>
        <w:pStyle w:val="SourceListing"/>
      </w:pPr>
      <w:r>
        <w:rPr>
          <w:lang w:val="pt-BR" w:eastAsia="pt-BR"/>
        </w:rPr>
        <w:t xml:space="preserve">  z-index: 1000;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header img {</w:t>
      </w:r>
    </w:p>
    <w:p>
      <w:pPr>
        <w:pStyle w:val="SourceListing"/>
      </w:pPr>
      <w:r>
        <w:rPr>
          <w:lang w:val="pt-BR" w:eastAsia="pt-BR"/>
        </w:rPr>
        <w:t xml:space="preserve">  width: clamp(5rem, 30%, 20rem);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header .content {</w:t>
      </w:r>
    </w:p>
    <w:p>
      <w:pPr>
        <w:pStyle w:val="SourceListing"/>
      </w:pPr>
      <w:r>
        <w:rPr>
          <w:lang w:val="pt-BR" w:eastAsia="pt-BR"/>
        </w:rPr>
        <w:t xml:space="preserve">  flex-direction: row;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header .title {</w:t>
      </w:r>
    </w:p>
    <w:p>
      <w:pPr>
        <w:pStyle w:val="SourceListing"/>
      </w:pPr>
      <w:r>
        <w:rPr>
          <w:lang w:val="pt-BR" w:eastAsia="pt-BR"/>
        </w:rPr>
        <w:t xml:space="preserve">  justify-content: flex-end;</w:t>
      </w:r>
    </w:p>
    <w:p>
      <w:pPr>
        <w:pStyle w:val="SourceListing"/>
      </w:pPr>
      <w:r>
        <w:rPr>
          <w:lang w:val="pt-BR" w:eastAsia="pt-BR"/>
        </w:rPr>
        <w:t xml:space="preserve">  color: var(--feMediumBlue);</w:t>
      </w:r>
    </w:p>
    <w:p>
      <w:pPr>
        <w:pStyle w:val="SourceListing"/>
      </w:pPr>
      <w:r>
        <w:rPr>
          <w:lang w:val="pt-BR" w:eastAsia="pt-BR"/>
        </w:rPr>
        <w:t xml:space="preserve">  font-size: var(--font-lg);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web/src/assets/stylesheets/components/history-card.css</w:t>
      </w:r>
    </w:p>
    <w:p>
      <w:pPr>
        <w:pStyle w:val="SourceListing"/>
      </w:pPr>
      <w:r>
        <w:rPr>
          <w:lang w:val="pt-BR" w:eastAsia="pt-BR"/>
        </w:rPr>
        <w:t>/* Cartões usados nas listas de histórico e no painel para destacar resumo,</w:t>
      </w:r>
    </w:p>
    <w:p>
      <w:pPr>
        <w:pStyle w:val="SourceListing"/>
      </w:pPr>
      <w:r>
        <w:rPr>
          <w:lang w:val="pt-BR" w:eastAsia="pt-BR"/>
        </w:rPr>
        <w:t xml:space="preserve">   data, status e ação de abrir detalhes.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History Cards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.history-list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background: var(--lightGrey);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overflow: hidden;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button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 xml:space="preserve">  border-radius: 0;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 xml:space="preserve">  text-align: left;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button .info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0.5rem;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h3 {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font-weight: 600;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.column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align-items: flex-end;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span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color: var(--darkGrey);</w:t>
      </w:r>
    </w:p>
    <w:p>
      <w:pPr>
        <w:pStyle w:val="SourceListing"/>
      </w:pPr>
      <w:r>
        <w:rPr>
          <w:lang w:val="pt-BR" w:eastAsia="pt-BR"/>
        </w:rPr>
        <w:t xml:space="preserve">  font-size: var(--font-sm);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span.pendente {</w:t>
      </w:r>
    </w:p>
    <w:p>
      <w:pPr>
        <w:pStyle w:val="SourceListing"/>
      </w:pPr>
      <w:r>
        <w:rPr>
          <w:lang w:val="pt-BR" w:eastAsia="pt-BR"/>
        </w:rPr>
        <w:t xml:space="preserve">  color: var(--feDarkYellow);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span.rejeitado {</w:t>
      </w:r>
    </w:p>
    <w:p>
      <w:pPr>
        <w:pStyle w:val="SourceListing"/>
      </w:pPr>
      <w:r>
        <w:rPr>
          <w:lang w:val="pt-BR" w:eastAsia="pt-BR"/>
        </w:rPr>
        <w:t xml:space="preserve">  color: var(--feRed);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.history-card span.concluido {</w:t>
      </w:r>
    </w:p>
    <w:p>
      <w:pPr>
        <w:pStyle w:val="SourceListing"/>
      </w:pPr>
      <w:r>
        <w:rPr>
          <w:lang w:val="pt-BR" w:eastAsia="pt-BR"/>
        </w:rPr>
        <w:t xml:space="preserve">  color: var(--feGreen);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web/src/assets/stylesheets/components/loading.css</w:t>
      </w:r>
    </w:p>
    <w:p>
      <w:pPr>
        <w:pStyle w:val="SourceListing"/>
      </w:pPr>
      <w:r>
        <w:rPr>
          <w:lang w:val="pt-BR" w:eastAsia="pt-BR"/>
        </w:rPr>
        <w:t>/* Centraliza a animação de espera sobre a janela durante operações assíncronas. */</w:t>
      </w:r>
    </w:p>
    <w:p>
      <w:pPr>
        <w:pStyle w:val="SourceListing"/>
      </w:pPr>
      <w:r>
        <w:rPr>
          <w:lang w:val="pt-BR" w:eastAsia="pt-BR"/>
        </w:rPr>
        <w:t>.loading {</w:t>
      </w:r>
    </w:p>
    <w:p>
      <w:pPr>
        <w:pStyle w:val="SourceListing"/>
      </w:pPr>
      <w:r>
        <w:rPr>
          <w:lang w:val="pt-BR" w:eastAsia="pt-BR"/>
        </w:rPr>
        <w:t xml:space="preserve">  position: fixed;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width: 100vw;</w:t>
      </w:r>
    </w:p>
    <w:p>
      <w:pPr>
        <w:pStyle w:val="SourceListing"/>
      </w:pPr>
      <w:r>
        <w:rPr>
          <w:lang w:val="pt-BR" w:eastAsia="pt-BR"/>
        </w:rPr>
        <w:t xml:space="preserve">  height: 100vh;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.loading svg {</w:t>
      </w:r>
    </w:p>
    <w:p>
      <w:pPr>
        <w:pStyle w:val="SourceListing"/>
      </w:pPr>
      <w:r>
        <w:rPr>
          <w:lang w:val="pt-BR" w:eastAsia="pt-BR"/>
        </w:rPr>
        <w:t xml:space="preserve">  width: clamp(10rem, 30%, 10rem);</w:t>
      </w:r>
    </w:p>
    <w:p>
      <w:pPr>
        <w:pStyle w:val="SourceListing"/>
      </w:pPr>
      <w:r>
        <w:rPr>
          <w:lang w:val="pt-BR" w:eastAsia="pt-BR"/>
        </w:rPr>
        <w:t xml:space="preserve">  height: auto;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web/src/assets/stylesheets/components/message.css</w:t>
      </w:r>
    </w:p>
    <w:p>
      <w:pPr>
        <w:pStyle w:val="SourceListing"/>
      </w:pPr>
      <w:r>
        <w:rPr>
          <w:lang w:val="pt-BR" w:eastAsia="pt-BR"/>
        </w:rPr>
        <w:t>/* Avisos globais no rodapé da janela; variações de classe identificam o tipo. */</w:t>
      </w:r>
    </w:p>
    <w:p>
      <w:pPr>
        <w:pStyle w:val="SourceListing"/>
      </w:pPr>
      <w:r>
        <w:rPr>
          <w:lang w:val="pt-BR" w:eastAsia="pt-BR"/>
        </w:rPr>
        <w:t>.top-message {</w:t>
      </w:r>
    </w:p>
    <w:p>
      <w:pPr>
        <w:pStyle w:val="SourceListing"/>
      </w:pPr>
      <w:r>
        <w:rPr>
          <w:lang w:val="pt-BR" w:eastAsia="pt-BR"/>
        </w:rPr>
        <w:t xml:space="preserve">  position: fixed;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bottom: 0;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width: 100vw;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z-index: 10000;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.top-message h2 {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.top-message.error {</w:t>
      </w:r>
    </w:p>
    <w:p>
      <w:pPr>
        <w:pStyle w:val="SourceListing"/>
      </w:pPr>
      <w:r>
        <w:rPr>
          <w:lang w:val="pt-BR" w:eastAsia="pt-BR"/>
        </w:rPr>
        <w:t xml:space="preserve">  background: var(--feRed);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.top-message.alert {</w:t>
      </w:r>
    </w:p>
    <w:p>
      <w:pPr>
        <w:pStyle w:val="SourceListing"/>
      </w:pPr>
      <w:r>
        <w:rPr>
          <w:lang w:val="pt-BR" w:eastAsia="pt-BR"/>
        </w:rPr>
        <w:t xml:space="preserve">  background: var(--feDarkYellow);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web/src/assets/stylesheets/components/navbar.css</w:t>
      </w:r>
    </w:p>
    <w:p>
      <w:pPr>
        <w:pStyle w:val="SourceListing"/>
      </w:pPr>
      <w:r>
        <w:rPr>
          <w:lang w:val="pt-BR" w:eastAsia="pt-BR"/>
        </w:rPr>
        <w:t>/* Barra inferior do usuário e variante embutida do painel; a faixa indica</w:t>
      </w:r>
    </w:p>
    <w:p>
      <w:pPr>
        <w:pStyle w:val="SourceListing"/>
      </w:pPr>
      <w:r>
        <w:rPr>
          <w:lang w:val="pt-BR" w:eastAsia="pt-BR"/>
        </w:rPr>
        <w:t xml:space="preserve">   visualmente o link/aba atual sem receber eventos de ponteiro. */</w:t>
      </w:r>
    </w:p>
    <w:p>
      <w:pPr>
        <w:pStyle w:val="SourceListing"/>
      </w:pPr>
      <w:r>
        <w:rPr>
          <w:lang w:val="pt-BR" w:eastAsia="pt-BR"/>
        </w:rPr>
        <w:t>.navbar {</w:t>
      </w:r>
    </w:p>
    <w:p>
      <w:pPr>
        <w:pStyle w:val="SourceListing"/>
      </w:pPr>
      <w:r>
        <w:rPr>
          <w:lang w:val="pt-BR" w:eastAsia="pt-BR"/>
        </w:rPr>
        <w:t xml:space="preserve">    position: fixed;</w:t>
      </w:r>
    </w:p>
    <w:p>
      <w:pPr>
        <w:pStyle w:val="SourceListing"/>
      </w:pPr>
      <w:r>
        <w:rPr>
          <w:lang w:val="pt-BR" w:eastAsia="pt-BR"/>
        </w:rPr>
        <w:t xml:space="preserve">    bottom: 0;</w:t>
      </w:r>
    </w:p>
    <w:p>
      <w:pPr>
        <w:pStyle w:val="SourceListing"/>
      </w:pPr>
      <w:r>
        <w:rPr>
          <w:lang w:val="pt-BR" w:eastAsia="pt-BR"/>
        </w:rPr>
        <w:t xml:space="preserve">    width: 100vw;</w:t>
      </w: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justify-content: center;</w:t>
      </w:r>
    </w:p>
    <w:p>
      <w:pPr>
        <w:pStyle w:val="SourceListing"/>
      </w:pPr>
      <w:r>
        <w:rPr>
          <w:lang w:val="pt-BR" w:eastAsia="pt-BR"/>
        </w:rPr>
        <w:t xml:space="preserve">    max-height: 30rem;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.navbar.type2 {</w:t>
      </w:r>
    </w:p>
    <w:p>
      <w:pPr>
        <w:pStyle w:val="SourceListing"/>
      </w:pPr>
      <w:r>
        <w:rPr>
          <w:lang w:val="pt-BR" w:eastAsia="pt-BR"/>
        </w:rPr>
        <w:t xml:space="preserve">    position: relative;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 xml:space="preserve">    border-radius: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.navbar-links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position: relative;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align-items: center;</w:t>
      </w:r>
    </w:p>
    <w:p>
      <w:pPr>
        <w:pStyle w:val="SourceListing"/>
      </w:pPr>
      <w:r>
        <w:rPr>
          <w:lang w:val="pt-BR" w:eastAsia="pt-BR"/>
        </w:rPr>
        <w:t xml:space="preserve">    justify-content: space-between;</w:t>
      </w:r>
    </w:p>
    <w:p>
      <w:pPr>
        <w:pStyle w:val="SourceListing"/>
      </w:pPr>
      <w:r>
        <w:rPr>
          <w:lang w:val="pt-BR" w:eastAsia="pt-BR"/>
        </w:rPr>
        <w:t xml:space="preserve">    gap: 8px;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padding: .5rem;</w:t>
      </w:r>
    </w:p>
    <w:p>
      <w:pPr>
        <w:pStyle w:val="SourceListing"/>
      </w:pP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background: var(--mediumGrey);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.navbar.type2 .navbar-links {</w:t>
      </w:r>
    </w:p>
    <w:p>
      <w:pPr>
        <w:pStyle w:val="SourceListing"/>
      </w:pPr>
      <w:r>
        <w:rPr>
          <w:lang w:val="pt-BR" w:eastAsia="pt-BR"/>
        </w:rPr>
        <w:t xml:space="preserve">  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.nav-link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position: relative;</w:t>
      </w:r>
    </w:p>
    <w:p>
      <w:pPr>
        <w:pStyle w:val="SourceListing"/>
      </w:pPr>
      <w:r>
        <w:rPr>
          <w:lang w:val="pt-BR" w:eastAsia="pt-BR"/>
        </w:rPr>
        <w:t xml:space="preserve">    z-index: 2;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flex-direction: column;</w:t>
      </w:r>
    </w:p>
    <w:p>
      <w:pPr>
        <w:pStyle w:val="SourceListing"/>
      </w:pPr>
      <w:r>
        <w:rPr>
          <w:lang w:val="pt-BR" w:eastAsia="pt-BR"/>
        </w:rPr>
        <w:t xml:space="preserve">    align-items: center;</w:t>
      </w:r>
    </w:p>
    <w:p>
      <w:pPr>
        <w:pStyle w:val="SourceListing"/>
      </w:pPr>
      <w:r>
        <w:rPr>
          <w:lang w:val="pt-BR" w:eastAsia="pt-BR"/>
        </w:rPr>
        <w:t xml:space="preserve">    justify-content: center;</w:t>
      </w:r>
    </w:p>
    <w:p>
      <w:pPr>
        <w:pStyle w:val="SourceListing"/>
      </w:pPr>
      <w:r>
        <w:rPr>
          <w:lang w:val="pt-BR" w:eastAsia="pt-BR"/>
        </w:rPr>
        <w:t xml:space="preserve">    gap: .5rem;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padding: 1rem;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border-radius: 2rem;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color: var(--darkGrey);</w:t>
      </w:r>
    </w:p>
    <w:p>
      <w:pPr>
        <w:pStyle w:val="SourceListing"/>
      </w:pPr>
      <w:r>
        <w:rPr>
          <w:lang w:val="pt-BR" w:eastAsia="pt-BR"/>
        </w:rPr>
        <w:t xml:space="preserve">    text-decoration: none;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white-space: nowrap;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transition: color 0.2s ease;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font-size: var(--font-lg);</w:t>
      </w:r>
    </w:p>
    <w:p>
      <w:pPr>
        <w:pStyle w:val="SourceListing"/>
      </w:pPr>
      <w:r>
        <w:rPr>
          <w:lang w:val="pt-BR" w:eastAsia="pt-BR"/>
        </w:rPr>
        <w:t xml:space="preserve">    font-weight: 600;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border: none;</w:t>
      </w:r>
    </w:p>
    <w:p>
      <w:pPr>
        <w:pStyle w:val="SourceListing"/>
      </w:pPr>
      <w:r>
        <w:rPr>
          <w:lang w:val="pt-BR" w:eastAsia="pt-BR"/>
        </w:rPr>
        <w:t xml:space="preserve">    background: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.nav-link.active {</w:t>
      </w:r>
    </w:p>
    <w:p>
      <w:pPr>
        <w:pStyle w:val="SourceListing"/>
      </w:pPr>
      <w:r>
        <w:rPr>
          <w:lang w:val="pt-BR" w:eastAsia="pt-BR"/>
        </w:rPr>
        <w:t xml:space="preserve">    color: var(--feBlue);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.nav-link:hover {</w:t>
      </w:r>
    </w:p>
    <w:p>
      <w:pPr>
        <w:pStyle w:val="SourceListing"/>
      </w:pPr>
      <w:r>
        <w:rPr>
          <w:lang w:val="pt-BR" w:eastAsia="pt-BR"/>
        </w:rPr>
        <w:t xml:space="preserve">    opacity: 1;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.nav-indicator {</w:t>
      </w:r>
    </w:p>
    <w:p>
      <w:pPr>
        <w:pStyle w:val="SourceListing"/>
      </w:pPr>
      <w:r>
        <w:rPr>
          <w:lang w:val="pt-BR" w:eastAsia="pt-BR"/>
        </w:rPr>
        <w:t xml:space="preserve">    position: absolute;</w:t>
      </w:r>
    </w:p>
    <w:p>
      <w:pPr>
        <w:pStyle w:val="SourceListing"/>
      </w:pPr>
      <w:r>
        <w:rPr>
          <w:lang w:val="pt-BR" w:eastAsia="pt-BR"/>
        </w:rPr>
        <w:t xml:space="preserve">    top: 6px;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height: calc(100% - 12px);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border-radius: 12px;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background: var(--colorBg);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z-index: 1;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pointer-events: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(min-width: 1100px) {</w:t>
      </w:r>
    </w:p>
    <w:p>
      <w:pPr>
        <w:pStyle w:val="SourceListing"/>
      </w:pPr>
      <w:r>
        <w:rPr>
          <w:lang w:val="pt-BR" w:eastAsia="pt-BR"/>
        </w:rPr>
        <w:t xml:space="preserve">  .navbar-links {</w:t>
      </w:r>
    </w:p>
    <w:p>
      <w:pPr>
        <w:pStyle w:val="SourceListing"/>
      </w:pPr>
      <w:r>
        <w:rPr>
          <w:lang w:val="pt-BR" w:eastAsia="pt-BR"/>
        </w:rPr>
        <w:t xml:space="preserve">    max-width: 110rem;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.navbar {</w:t>
      </w:r>
    </w:p>
    <w:p>
      <w:pPr>
        <w:pStyle w:val="SourceListing"/>
      </w:pPr>
      <w:r>
        <w:rPr>
          <w:lang w:val="pt-BR" w:eastAsia="pt-BR"/>
        </w:rPr>
        <w:t xml:space="preserve">    background: var(--mediumGrey);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web/src/assets/stylesheets/components/navblockbutton.css</w:t>
      </w:r>
    </w:p>
    <w:p>
      <w:pPr>
        <w:pStyle w:val="SourceListing"/>
      </w:pPr>
      <w:r>
        <w:rPr>
          <w:lang w:val="pt-BR" w:eastAsia="pt-BR"/>
        </w:rPr>
        <w:t>/* Dimensões e composição dos atalhos em imagem; as media queries ajustam</w:t>
      </w:r>
    </w:p>
    <w:p>
      <w:pPr>
        <w:pStyle w:val="SourceListing"/>
      </w:pPr>
      <w:r>
        <w:rPr>
          <w:lang w:val="pt-BR" w:eastAsia="pt-BR"/>
        </w:rPr>
        <w:t xml:space="preserve">   quantidade de colunas e largura para celular/tablet/desktop. */</w:t>
      </w:r>
    </w:p>
    <w:p>
      <w:pPr>
        <w:pStyle w:val="SourceListing"/>
      </w:pPr>
      <w:r>
        <w:rPr>
          <w:lang w:val="pt-BR" w:eastAsia="pt-BR"/>
        </w:rPr>
        <w:t>.nav-block-button {</w:t>
      </w:r>
    </w:p>
    <w:p>
      <w:pPr>
        <w:pStyle w:val="SourceListing"/>
      </w:pPr>
      <w:r>
        <w:rPr>
          <w:lang w:val="pt-BR" w:eastAsia="pt-BR"/>
        </w:rPr>
        <w:t xml:space="preserve">    flex: 1;</w:t>
      </w:r>
    </w:p>
    <w:p>
      <w:pPr>
        <w:pStyle w:val="SourceListing"/>
      </w:pPr>
      <w:r>
        <w:rPr>
          <w:lang w:val="pt-BR" w:eastAsia="pt-BR"/>
        </w:rPr>
        <w:t xml:space="preserve">    border: none;</w:t>
      </w:r>
    </w:p>
    <w:p>
      <w:pPr>
        <w:pStyle w:val="SourceListing"/>
      </w:pPr>
      <w:r>
        <w:rPr>
          <w:lang w:val="pt-BR" w:eastAsia="pt-BR"/>
        </w:rPr>
        <w:t xml:space="preserve">  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.nav-block-button img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 xml:space="preserve">    height: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.button-box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flex-direction: row;</w:t>
      </w:r>
    </w:p>
    <w:p>
      <w:pPr>
        <w:pStyle w:val="SourceListing"/>
      </w:pPr>
      <w:r>
        <w:rPr>
          <w:lang w:val="pt-BR" w:eastAsia="pt-BR"/>
        </w:rPr>
        <w:t xml:space="preserve">    justify-content: center;</w:t>
      </w:r>
    </w:p>
    <w:p>
      <w:pPr>
        <w:pStyle w:val="SourceListing"/>
      </w:pPr>
      <w:r>
        <w:rPr>
          <w:lang w:val="pt-BR" w:eastAsia="pt-BR"/>
        </w:rPr>
        <w:t xml:space="preserve">    gap: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.button-box.wrap {</w:t>
      </w:r>
    </w:p>
    <w:p>
      <w:pPr>
        <w:pStyle w:val="SourceListing"/>
      </w:pPr>
      <w:r>
        <w:rPr>
          <w:lang w:val="pt-BR" w:eastAsia="pt-BR"/>
        </w:rPr>
        <w:t xml:space="preserve">    flex-wrap: wrap;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.button-box.column {</w:t>
      </w:r>
    </w:p>
    <w:p>
      <w:pPr>
        <w:pStyle w:val="SourceListing"/>
      </w:pPr>
      <w:r>
        <w:rPr>
          <w:lang w:val="pt-BR" w:eastAsia="pt-BR"/>
        </w:rPr>
        <w:t xml:space="preserve">    flex-direction: column;</w:t>
      </w:r>
    </w:p>
    <w:p>
      <w:pPr>
        <w:pStyle w:val="SourceListing"/>
      </w:pPr>
      <w:r>
        <w:rPr>
          <w:lang w:val="pt-BR" w:eastAsia="pt-BR"/>
        </w:rPr>
        <w:t xml:space="preserve">    justify-content: left;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.nav-block-button.column {</w:t>
      </w:r>
    </w:p>
    <w:p>
      <w:pPr>
        <w:pStyle w:val="SourceListing"/>
      </w:pPr>
      <w:r>
        <w:rPr>
          <w:lang w:val="pt-BR" w:eastAsia="pt-BR"/>
        </w:rPr>
        <w:t xml:space="preserve">    min-width: 25rem;</w:t>
      </w:r>
    </w:p>
    <w:p>
      <w:pPr>
        <w:pStyle w:val="SourceListing"/>
      </w:pPr>
      <w:r>
        <w:rPr>
          <w:lang w:val="pt-BR" w:eastAsia="pt-BR"/>
        </w:rPr>
        <w:t xml:space="preserve">    max-width: 40%;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.nav-block-button.wrap {</w:t>
      </w:r>
    </w:p>
    <w:p>
      <w:pPr>
        <w:pStyle w:val="SourceListing"/>
      </w:pPr>
      <w:r>
        <w:rPr>
          <w:lang w:val="pt-BR" w:eastAsia="pt-BR"/>
        </w:rPr>
        <w:t xml:space="preserve">    min-width: 25rem;</w:t>
      </w:r>
    </w:p>
    <w:p>
      <w:pPr>
        <w:pStyle w:val="SourceListing"/>
      </w:pPr>
      <w:r>
        <w:rPr>
          <w:lang w:val="pt-BR" w:eastAsia="pt-BR"/>
        </w:rPr>
        <w:t xml:space="preserve">    max-width: 40%;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768px) {</w:t>
      </w:r>
    </w:p>
    <w:p>
      <w:pPr>
        <w:pStyle w:val="SourceListing"/>
      </w:pPr>
      <w:r>
        <w:rPr>
          <w:lang w:val="pt-BR" w:eastAsia="pt-BR"/>
        </w:rPr>
        <w:t xml:space="preserve">    .nav-block-button.column {</w:t>
      </w:r>
    </w:p>
    <w:p>
      <w:pPr>
        <w:pStyle w:val="SourceListing"/>
      </w:pPr>
      <w:r>
        <w:rPr>
          <w:lang w:val="pt-BR" w:eastAsia="pt-BR"/>
        </w:rPr>
        <w:t xml:space="preserve">        max-width: 50%;</w:t>
      </w:r>
    </w:p>
    <w:p>
      <w:pPr>
        <w:pStyle w:val="SourceListing"/>
      </w:pPr>
      <w:r>
        <w:rPr>
          <w:lang w:val="pt-BR" w:eastAsia="pt-BR"/>
        </w:rPr>
        <w:t xml:space="preserve">        min-width: 0;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425px) {</w:t>
      </w:r>
    </w:p>
    <w:p>
      <w:pPr>
        <w:pStyle w:val="SourceListing"/>
      </w:pPr>
      <w:r>
        <w:rPr>
          <w:lang w:val="pt-BR" w:eastAsia="pt-BR"/>
        </w:rPr>
        <w:t xml:space="preserve">    .nav-block-button.column {</w:t>
      </w:r>
    </w:p>
    <w:p>
      <w:pPr>
        <w:pStyle w:val="SourceListing"/>
      </w:pPr>
      <w:r>
        <w:rPr>
          <w:lang w:val="pt-BR" w:eastAsia="pt-BR"/>
        </w:rPr>
        <w:t xml:space="preserve">        width: 100%;</w:t>
      </w:r>
    </w:p>
    <w:p>
      <w:pPr>
        <w:pStyle w:val="SourceListing"/>
      </w:pPr>
      <w:r>
        <w:rPr>
          <w:lang w:val="pt-BR" w:eastAsia="pt-BR"/>
        </w:rPr>
        <w:t xml:space="preserve">        max-width: 100%;</w:t>
      </w:r>
    </w:p>
    <w:p>
      <w:pPr>
        <w:pStyle w:val="SourceListing"/>
      </w:pPr>
      <w:r>
        <w:rPr>
          <w:lang w:val="pt-BR" w:eastAsia="pt-BR"/>
        </w:rPr>
        <w:t xml:space="preserve">        min-width: 0;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.nav-block-button.wrap {</w:t>
      </w:r>
    </w:p>
    <w:p>
      <w:pPr>
        <w:pStyle w:val="SourceListing"/>
      </w:pPr>
      <w:r>
        <w:rPr>
          <w:lang w:val="pt-BR" w:eastAsia="pt-BR"/>
        </w:rPr>
        <w:t xml:space="preserve">        width: 100%;</w:t>
      </w:r>
    </w:p>
    <w:p>
      <w:pPr>
        <w:pStyle w:val="SourceListing"/>
      </w:pPr>
      <w:r>
        <w:rPr>
          <w:lang w:val="pt-BR" w:eastAsia="pt-BR"/>
        </w:rPr>
        <w:t xml:space="preserve">        max-width: 100%;</w:t>
      </w:r>
    </w:p>
    <w:p>
      <w:pPr>
        <w:pStyle w:val="SourceListing"/>
      </w:pPr>
      <w:r>
        <w:rPr>
          <w:lang w:val="pt-BR" w:eastAsia="pt-BR"/>
        </w:rPr>
        <w:t xml:space="preserve">        min-width: 25rem;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web/src/assets/stylesheets/index.css</w:t>
      </w:r>
    </w:p>
    <w:p>
      <w:pPr>
        <w:pStyle w:val="SourceListing"/>
      </w:pPr>
      <w:r>
        <w:rPr>
          <w:lang w:val="pt-BR" w:eastAsia="pt-BR"/>
        </w:rPr>
        <w:t>/* Folha global: define tokens de cor/tipografia, layouts compartilhados,</w:t>
      </w:r>
    </w:p>
    <w:p>
      <w:pPr>
        <w:pStyle w:val="SourceListing"/>
      </w:pPr>
      <w:r>
        <w:rPr>
          <w:lang w:val="pt-BR" w:eastAsia="pt-BR"/>
        </w:rPr>
        <w:t xml:space="preserve">   estilos de formulários e controles, além de foco e movimento reduzido. */</w:t>
      </w:r>
    </w:p>
    <w:p>
      <w:pPr>
        <w:pStyle w:val="SourceListing"/>
      </w:pPr>
      <w:r>
        <w:rPr>
          <w:lang w:val="pt-BR" w:eastAsia="pt-BR"/>
        </w:rPr>
        <w:t>:root {</w:t>
      </w:r>
    </w:p>
    <w:p>
      <w:pPr>
        <w:pStyle w:val="SourceListing"/>
      </w:pPr>
      <w:r>
        <w:rPr>
          <w:lang w:val="pt-BR" w:eastAsia="pt-BR"/>
        </w:rPr>
        <w:t xml:space="preserve">  --colorBg: #fff;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--lightGrey: #fafafa;</w:t>
      </w:r>
    </w:p>
    <w:p>
      <w:pPr>
        <w:pStyle w:val="SourceListing"/>
      </w:pPr>
      <w:r>
        <w:rPr>
          <w:lang w:val="pt-BR" w:eastAsia="pt-BR"/>
        </w:rPr>
        <w:t xml:space="preserve">  --mediumGrey: #f3f3f3;</w:t>
      </w:r>
    </w:p>
    <w:p>
      <w:pPr>
        <w:pStyle w:val="SourceListing"/>
      </w:pPr>
      <w:r>
        <w:rPr>
          <w:lang w:val="pt-BR" w:eastAsia="pt-BR"/>
        </w:rPr>
        <w:t xml:space="preserve">  --darkGrey: #656565;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--feDarkBlue: #072257;</w:t>
      </w:r>
    </w:p>
    <w:p>
      <w:pPr>
        <w:pStyle w:val="SourceListing"/>
      </w:pPr>
      <w:r>
        <w:rPr>
          <w:lang w:val="pt-BR" w:eastAsia="pt-BR"/>
        </w:rPr>
        <w:t xml:space="preserve">  --feBlue: #0f3e9a;</w:t>
      </w:r>
    </w:p>
    <w:p>
      <w:pPr>
        <w:pStyle w:val="SourceListing"/>
      </w:pPr>
      <w:r>
        <w:rPr>
          <w:lang w:val="pt-BR" w:eastAsia="pt-BR"/>
        </w:rPr>
        <w:t xml:space="preserve">  --feMediumBlue: #3562b9;</w:t>
      </w:r>
    </w:p>
    <w:p>
      <w:pPr>
        <w:pStyle w:val="SourceListing"/>
      </w:pPr>
      <w:r>
        <w:rPr>
          <w:lang w:val="pt-BR" w:eastAsia="pt-BR"/>
        </w:rPr>
        <w:t xml:space="preserve">  --feLightBlue: #abc7ff;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#245e13;</w:t>
      </w:r>
    </w:p>
    <w:p>
      <w:pPr>
        <w:pStyle w:val="SourceListing"/>
      </w:pPr>
      <w:r>
        <w:rPr>
          <w:lang w:val="pt-BR" w:eastAsia="pt-BR"/>
        </w:rPr>
        <w:t xml:space="preserve">  --feGreen: #4a9932;</w:t>
      </w:r>
    </w:p>
    <w:p>
      <w:pPr>
        <w:pStyle w:val="SourceListing"/>
      </w:pPr>
      <w:r>
        <w:rPr>
          <w:lang w:val="pt-BR" w:eastAsia="pt-BR"/>
        </w:rPr>
        <w:t xml:space="preserve">  --feLightGreen: #4ec527;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#fdba00;</w:t>
      </w:r>
    </w:p>
    <w:p>
      <w:pPr>
        <w:pStyle w:val="SourceListing"/>
      </w:pPr>
      <w:r>
        <w:rPr>
          <w:lang w:val="pt-BR" w:eastAsia="pt-BR"/>
        </w:rPr>
        <w:t xml:space="preserve">  --feYellow: #ffd549;</w:t>
      </w:r>
    </w:p>
    <w:p>
      <w:pPr>
        <w:pStyle w:val="SourceListing"/>
      </w:pPr>
      <w:r>
        <w:rPr>
          <w:lang w:val="pt-BR" w:eastAsia="pt-BR"/>
        </w:rPr>
        <w:t xml:space="preserve">  --feLightYellow: #fff564;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#a50031;</w:t>
      </w:r>
    </w:p>
    <w:p>
      <w:pPr>
        <w:pStyle w:val="SourceListing"/>
      </w:pPr>
      <w:r>
        <w:rPr>
          <w:lang w:val="pt-BR" w:eastAsia="pt-BR"/>
        </w:rPr>
        <w:t xml:space="preserve">  --feRed: #d31e54;</w:t>
      </w:r>
    </w:p>
    <w:p>
      <w:pPr>
        <w:pStyle w:val="SourceListing"/>
      </w:pPr>
      <w:r>
        <w:rPr>
          <w:lang w:val="pt-BR" w:eastAsia="pt-BR"/>
        </w:rPr>
        <w:t xml:space="preserve">  --feLightRed: #eb2f67;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--font-sm: clamp(1.6rem, 2vw, 2rem);</w:t>
      </w:r>
    </w:p>
    <w:p>
      <w:pPr>
        <w:pStyle w:val="SourceListing"/>
      </w:pPr>
      <w:r>
        <w:rPr>
          <w:lang w:val="pt-BR" w:eastAsia="pt-BR"/>
        </w:rPr>
        <w:t xml:space="preserve">  --font-md: clamp(1.8rem, 2vw, 2rem);</w:t>
      </w:r>
    </w:p>
    <w:p>
      <w:pPr>
        <w:pStyle w:val="SourceListing"/>
      </w:pPr>
      <w:r>
        <w:rPr>
          <w:lang w:val="pt-BR" w:eastAsia="pt-BR"/>
        </w:rPr>
        <w:t xml:space="preserve">  --font-lg: clamp(2rem, 3vw, 3rem);</w:t>
      </w:r>
    </w:p>
    <w:p>
      <w:pPr>
        <w:pStyle w:val="SourceListing"/>
      </w:pPr>
      <w:r>
        <w:rPr>
          <w:lang w:val="pt-BR" w:eastAsia="pt-BR"/>
        </w:rPr>
        <w:t xml:space="preserve">  --font-xl: clamp(2.2rem, 4vw, 4rem);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html.normal {</w:t>
      </w:r>
    </w:p>
    <w:p>
      <w:pPr>
        <w:pStyle w:val="SourceListing"/>
      </w:pPr>
      <w:r>
        <w:rPr>
          <w:lang w:val="pt-BR" w:eastAsia="pt-BR"/>
        </w:rPr>
        <w:t xml:space="preserve">  --feDarkBlue: #072257;</w:t>
      </w:r>
    </w:p>
    <w:p>
      <w:pPr>
        <w:pStyle w:val="SourceListing"/>
      </w:pPr>
      <w:r>
        <w:rPr>
          <w:lang w:val="pt-BR" w:eastAsia="pt-BR"/>
        </w:rPr>
        <w:t xml:space="preserve">  --feBlue: #0f3e9a;</w:t>
      </w:r>
    </w:p>
    <w:p>
      <w:pPr>
        <w:pStyle w:val="SourceListing"/>
      </w:pPr>
      <w:r>
        <w:rPr>
          <w:lang w:val="pt-BR" w:eastAsia="pt-BR"/>
        </w:rPr>
        <w:t xml:space="preserve">  --feMediumBlue: #3562b9;</w:t>
      </w:r>
    </w:p>
    <w:p>
      <w:pPr>
        <w:pStyle w:val="SourceListing"/>
      </w:pPr>
      <w:r>
        <w:rPr>
          <w:lang w:val="pt-BR" w:eastAsia="pt-BR"/>
        </w:rPr>
        <w:t xml:space="preserve">  --feLightBlue: #abc7ff;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#245e13;</w:t>
      </w:r>
    </w:p>
    <w:p>
      <w:pPr>
        <w:pStyle w:val="SourceListing"/>
      </w:pPr>
      <w:r>
        <w:rPr>
          <w:lang w:val="pt-BR" w:eastAsia="pt-BR"/>
        </w:rPr>
        <w:t xml:space="preserve">  --feGreen: #4a9932;</w:t>
      </w:r>
    </w:p>
    <w:p>
      <w:pPr>
        <w:pStyle w:val="SourceListing"/>
      </w:pPr>
      <w:r>
        <w:rPr>
          <w:lang w:val="pt-BR" w:eastAsia="pt-BR"/>
        </w:rPr>
        <w:t xml:space="preserve">  --feLightGreen: #4ec527;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#fdba00;</w:t>
      </w:r>
    </w:p>
    <w:p>
      <w:pPr>
        <w:pStyle w:val="SourceListing"/>
      </w:pPr>
      <w:r>
        <w:rPr>
          <w:lang w:val="pt-BR" w:eastAsia="pt-BR"/>
        </w:rPr>
        <w:t xml:space="preserve">  --feYellow: #ffd549;</w:t>
      </w:r>
    </w:p>
    <w:p>
      <w:pPr>
        <w:pStyle w:val="SourceListing"/>
      </w:pPr>
      <w:r>
        <w:rPr>
          <w:lang w:val="pt-BR" w:eastAsia="pt-BR"/>
        </w:rPr>
        <w:t xml:space="preserve">  --feLightYellow: #fff564;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#a50031;</w:t>
      </w:r>
    </w:p>
    <w:p>
      <w:pPr>
        <w:pStyle w:val="SourceListing"/>
      </w:pPr>
      <w:r>
        <w:rPr>
          <w:lang w:val="pt-BR" w:eastAsia="pt-BR"/>
        </w:rPr>
        <w:t xml:space="preserve">  --feRed: #d31e54;</w:t>
      </w:r>
    </w:p>
    <w:p>
      <w:pPr>
        <w:pStyle w:val="SourceListing"/>
      </w:pPr>
      <w:r>
        <w:rPr>
          <w:lang w:val="pt-BR" w:eastAsia="pt-BR"/>
        </w:rPr>
        <w:t xml:space="preserve">  --feLightRed: #eb2f67;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html.protanopia,</w:t>
      </w:r>
    </w:p>
    <w:p>
      <w:pPr>
        <w:pStyle w:val="SourceListing"/>
      </w:pPr>
      <w:r>
        <w:rPr>
          <w:lang w:val="pt-BR" w:eastAsia="pt-BR"/>
        </w:rPr>
        <w:t>html.deuteranopia {</w:t>
      </w:r>
    </w:p>
    <w:p>
      <w:pPr>
        <w:pStyle w:val="SourceListing"/>
      </w:pPr>
      <w:r>
        <w:rPr>
          <w:lang w:val="pt-BR" w:eastAsia="pt-BR"/>
        </w:rPr>
        <w:t xml:space="preserve">  --feDarkBlue: #004b87;</w:t>
      </w:r>
    </w:p>
    <w:p>
      <w:pPr>
        <w:pStyle w:val="SourceListing"/>
      </w:pPr>
      <w:r>
        <w:rPr>
          <w:lang w:val="pt-BR" w:eastAsia="pt-BR"/>
        </w:rPr>
        <w:t xml:space="preserve">  --feBlue: #006fd6;</w:t>
      </w:r>
    </w:p>
    <w:p>
      <w:pPr>
        <w:pStyle w:val="SourceListing"/>
      </w:pPr>
      <w:r>
        <w:rPr>
          <w:lang w:val="pt-BR" w:eastAsia="pt-BR"/>
        </w:rPr>
        <w:t xml:space="preserve">  --feMediumBlue: #63a9ff;</w:t>
      </w:r>
    </w:p>
    <w:p>
      <w:pPr>
        <w:pStyle w:val="SourceListing"/>
      </w:pPr>
      <w:r>
        <w:rPr>
          <w:lang w:val="pt-BR" w:eastAsia="pt-BR"/>
        </w:rPr>
        <w:t xml:space="preserve">  --feLightBlue: #d6ecff;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#5b5f00;</w:t>
      </w:r>
    </w:p>
    <w:p>
      <w:pPr>
        <w:pStyle w:val="SourceListing"/>
      </w:pPr>
      <w:r>
        <w:rPr>
          <w:lang w:val="pt-BR" w:eastAsia="pt-BR"/>
        </w:rPr>
        <w:t xml:space="preserve">  --feGreen: #8d9200;</w:t>
      </w:r>
    </w:p>
    <w:p>
      <w:pPr>
        <w:pStyle w:val="SourceListing"/>
      </w:pPr>
      <w:r>
        <w:rPr>
          <w:lang w:val="pt-BR" w:eastAsia="pt-BR"/>
        </w:rPr>
        <w:t xml:space="preserve">  --feLightGreen: #c6cb58;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#996800;</w:t>
      </w:r>
    </w:p>
    <w:p>
      <w:pPr>
        <w:pStyle w:val="SourceListing"/>
      </w:pPr>
      <w:r>
        <w:rPr>
          <w:lang w:val="pt-BR" w:eastAsia="pt-BR"/>
        </w:rPr>
        <w:t xml:space="preserve">  --feYellow: #c88f00;</w:t>
      </w:r>
    </w:p>
    <w:p>
      <w:pPr>
        <w:pStyle w:val="SourceListing"/>
      </w:pPr>
      <w:r>
        <w:rPr>
          <w:lang w:val="pt-BR" w:eastAsia="pt-BR"/>
        </w:rPr>
        <w:t xml:space="preserve">  --feLightYellow: #f3cb61;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/* vermelho vira marrom/laranja */</w:t>
      </w:r>
    </w:p>
    <w:p>
      <w:pPr>
        <w:pStyle w:val="SourceListing"/>
      </w:pPr>
      <w:r>
        <w:rPr>
          <w:lang w:val="pt-BR" w:eastAsia="pt-BR"/>
        </w:rPr>
        <w:t xml:space="preserve">  --feDarkRed: #6d4200;</w:t>
      </w:r>
    </w:p>
    <w:p>
      <w:pPr>
        <w:pStyle w:val="SourceListing"/>
      </w:pPr>
      <w:r>
        <w:rPr>
          <w:lang w:val="pt-BR" w:eastAsia="pt-BR"/>
        </w:rPr>
        <w:t xml:space="preserve">  --feRed: #a76400;</w:t>
      </w:r>
    </w:p>
    <w:p>
      <w:pPr>
        <w:pStyle w:val="SourceListing"/>
      </w:pPr>
      <w:r>
        <w:rPr>
          <w:lang w:val="pt-BR" w:eastAsia="pt-BR"/>
        </w:rPr>
        <w:t xml:space="preserve">  --feLightRed: #d89d4d;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html.protanomalia,</w:t>
      </w:r>
    </w:p>
    <w:p>
      <w:pPr>
        <w:pStyle w:val="SourceListing"/>
      </w:pPr>
      <w:r>
        <w:rPr>
          <w:lang w:val="pt-BR" w:eastAsia="pt-BR"/>
        </w:rPr>
        <w:t>html.deuteranomalia {</w:t>
      </w:r>
    </w:p>
    <w:p>
      <w:pPr>
        <w:pStyle w:val="SourceListing"/>
      </w:pPr>
      <w:r>
        <w:rPr>
          <w:lang w:val="pt-BR" w:eastAsia="pt-BR"/>
        </w:rPr>
        <w:t xml:space="preserve">  --feDarkBlue: #0b3678;</w:t>
      </w:r>
    </w:p>
    <w:p>
      <w:pPr>
        <w:pStyle w:val="SourceListing"/>
      </w:pPr>
      <w:r>
        <w:rPr>
          <w:lang w:val="pt-BR" w:eastAsia="pt-BR"/>
        </w:rPr>
        <w:t xml:space="preserve">  --feBlue: #2d67c7;</w:t>
      </w:r>
    </w:p>
    <w:p>
      <w:pPr>
        <w:pStyle w:val="SourceListing"/>
      </w:pPr>
      <w:r>
        <w:rPr>
          <w:lang w:val="pt-BR" w:eastAsia="pt-BR"/>
        </w:rPr>
        <w:t xml:space="preserve">  --feMediumBlue: #79aaff;</w:t>
      </w:r>
    </w:p>
    <w:p>
      <w:pPr>
        <w:pStyle w:val="SourceListing"/>
      </w:pPr>
      <w:r>
        <w:rPr>
          <w:lang w:val="pt-BR" w:eastAsia="pt-BR"/>
        </w:rPr>
        <w:t xml:space="preserve">  --feLightBlue: #d8e9ff;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#4b6d2a;</w:t>
      </w:r>
    </w:p>
    <w:p>
      <w:pPr>
        <w:pStyle w:val="SourceListing"/>
      </w:pPr>
      <w:r>
        <w:rPr>
          <w:lang w:val="pt-BR" w:eastAsia="pt-BR"/>
        </w:rPr>
        <w:t xml:space="preserve">  --feGreen: #7ea343;</w:t>
      </w:r>
    </w:p>
    <w:p>
      <w:pPr>
        <w:pStyle w:val="SourceListing"/>
      </w:pPr>
      <w:r>
        <w:rPr>
          <w:lang w:val="pt-BR" w:eastAsia="pt-BR"/>
        </w:rPr>
        <w:t xml:space="preserve">  --feLightGreen: #b0d175;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#c89000;</w:t>
      </w:r>
    </w:p>
    <w:p>
      <w:pPr>
        <w:pStyle w:val="SourceListing"/>
      </w:pPr>
      <w:r>
        <w:rPr>
          <w:lang w:val="pt-BR" w:eastAsia="pt-BR"/>
        </w:rPr>
        <w:t xml:space="preserve">  --feYellow: #e5b739;</w:t>
      </w:r>
    </w:p>
    <w:p>
      <w:pPr>
        <w:pStyle w:val="SourceListing"/>
      </w:pPr>
      <w:r>
        <w:rPr>
          <w:lang w:val="pt-BR" w:eastAsia="pt-BR"/>
        </w:rPr>
        <w:t xml:space="preserve">  --feLightYellow: #ffe983;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#94422b;</w:t>
      </w:r>
    </w:p>
    <w:p>
      <w:pPr>
        <w:pStyle w:val="SourceListing"/>
      </w:pPr>
      <w:r>
        <w:rPr>
          <w:lang w:val="pt-BR" w:eastAsia="pt-BR"/>
        </w:rPr>
        <w:t xml:space="preserve">  --feRed: #c86446;</w:t>
      </w:r>
    </w:p>
    <w:p>
      <w:pPr>
        <w:pStyle w:val="SourceListing"/>
      </w:pPr>
      <w:r>
        <w:rPr>
          <w:lang w:val="pt-BR" w:eastAsia="pt-BR"/>
        </w:rPr>
        <w:t xml:space="preserve">  --feLightRed: #e89473;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html.tritanopia {</w:t>
      </w:r>
    </w:p>
    <w:p>
      <w:pPr>
        <w:pStyle w:val="SourceListing"/>
      </w:pPr>
      <w:r>
        <w:rPr>
          <w:lang w:val="pt-BR" w:eastAsia="pt-BR"/>
        </w:rPr>
        <w:t xml:space="preserve">  --feDarkBlue: #32496d;</w:t>
      </w:r>
    </w:p>
    <w:p>
      <w:pPr>
        <w:pStyle w:val="SourceListing"/>
      </w:pPr>
      <w:r>
        <w:rPr>
          <w:lang w:val="pt-BR" w:eastAsia="pt-BR"/>
        </w:rPr>
        <w:t xml:space="preserve">  --feBlue: #5574a4;</w:t>
      </w:r>
    </w:p>
    <w:p>
      <w:pPr>
        <w:pStyle w:val="SourceListing"/>
      </w:pPr>
      <w:r>
        <w:rPr>
          <w:lang w:val="pt-BR" w:eastAsia="pt-BR"/>
        </w:rPr>
        <w:t xml:space="preserve">  --feMediumBlue: #89abd4;</w:t>
      </w:r>
    </w:p>
    <w:p>
      <w:pPr>
        <w:pStyle w:val="SourceListing"/>
      </w:pPr>
      <w:r>
        <w:rPr>
          <w:lang w:val="pt-BR" w:eastAsia="pt-BR"/>
        </w:rPr>
        <w:t xml:space="preserve">  --feLightBlue: #d8e6f5;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#18705b;</w:t>
      </w:r>
    </w:p>
    <w:p>
      <w:pPr>
        <w:pStyle w:val="SourceListing"/>
      </w:pPr>
      <w:r>
        <w:rPr>
          <w:lang w:val="pt-BR" w:eastAsia="pt-BR"/>
        </w:rPr>
        <w:t xml:space="preserve">  --feGreen: #2fa38a;</w:t>
      </w:r>
    </w:p>
    <w:p>
      <w:pPr>
        <w:pStyle w:val="SourceListing"/>
      </w:pPr>
      <w:r>
        <w:rPr>
          <w:lang w:val="pt-BR" w:eastAsia="pt-BR"/>
        </w:rPr>
        <w:t xml:space="preserve">  --feLightGreen: #72d4bc;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#b65d00;</w:t>
      </w:r>
    </w:p>
    <w:p>
      <w:pPr>
        <w:pStyle w:val="SourceListing"/>
      </w:pPr>
      <w:r>
        <w:rPr>
          <w:lang w:val="pt-BR" w:eastAsia="pt-BR"/>
        </w:rPr>
        <w:t xml:space="preserve">  --feYellow: #df8c18;</w:t>
      </w:r>
    </w:p>
    <w:p>
      <w:pPr>
        <w:pStyle w:val="SourceListing"/>
      </w:pPr>
      <w:r>
        <w:rPr>
          <w:lang w:val="pt-BR" w:eastAsia="pt-BR"/>
        </w:rPr>
        <w:t xml:space="preserve">  --feLightYellow: #ffc968;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#97284c;</w:t>
      </w:r>
    </w:p>
    <w:p>
      <w:pPr>
        <w:pStyle w:val="SourceListing"/>
      </w:pPr>
      <w:r>
        <w:rPr>
          <w:lang w:val="pt-BR" w:eastAsia="pt-BR"/>
        </w:rPr>
        <w:t xml:space="preserve">  --feRed: #c55379;</w:t>
      </w:r>
    </w:p>
    <w:p>
      <w:pPr>
        <w:pStyle w:val="SourceListing"/>
      </w:pPr>
      <w:r>
        <w:rPr>
          <w:lang w:val="pt-BR" w:eastAsia="pt-BR"/>
        </w:rPr>
        <w:t xml:space="preserve">  --feLightRed: #e38ea8;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html.tritanomalia {</w:t>
      </w:r>
    </w:p>
    <w:p>
      <w:pPr>
        <w:pStyle w:val="SourceListing"/>
      </w:pPr>
      <w:r>
        <w:rPr>
          <w:lang w:val="pt-BR" w:eastAsia="pt-BR"/>
        </w:rPr>
        <w:t xml:space="preserve">  --feDarkBlue: #35537c;</w:t>
      </w:r>
    </w:p>
    <w:p>
      <w:pPr>
        <w:pStyle w:val="SourceListing"/>
      </w:pPr>
      <w:r>
        <w:rPr>
          <w:lang w:val="pt-BR" w:eastAsia="pt-BR"/>
        </w:rPr>
        <w:t xml:space="preserve">  --feBlue: #6284bc;</w:t>
      </w:r>
    </w:p>
    <w:p>
      <w:pPr>
        <w:pStyle w:val="SourceListing"/>
      </w:pPr>
      <w:r>
        <w:rPr>
          <w:lang w:val="pt-BR" w:eastAsia="pt-BR"/>
        </w:rPr>
        <w:t xml:space="preserve">  --feMediumBlue: #95b8e8;</w:t>
      </w:r>
    </w:p>
    <w:p>
      <w:pPr>
        <w:pStyle w:val="SourceListing"/>
      </w:pPr>
      <w:r>
        <w:rPr>
          <w:lang w:val="pt-BR" w:eastAsia="pt-BR"/>
        </w:rPr>
        <w:t xml:space="preserve">  --feLightBlue: #dfeaf8;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#2a7567;</w:t>
      </w:r>
    </w:p>
    <w:p>
      <w:pPr>
        <w:pStyle w:val="SourceListing"/>
      </w:pPr>
      <w:r>
        <w:rPr>
          <w:lang w:val="pt-BR" w:eastAsia="pt-BR"/>
        </w:rPr>
        <w:t xml:space="preserve">  --feGreen: #4ba89a;</w:t>
      </w:r>
    </w:p>
    <w:p>
      <w:pPr>
        <w:pStyle w:val="SourceListing"/>
      </w:pPr>
      <w:r>
        <w:rPr>
          <w:lang w:val="pt-BR" w:eastAsia="pt-BR"/>
        </w:rPr>
        <w:t xml:space="preserve">  --feLightGreen: #84d6c8;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#c77700;</w:t>
      </w:r>
    </w:p>
    <w:p>
      <w:pPr>
        <w:pStyle w:val="SourceListing"/>
      </w:pPr>
      <w:r>
        <w:rPr>
          <w:lang w:val="pt-BR" w:eastAsia="pt-BR"/>
        </w:rPr>
        <w:t xml:space="preserve">  --feYellow: #e9a52b;</w:t>
      </w:r>
    </w:p>
    <w:p>
      <w:pPr>
        <w:pStyle w:val="SourceListing"/>
      </w:pPr>
      <w:r>
        <w:rPr>
          <w:lang w:val="pt-BR" w:eastAsia="pt-BR"/>
        </w:rPr>
        <w:t xml:space="preserve">  --feLightYellow: #ffd985;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#a43758;</w:t>
      </w:r>
    </w:p>
    <w:p>
      <w:pPr>
        <w:pStyle w:val="SourceListing"/>
      </w:pPr>
      <w:r>
        <w:rPr>
          <w:lang w:val="pt-BR" w:eastAsia="pt-BR"/>
        </w:rPr>
        <w:t xml:space="preserve">  --feRed: #cf6587;</w:t>
      </w:r>
    </w:p>
    <w:p>
      <w:pPr>
        <w:pStyle w:val="SourceListing"/>
      </w:pPr>
      <w:r>
        <w:rPr>
          <w:lang w:val="pt-BR" w:eastAsia="pt-BR"/>
        </w:rPr>
        <w:t xml:space="preserve">  --feLightRed: #eba3bb;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html.acromatopsia {</w:t>
      </w:r>
    </w:p>
    <w:p>
      <w:pPr>
        <w:pStyle w:val="SourceListing"/>
      </w:pPr>
      <w:r>
        <w:rPr>
          <w:lang w:val="pt-BR" w:eastAsia="pt-BR"/>
        </w:rPr>
        <w:t xml:space="preserve">  --feDarkBlue: #1f1f1f;</w:t>
      </w:r>
    </w:p>
    <w:p>
      <w:pPr>
        <w:pStyle w:val="SourceListing"/>
      </w:pPr>
      <w:r>
        <w:rPr>
          <w:lang w:val="pt-BR" w:eastAsia="pt-BR"/>
        </w:rPr>
        <w:t xml:space="preserve">  --feBlue: #555;</w:t>
      </w:r>
    </w:p>
    <w:p>
      <w:pPr>
        <w:pStyle w:val="SourceListing"/>
      </w:pPr>
      <w:r>
        <w:rPr>
          <w:lang w:val="pt-BR" w:eastAsia="pt-BR"/>
        </w:rPr>
        <w:t xml:space="preserve">  --feMediumBlue: #999;</w:t>
      </w:r>
    </w:p>
    <w:p>
      <w:pPr>
        <w:pStyle w:val="SourceListing"/>
      </w:pPr>
      <w:r>
        <w:rPr>
          <w:lang w:val="pt-BR" w:eastAsia="pt-BR"/>
        </w:rPr>
        <w:t xml:space="preserve">  --feLightBlue: #efefef;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--feDarkGreen: #1f1f1f;</w:t>
      </w:r>
    </w:p>
    <w:p>
      <w:pPr>
        <w:pStyle w:val="SourceListing"/>
      </w:pPr>
      <w:r>
        <w:rPr>
          <w:lang w:val="pt-BR" w:eastAsia="pt-BR"/>
        </w:rPr>
        <w:t xml:space="preserve">  --feGreen: #555;</w:t>
      </w:r>
    </w:p>
    <w:p>
      <w:pPr>
        <w:pStyle w:val="SourceListing"/>
      </w:pPr>
      <w:r>
        <w:rPr>
          <w:lang w:val="pt-BR" w:eastAsia="pt-BR"/>
        </w:rPr>
        <w:t xml:space="preserve">  --feLightGreen: #999;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--feDarkYellow: #2f2f2f;</w:t>
      </w:r>
    </w:p>
    <w:p>
      <w:pPr>
        <w:pStyle w:val="SourceListing"/>
      </w:pPr>
      <w:r>
        <w:rPr>
          <w:lang w:val="pt-BR" w:eastAsia="pt-BR"/>
        </w:rPr>
        <w:t xml:space="preserve">  --feYellow: #777;</w:t>
      </w:r>
    </w:p>
    <w:p>
      <w:pPr>
        <w:pStyle w:val="SourceListing"/>
      </w:pPr>
      <w:r>
        <w:rPr>
          <w:lang w:val="pt-BR" w:eastAsia="pt-BR"/>
        </w:rPr>
        <w:t xml:space="preserve">  --feLightYellow: #efefef;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--feDarkRed: #1f1f1f;</w:t>
      </w:r>
    </w:p>
    <w:p>
      <w:pPr>
        <w:pStyle w:val="SourceListing"/>
      </w:pPr>
      <w:r>
        <w:rPr>
          <w:lang w:val="pt-BR" w:eastAsia="pt-BR"/>
        </w:rPr>
        <w:t xml:space="preserve">  --feRed: #555;</w:t>
      </w:r>
    </w:p>
    <w:p>
      <w:pPr>
        <w:pStyle w:val="SourceListing"/>
      </w:pPr>
      <w:r>
        <w:rPr>
          <w:lang w:val="pt-BR" w:eastAsia="pt-BR"/>
        </w:rPr>
        <w:t xml:space="preserve">  --feLightRed: #999;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*,</w:t>
      </w:r>
    </w:p>
    <w:p>
      <w:pPr>
        <w:pStyle w:val="SourceListing"/>
      </w:pPr>
      <w:r>
        <w:rPr>
          <w:lang w:val="pt-BR" w:eastAsia="pt-BR"/>
        </w:rPr>
        <w:t>*::before,</w:t>
      </w:r>
    </w:p>
    <w:p>
      <w:pPr>
        <w:pStyle w:val="SourceListing"/>
      </w:pPr>
      <w:r>
        <w:rPr>
          <w:lang w:val="pt-BR" w:eastAsia="pt-BR"/>
        </w:rPr>
        <w:t>*::after {</w:t>
      </w:r>
    </w:p>
    <w:p>
      <w:pPr>
        <w:pStyle w:val="SourceListing"/>
      </w:pPr>
      <w:r>
        <w:rPr>
          <w:lang w:val="pt-BR" w:eastAsia="pt-BR"/>
        </w:rPr>
        <w:t xml:space="preserve">  padding: 0;</w:t>
      </w:r>
    </w:p>
    <w:p>
      <w:pPr>
        <w:pStyle w:val="SourceListing"/>
      </w:pPr>
      <w:r>
        <w:rPr>
          <w:lang w:val="pt-BR" w:eastAsia="pt-BR"/>
        </w:rPr>
        <w:t xml:space="preserve">  margin: 0;</w:t>
      </w:r>
    </w:p>
    <w:p>
      <w:pPr>
        <w:pStyle w:val="SourceListing"/>
      </w:pPr>
      <w:r>
        <w:rPr>
          <w:lang w:val="pt-BR" w:eastAsia="pt-BR"/>
        </w:rPr>
        <w:t xml:space="preserve">  box-sizing: border-box;</w:t>
      </w:r>
    </w:p>
    <w:p>
      <w:pPr>
        <w:pStyle w:val="SourceListing"/>
      </w:pPr>
      <w:r>
        <w:rPr>
          <w:lang w:val="pt-BR" w:eastAsia="pt-BR"/>
        </w:rPr>
        <w:t xml:space="preserve">  -moz-box-sizing: border-box;</w:t>
      </w:r>
    </w:p>
    <w:p>
      <w:pPr>
        <w:pStyle w:val="SourceListing"/>
      </w:pPr>
      <w:r>
        <w:rPr>
          <w:lang w:val="pt-BR" w:eastAsia="pt-BR"/>
        </w:rPr>
        <w:t xml:space="preserve">  -webkit-box-sizing: border-box;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html {</w:t>
      </w:r>
    </w:p>
    <w:p>
      <w:pPr>
        <w:pStyle w:val="SourceListing"/>
      </w:pPr>
      <w:r>
        <w:rPr>
          <w:lang w:val="pt-BR" w:eastAsia="pt-BR"/>
        </w:rPr>
        <w:t xml:space="preserve">  font-size: 62.5%;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body,</w:t>
      </w:r>
    </w:p>
    <w:p>
      <w:pPr>
        <w:pStyle w:val="SourceListing"/>
      </w:pPr>
      <w:r>
        <w:rPr>
          <w:lang w:val="pt-BR" w:eastAsia="pt-BR"/>
        </w:rPr>
        <w:t>#root {</w:t>
      </w:r>
    </w:p>
    <w:p>
      <w:pPr>
        <w:pStyle w:val="SourceListing"/>
      </w:pPr>
      <w:r>
        <w:rPr>
          <w:lang w:val="pt-BR" w:eastAsia="pt-BR"/>
        </w:rPr>
        <w:t xml:space="preserve">  width: 100vw;</w:t>
      </w:r>
    </w:p>
    <w:p>
      <w:pPr>
        <w:pStyle w:val="SourceListing"/>
      </w:pPr>
      <w:r>
        <w:rPr>
          <w:lang w:val="pt-BR" w:eastAsia="pt-BR"/>
        </w:rPr>
        <w:t xml:space="preserve">  height: 100vh;</w:t>
      </w:r>
    </w:p>
    <w:p>
      <w:pPr>
        <w:pStyle w:val="SourceListing"/>
      </w:pPr>
      <w:r>
        <w:rPr>
          <w:lang w:val="pt-BR" w:eastAsia="pt-BR"/>
        </w:rPr>
        <w:t xml:space="preserve">  overflow-x: hidden;</w:t>
      </w:r>
    </w:p>
    <w:p>
      <w:pPr>
        <w:pStyle w:val="SourceListing"/>
      </w:pPr>
      <w:r>
        <w:rPr>
          <w:lang w:val="pt-BR" w:eastAsia="pt-BR"/>
        </w:rPr>
        <w:t xml:space="preserve">  background: var(--lightGrey);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 {</w:t>
      </w:r>
    </w:p>
    <w:p>
      <w:pPr>
        <w:pStyle w:val="SourceListing"/>
      </w:pPr>
      <w:r>
        <w:rPr>
          <w:lang w:val="pt-BR" w:eastAsia="pt-BR"/>
        </w:rPr>
        <w:t xml:space="preserve">  text-decoration: none;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 xml:space="preserve">  font-weight: 600;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ul {</w:t>
      </w:r>
    </w:p>
    <w:p>
      <w:pPr>
        <w:pStyle w:val="SourceListing"/>
      </w:pPr>
      <w:r>
        <w:rPr>
          <w:lang w:val="pt-BR" w:eastAsia="pt-BR"/>
        </w:rPr>
        <w:t xml:space="preserve">  list-style: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.content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max-width: calc(100% - 2rem);</w:t>
      </w:r>
    </w:p>
    <w:p>
      <w:pPr>
        <w:pStyle w:val="SourceListing"/>
      </w:pPr>
      <w:r>
        <w:rPr>
          <w:lang w:val="pt-BR" w:eastAsia="pt-BR"/>
        </w:rPr>
        <w:t xml:space="preserve">  margin: 0 auto;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3rem;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.hero-banner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.hero-banner.potrait {</w:t>
      </w:r>
    </w:p>
    <w:p>
      <w:pPr>
        <w:pStyle w:val="SourceListing"/>
      </w:pPr>
      <w:r>
        <w:rPr>
          <w:lang w:val="pt-BR" w:eastAsia="pt-BR"/>
        </w:rPr>
        <w:t xml:space="preserve">  display: block;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.hero-banner.landscape {</w:t>
      </w:r>
    </w:p>
    <w:p>
      <w:pPr>
        <w:pStyle w:val="SourceListing"/>
      </w:pPr>
      <w:r>
        <w:rPr>
          <w:lang w:val="pt-BR" w:eastAsia="pt-BR"/>
        </w:rPr>
        <w:t xml:space="preserve">  display: none;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(min-width: 1100px) {</w:t>
      </w:r>
    </w:p>
    <w:p>
      <w:pPr>
        <w:pStyle w:val="SourceListing"/>
      </w:pPr>
      <w:r>
        <w:rPr>
          <w:lang w:val="pt-BR" w:eastAsia="pt-BR"/>
        </w:rPr>
        <w:t xml:space="preserve">  main.center .content {</w:t>
      </w:r>
    </w:p>
    <w:p>
      <w:pPr>
        <w:pStyle w:val="SourceListing"/>
      </w:pPr>
      <w:r>
        <w:rPr>
          <w:lang w:val="pt-BR" w:eastAsia="pt-BR"/>
        </w:rPr>
        <w:t xml:space="preserve">    max-width: 100%;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.content,</w:t>
      </w:r>
    </w:p>
    <w:p>
      <w:pPr>
        <w:pStyle w:val="SourceListing"/>
      </w:pPr>
      <w:r>
        <w:rPr>
          <w:lang w:val="pt-BR" w:eastAsia="pt-BR"/>
        </w:rPr>
        <w:t xml:space="preserve">  .hero-banner {</w:t>
      </w:r>
    </w:p>
    <w:p>
      <w:pPr>
        <w:pStyle w:val="SourceListing"/>
      </w:pPr>
      <w:r>
        <w:rPr>
          <w:lang w:val="pt-BR" w:eastAsia="pt-BR"/>
        </w:rPr>
        <w:t xml:space="preserve">    max-width: 110rem;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(min-width: 768px) {</w:t>
      </w:r>
    </w:p>
    <w:p>
      <w:pPr>
        <w:pStyle w:val="SourceListing"/>
      </w:pPr>
      <w:r>
        <w:rPr>
          <w:lang w:val="pt-BR" w:eastAsia="pt-BR"/>
        </w:rPr>
        <w:t xml:space="preserve">  .hero-banner.potrait {</w:t>
      </w:r>
    </w:p>
    <w:p>
      <w:pPr>
        <w:pStyle w:val="SourceListing"/>
      </w:pPr>
      <w:r>
        <w:rPr>
          <w:lang w:val="pt-BR" w:eastAsia="pt-BR"/>
        </w:rPr>
        <w:t xml:space="preserve">    display: none;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.hero-banner.landscape {</w:t>
      </w:r>
    </w:p>
    <w:p>
      <w:pPr>
        <w:pStyle w:val="SourceListing"/>
      </w:pPr>
      <w:r>
        <w:rPr>
          <w:lang w:val="pt-BR" w:eastAsia="pt-BR"/>
        </w:rPr>
        <w:t xml:space="preserve">    display: block;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main {</w:t>
      </w:r>
    </w:p>
    <w:p>
      <w:pPr>
        <w:pStyle w:val="SourceListing"/>
      </w:pPr>
      <w:r>
        <w:rPr>
          <w:lang w:val="pt-BR" w:eastAsia="pt-BR"/>
        </w:rPr>
        <w:t xml:space="preserve">  padding-bottom: 10rem;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main.center {</w:t>
      </w:r>
    </w:p>
    <w:p>
      <w:pPr>
        <w:pStyle w:val="SourceListing"/>
      </w:pPr>
      <w:r>
        <w:rPr>
          <w:lang w:val="pt-BR" w:eastAsia="pt-BR"/>
        </w:rPr>
        <w:t xml:space="preserve">  position: fixed;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height: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main,</w:t>
      </w:r>
    </w:p>
    <w:p>
      <w:pPr>
        <w:pStyle w:val="SourceListing"/>
      </w:pPr>
      <w:r>
        <w:rPr>
          <w:lang w:val="pt-BR" w:eastAsia="pt-BR"/>
        </w:rPr>
        <w:t>section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section {</w:t>
      </w:r>
    </w:p>
    <w:p>
      <w:pPr>
        <w:pStyle w:val="SourceListing"/>
      </w:pPr>
      <w:r>
        <w:rPr>
          <w:lang w:val="pt-BR" w:eastAsia="pt-BR"/>
        </w:rPr>
        <w:t xml:space="preserve">  padding: 1.5rem;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background: var(--colorBg);</w:t>
      </w:r>
    </w:p>
    <w:p>
      <w:pPr>
        <w:pStyle w:val="SourceListing"/>
      </w:pPr>
      <w:r>
        <w:rPr>
          <w:lang w:val="pt-BR" w:eastAsia="pt-BR"/>
        </w:rPr>
        <w:t xml:space="preserve">  box-shadow: 0em 1em 1em rgba(0, 0, 0, 0.048);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section.center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left: 50%;</w:t>
      </w:r>
    </w:p>
    <w:p>
      <w:pPr>
        <w:pStyle w:val="SourceListing"/>
      </w:pPr>
      <w:r>
        <w:rPr>
          <w:lang w:val="pt-BR" w:eastAsia="pt-BR"/>
        </w:rPr>
        <w:t xml:space="preserve">  transform: translateX(-50%);</w:t>
      </w:r>
    </w:p>
    <w:p>
      <w:pPr>
        <w:pStyle w:val="SourceListing"/>
      </w:pPr>
      <w:r>
        <w:rPr>
          <w:lang w:val="pt-BR" w:eastAsia="pt-BR"/>
        </w:rPr>
        <w:t xml:space="preserve">  width: clamp(300px, 95%, 600px);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Text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body,</w:t>
      </w:r>
    </w:p>
    <w:p>
      <w:pPr>
        <w:pStyle w:val="SourceListing"/>
      </w:pPr>
      <w:r>
        <w:rPr>
          <w:lang w:val="pt-BR" w:eastAsia="pt-BR"/>
        </w:rPr>
        <w:t>textarea {</w:t>
      </w:r>
    </w:p>
    <w:p>
      <w:pPr>
        <w:pStyle w:val="SourceListing"/>
      </w:pPr>
      <w:r>
        <w:rPr>
          <w:lang w:val="pt-BR" w:eastAsia="pt-BR"/>
        </w:rPr>
        <w:t xml:space="preserve">  font-family: Nunito, Arial, Helvetica, sans-serif;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.title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 xml:space="preserve">  text-align: end;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 xml:space="preserve">  font-size: var(--font-lg);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.title span {</w:t>
      </w:r>
    </w:p>
    <w:p>
      <w:pPr>
        <w:pStyle w:val="SourceListing"/>
      </w:pPr>
      <w:r>
        <w:rPr>
          <w:lang w:val="pt-BR" w:eastAsia="pt-BR"/>
        </w:rPr>
        <w:t xml:space="preserve">  padding: 1rem 2rem;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background: var(--feBlue);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Form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height: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gap: 3rem;</w:t>
      </w:r>
    </w:p>
    <w:p>
      <w:pPr>
        <w:pStyle w:val="SourceListing"/>
      </w:pPr>
      <w:r>
        <w:rPr>
          <w:lang w:val="pt-BR" w:eastAsia="pt-BR"/>
        </w:rPr>
        <w:t xml:space="preserve">  padding: 6rem 4rem;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form.no-padding {</w:t>
      </w:r>
    </w:p>
    <w:p>
      <w:pPr>
        <w:pStyle w:val="SourceListing"/>
      </w:pPr>
      <w:r>
        <w:rPr>
          <w:lang w:val="pt-BR" w:eastAsia="pt-BR"/>
        </w:rPr>
        <w:t xml:space="preserve">  padding: 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 .title {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font-size: var(--font-xl);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 .info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padding: 1.5rem;</w:t>
      </w:r>
    </w:p>
    <w:p>
      <w:pPr>
        <w:pStyle w:val="SourceListing"/>
      </w:pPr>
      <w:r>
        <w:rPr>
          <w:lang w:val="pt-BR" w:eastAsia="pt-BR"/>
        </w:rPr>
        <w:t xml:space="preserve">  border-radius: 5rem;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var(--feLightBlue);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550px) {</w:t>
      </w:r>
    </w:p>
    <w:p>
      <w:pPr>
        <w:pStyle w:val="SourceListing"/>
      </w:pPr>
      <w:r>
        <w:rPr>
          <w:lang w:val="pt-BR" w:eastAsia="pt-BR"/>
        </w:rPr>
        <w:t xml:space="preserve">  form {</w:t>
      </w:r>
    </w:p>
    <w:p>
      <w:pPr>
        <w:pStyle w:val="SourceListing"/>
      </w:pPr>
      <w:r>
        <w:rPr>
          <w:lang w:val="pt-BR" w:eastAsia="pt-BR"/>
        </w:rPr>
        <w:t xml:space="preserve">    padding: 2rem 1rem;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form .title {</w:t>
      </w:r>
    </w:p>
    <w:p>
      <w:pPr>
        <w:pStyle w:val="SourceListing"/>
      </w:pPr>
      <w:r>
        <w:rPr>
          <w:lang w:val="pt-BR" w:eastAsia="pt-BR"/>
        </w:rPr>
        <w:t xml:space="preserve">    justify-content: flex-start;</w:t>
      </w:r>
    </w:p>
    <w:p>
      <w:pPr>
        <w:pStyle w:val="SourceListing"/>
      </w:pPr>
      <w:r>
        <w:rPr>
          <w:lang w:val="pt-BR" w:eastAsia="pt-BR"/>
        </w:rPr>
        <w:t xml:space="preserve">    text-align: left;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.camp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input,</w:t>
      </w:r>
    </w:p>
    <w:p>
      <w:pPr>
        <w:pStyle w:val="SourceListing"/>
      </w:pPr>
      <w:r>
        <w:rPr>
          <w:lang w:val="pt-BR" w:eastAsia="pt-BR"/>
        </w:rPr>
        <w:t>.input select,</w:t>
      </w:r>
    </w:p>
    <w:p>
      <w:pPr>
        <w:pStyle w:val="SourceListing"/>
      </w:pPr>
      <w:r>
        <w:rPr>
          <w:lang w:val="pt-BR" w:eastAsia="pt-BR"/>
        </w:rPr>
        <w:t>.input button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padding: 2rem 1rem;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input,</w:t>
      </w:r>
    </w:p>
    <w:p>
      <w:pPr>
        <w:pStyle w:val="SourceListing"/>
      </w:pPr>
      <w:r>
        <w:rPr>
          <w:lang w:val="pt-BR" w:eastAsia="pt-BR"/>
        </w:rPr>
        <w:t>.input select {</w:t>
      </w:r>
    </w:p>
    <w:p>
      <w:pPr>
        <w:pStyle w:val="SourceListing"/>
      </w:pPr>
      <w:r>
        <w:rPr>
          <w:lang w:val="pt-BR" w:eastAsia="pt-BR"/>
        </w:rPr>
        <w:t xml:space="preserve">  border-bottom: 0.2rem solid var(--darkGrey);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input:focus {</w:t>
      </w:r>
    </w:p>
    <w:p>
      <w:pPr>
        <w:pStyle w:val="SourceListing"/>
      </w:pPr>
      <w:r>
        <w:rPr>
          <w:lang w:val="pt-BR" w:eastAsia="pt-BR"/>
        </w:rPr>
        <w:t xml:space="preserve">  color: var(--feMediumBlue);</w:t>
      </w:r>
    </w:p>
    <w:p>
      <w:pPr>
        <w:pStyle w:val="SourceListing"/>
      </w:pPr>
      <w:r>
        <w:rPr>
          <w:lang w:val="pt-BR" w:eastAsia="pt-BR"/>
        </w:rPr>
        <w:t xml:space="preserve">  border-bottom: 0.2rem solid var(--feMediumBlue);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input:focus + label,</w:t>
      </w:r>
    </w:p>
    <w:p>
      <w:pPr>
        <w:pStyle w:val="SourceListing"/>
      </w:pPr>
      <w:r>
        <w:rPr>
          <w:lang w:val="pt-BR" w:eastAsia="pt-BR"/>
        </w:rPr>
        <w:t>.input input:valid + label {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color: var(--feMediumBlue);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label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50%;</w:t>
      </w:r>
    </w:p>
    <w:p>
      <w:pPr>
        <w:pStyle w:val="SourceListing"/>
      </w:pPr>
      <w:r>
        <w:rPr>
          <w:lang w:val="pt-BR" w:eastAsia="pt-BR"/>
        </w:rPr>
        <w:t xml:space="preserve">  left: 1rem;</w:t>
      </w:r>
    </w:p>
    <w:p>
      <w:pPr>
        <w:pStyle w:val="SourceListing"/>
      </w:pPr>
      <w:r>
        <w:rPr>
          <w:lang w:val="pt-BR" w:eastAsia="pt-BR"/>
        </w:rPr>
        <w:t xml:space="preserve">  transform: translateY(-50%);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var(--colorBg);</w:t>
      </w:r>
    </w:p>
    <w:p>
      <w:pPr>
        <w:pStyle w:val="SourceListing"/>
      </w:pPr>
      <w:r>
        <w:rPr>
          <w:lang w:val="pt-BR" w:eastAsia="pt-BR"/>
        </w:rPr>
        <w:t xml:space="preserve">  padding-inline: 0.5rem;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 xml:space="preserve">  cursor: text;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.camp.hidden {</w:t>
      </w:r>
    </w:p>
    <w:p>
      <w:pPr>
        <w:pStyle w:val="SourceListing"/>
      </w:pPr>
      <w:r>
        <w:rPr>
          <w:lang w:val="pt-BR" w:eastAsia="pt-BR"/>
        </w:rPr>
        <w:t xml:space="preserve">  display: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.camp.error {</w:t>
      </w:r>
    </w:p>
    <w:p>
      <w:pPr>
        <w:pStyle w:val="SourceListing"/>
      </w:pPr>
      <w:r>
        <w:rPr>
          <w:lang w:val="pt-BR" w:eastAsia="pt-BR"/>
        </w:rPr>
        <w:t xml:space="preserve">  background: rgba(255, 0, 0, 0.512);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.input span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flex-end;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.camp.error .input span {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color: black;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 Type 2 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{</w:t>
      </w:r>
    </w:p>
    <w:p>
      <w:pPr>
        <w:pStyle w:val="SourceListing"/>
      </w:pPr>
      <w:r>
        <w:rPr>
          <w:lang w:val="pt-BR" w:eastAsia="pt-BR"/>
        </w:rPr>
        <w:t xml:space="preserve">  gap: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input,</w:t>
      </w:r>
    </w:p>
    <w:p>
      <w:pPr>
        <w:pStyle w:val="SourceListing"/>
      </w:pPr>
      <w:r>
        <w:rPr>
          <w:lang w:val="pt-BR" w:eastAsia="pt-BR"/>
        </w:rPr>
        <w:t>form.type2 .input select,</w:t>
      </w:r>
    </w:p>
    <w:p>
      <w:pPr>
        <w:pStyle w:val="SourceListing"/>
      </w:pPr>
      <w:r>
        <w:rPr>
          <w:lang w:val="pt-BR" w:eastAsia="pt-BR"/>
        </w:rPr>
        <w:t>form.type2 .input button,</w:t>
      </w:r>
    </w:p>
    <w:p>
      <w:pPr>
        <w:pStyle w:val="SourceListing"/>
      </w:pPr>
      <w:r>
        <w:rPr>
          <w:lang w:val="pt-BR" w:eastAsia="pt-BR"/>
        </w:rPr>
        <w:t>form.type2 .input textarea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padding: 2rem 1rem;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resize: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input,</w:t>
      </w:r>
    </w:p>
    <w:p>
      <w:pPr>
        <w:pStyle w:val="SourceListing"/>
      </w:pPr>
      <w:r>
        <w:rPr>
          <w:lang w:val="pt-BR" w:eastAsia="pt-BR"/>
        </w:rPr>
        <w:t>form.type2 .input select,</w:t>
      </w:r>
    </w:p>
    <w:p>
      <w:pPr>
        <w:pStyle w:val="SourceListing"/>
      </w:pPr>
      <w:r>
        <w:rPr>
          <w:lang w:val="pt-BR" w:eastAsia="pt-BR"/>
        </w:rPr>
        <w:t>form.type2 .input textarea {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textarea {</w:t>
      </w:r>
    </w:p>
    <w:p>
      <w:pPr>
        <w:pStyle w:val="SourceListing"/>
      </w:pPr>
      <w:r>
        <w:rPr>
          <w:lang w:val="pt-BR" w:eastAsia="pt-BR"/>
        </w:rPr>
        <w:t xml:space="preserve">  height: 20rem;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label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50%;</w:t>
      </w:r>
    </w:p>
    <w:p>
      <w:pPr>
        <w:pStyle w:val="SourceListing"/>
      </w:pPr>
      <w:r>
        <w:rPr>
          <w:lang w:val="pt-BR" w:eastAsia="pt-BR"/>
        </w:rPr>
        <w:t xml:space="preserve">  left: 1rem;</w:t>
      </w:r>
    </w:p>
    <w:p>
      <w:pPr>
        <w:pStyle w:val="SourceListing"/>
      </w:pPr>
      <w:r>
        <w:rPr>
          <w:lang w:val="pt-BR" w:eastAsia="pt-BR"/>
        </w:rPr>
        <w:t xml:space="preserve">  transform: translateY(-50%);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padding-inline: 0.5rem;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 xml:space="preserve">  cursor: text;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.input.textarea label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10%;</w:t>
      </w:r>
    </w:p>
    <w:p>
      <w:pPr>
        <w:pStyle w:val="SourceListing"/>
      </w:pPr>
      <w:r>
        <w:rPr>
          <w:lang w:val="pt-BR" w:eastAsia="pt-BR"/>
        </w:rPr>
        <w:t xml:space="preserve">  left: 1rem;</w:t>
      </w:r>
    </w:p>
    <w:p>
      <w:pPr>
        <w:pStyle w:val="SourceListing"/>
      </w:pPr>
      <w:r>
        <w:rPr>
          <w:lang w:val="pt-BR" w:eastAsia="pt-BR"/>
        </w:rPr>
        <w:t xml:space="preserve">  transform: translateY(-50%);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padding-inline: 0.5rem;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input:focus,</w:t>
      </w:r>
    </w:p>
    <w:p>
      <w:pPr>
        <w:pStyle w:val="SourceListing"/>
      </w:pPr>
      <w:r>
        <w:rPr>
          <w:lang w:val="pt-BR" w:eastAsia="pt-BR"/>
        </w:rPr>
        <w:t>form.type2 .input textarea:focus {</w:t>
      </w:r>
    </w:p>
    <w:p>
      <w:pPr>
        <w:pStyle w:val="SourceListing"/>
      </w:pPr>
      <w:r>
        <w:rPr>
          <w:lang w:val="pt-BR" w:eastAsia="pt-BR"/>
        </w:rPr>
        <w:t xml:space="preserve">  color: var(--feMediumBlue);</w:t>
      </w:r>
    </w:p>
    <w:p>
      <w:pPr>
        <w:pStyle w:val="SourceListing"/>
      </w:pPr>
      <w:r>
        <w:rPr>
          <w:lang w:val="pt-BR" w:eastAsia="pt-BR"/>
        </w:rPr>
        <w:t xml:space="preserve">  border-bottom: 0.2rem solid var(--feMediumBlue);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 input:focus + label,</w:t>
      </w:r>
    </w:p>
    <w:p>
      <w:pPr>
        <w:pStyle w:val="SourceListing"/>
      </w:pPr>
      <w:r>
        <w:rPr>
          <w:lang w:val="pt-BR" w:eastAsia="pt-BR"/>
        </w:rPr>
        <w:t>form.type2 .input input:valid + label,</w:t>
      </w:r>
    </w:p>
    <w:p>
      <w:pPr>
        <w:pStyle w:val="SourceListing"/>
      </w:pPr>
      <w:r>
        <w:rPr>
          <w:lang w:val="pt-BR" w:eastAsia="pt-BR"/>
        </w:rPr>
        <w:t>form.type2 .input textarea:focus + label,</w:t>
      </w:r>
    </w:p>
    <w:p>
      <w:pPr>
        <w:pStyle w:val="SourceListing"/>
      </w:pPr>
      <w:r>
        <w:rPr>
          <w:lang w:val="pt-BR" w:eastAsia="pt-BR"/>
        </w:rPr>
        <w:t>form.type2 .input textarea:valid + label {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color: var(--feMediumBlue);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.input.image input[type="file"] {</w:t>
      </w:r>
    </w:p>
    <w:p>
      <w:pPr>
        <w:pStyle w:val="SourceListing"/>
      </w:pPr>
      <w:r>
        <w:rPr>
          <w:lang w:val="pt-BR" w:eastAsia="pt-BR"/>
        </w:rPr>
        <w:t xml:space="preserve">  display: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form.type2 .input.image input[type="file"] + label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top: auto;</w:t>
      </w:r>
    </w:p>
    <w:p>
      <w:pPr>
        <w:pStyle w:val="SourceListing"/>
      </w:pPr>
      <w:r>
        <w:rPr>
          <w:lang w:val="pt-BR" w:eastAsia="pt-BR"/>
        </w:rPr>
        <w:t xml:space="preserve">  left: auto;</w:t>
      </w:r>
    </w:p>
    <w:p>
      <w:pPr>
        <w:pStyle w:val="SourceListing"/>
      </w:pPr>
      <w:r>
        <w:rPr>
          <w:lang w:val="pt-BR" w:eastAsia="pt-BR"/>
        </w:rPr>
        <w:t xml:space="preserve">  transform: none;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space-between;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cursor: pointer;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.preview-image {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padding-block: 5%;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overflow: hidden;</w:t>
      </w:r>
    </w:p>
    <w:p>
      <w:pPr>
        <w:pStyle w:val="SourceListing"/>
      </w:pPr>
      <w:r>
        <w:rPr>
          <w:lang w:val="pt-BR" w:eastAsia="pt-BR"/>
        </w:rPr>
        <w:t xml:space="preserve">  background: none;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.preview-image span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z-index: 1;</w:t>
      </w:r>
    </w:p>
    <w:p>
      <w:pPr>
        <w:pStyle w:val="SourceListing"/>
      </w:pPr>
      <w:r>
        <w:rPr>
          <w:lang w:val="pt-BR" w:eastAsia="pt-BR"/>
        </w:rPr>
        <w:t xml:space="preserve">  font-weight: 600;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.preview-image img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50%;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transform: translateY(-50%);</w:t>
      </w:r>
    </w:p>
    <w:p>
      <w:pPr>
        <w:pStyle w:val="SourceListing"/>
      </w:pPr>
      <w:r>
        <w:rPr>
          <w:lang w:val="pt-BR" w:eastAsia="pt-BR"/>
        </w:rPr>
        <w:t xml:space="preserve">  z-index: 0;</w:t>
      </w:r>
    </w:p>
    <w:p>
      <w:pPr>
        <w:pStyle w:val="SourceListing"/>
      </w:pPr>
      <w:r>
        <w:rPr>
          <w:lang w:val="pt-BR" w:eastAsia="pt-BR"/>
        </w:rPr>
        <w:t xml:space="preserve">  filter: brightness(40%);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 Type 3 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{</w:t>
      </w:r>
    </w:p>
    <w:p>
      <w:pPr>
        <w:pStyle w:val="SourceListing"/>
      </w:pPr>
      <w:r>
        <w:rPr>
          <w:lang w:val="pt-BR" w:eastAsia="pt-BR"/>
        </w:rPr>
        <w:t xml:space="preserve">  padding: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{</w:t>
      </w:r>
    </w:p>
    <w:p>
      <w:pPr>
        <w:pStyle w:val="SourceListing"/>
      </w:pPr>
      <w:r>
        <w:rPr>
          <w:lang w:val="pt-BR" w:eastAsia="pt-BR"/>
        </w:rPr>
        <w:t xml:space="preserve">  height: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height: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.input.column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.input.column .buttons,</w:t>
      </w:r>
    </w:p>
    <w:p>
      <w:pPr>
        <w:pStyle w:val="SourceListing"/>
      </w:pPr>
      <w:r>
        <w:rPr>
          <w:lang w:val="pt-BR" w:eastAsia="pt-BR"/>
        </w:rPr>
        <w:t>form.type3 .camp .input.column .buttons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gap: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.input.column .buttons textarea {</w:t>
      </w:r>
    </w:p>
    <w:p>
      <w:pPr>
        <w:pStyle w:val="SourceListing"/>
      </w:pPr>
      <w:r>
        <w:rPr>
          <w:lang w:val="pt-BR" w:eastAsia="pt-BR"/>
        </w:rPr>
        <w:t xml:space="preserve">  height: 20rem;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.input.column .buttons textarea,</w:t>
      </w:r>
    </w:p>
    <w:p>
      <w:pPr>
        <w:pStyle w:val="SourceListing"/>
      </w:pPr>
      <w:r>
        <w:rPr>
          <w:lang w:val="pt-BR" w:eastAsia="pt-BR"/>
        </w:rPr>
        <w:t>form.type3 .camp .input.column .buttons input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 xml:space="preserve">  border-radius: 3rem;</w:t>
      </w:r>
    </w:p>
    <w:p>
      <w:pPr>
        <w:pStyle w:val="SourceListing"/>
      </w:pPr>
      <w:r>
        <w:rPr>
          <w:lang w:val="pt-BR" w:eastAsia="pt-BR"/>
        </w:rPr>
        <w:t xml:space="preserve">  padding: 1.5rem 2rem;</w:t>
      </w:r>
    </w:p>
    <w:p>
      <w:pPr>
        <w:pStyle w:val="SourceListing"/>
      </w:pPr>
      <w:r>
        <w:rPr>
          <w:lang w:val="pt-BR" w:eastAsia="pt-BR"/>
        </w:rPr>
        <w:t xml:space="preserve">  font-size: var(--font-sm);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 xml:space="preserve">  resize: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label {</w:t>
      </w:r>
    </w:p>
    <w:p>
      <w:pPr>
        <w:pStyle w:val="SourceListing"/>
      </w:pPr>
      <w:r>
        <w:rPr>
          <w:lang w:val="pt-BR" w:eastAsia="pt-BR"/>
        </w:rPr>
        <w:t xml:space="preserve">  background: none;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text-align: center;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font-size: var(--font-lg);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.warning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bottom: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height: fit-content;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font-size: var(--font-sm);</w:t>
      </w:r>
    </w:p>
    <w:p>
      <w:pPr>
        <w:pStyle w:val="SourceListing"/>
      </w:pPr>
      <w:r>
        <w:rPr>
          <w:lang w:val="pt-BR" w:eastAsia="pt-BR"/>
        </w:rPr>
        <w:t xml:space="preserve">  background: var(--feDarkBlue);</w:t>
      </w:r>
    </w:p>
    <w:p>
      <w:pPr>
        <w:pStyle w:val="SourceListing"/>
      </w:pPr>
      <w:r>
        <w:rPr>
          <w:lang w:val="pt-BR" w:eastAsia="pt-BR"/>
        </w:rPr>
        <w:t xml:space="preserve">  padding: 1.5rem;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max-width: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.buttons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flex-wrap: wrap;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gap: 0.5rem;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max-width: 80rem;</w:t>
      </w:r>
    </w:p>
    <w:p>
      <w:pPr>
        <w:pStyle w:val="SourceListing"/>
      </w:pPr>
      <w:r>
        <w:rPr>
          <w:lang w:val="pt-BR" w:eastAsia="pt-BR"/>
        </w:rPr>
        <w:t xml:space="preserve">  margin: 0 auto;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.buttons button {</w:t>
      </w:r>
    </w:p>
    <w:p>
      <w:pPr>
        <w:pStyle w:val="SourceListing"/>
      </w:pPr>
      <w:r>
        <w:rPr>
          <w:lang w:val="pt-BR" w:eastAsia="pt-BR"/>
        </w:rPr>
        <w:t xml:space="preserve">  width: 40%;</w:t>
      </w:r>
    </w:p>
    <w:p>
      <w:pPr>
        <w:pStyle w:val="SourceListing"/>
      </w:pPr>
      <w:r>
        <w:rPr>
          <w:lang w:val="pt-BR" w:eastAsia="pt-BR"/>
        </w:rPr>
        <w:t xml:space="preserve">  min-width: fit-content;</w:t>
      </w:r>
    </w:p>
    <w:p>
      <w:pPr>
        <w:pStyle w:val="SourceListing"/>
      </w:pPr>
      <w:r>
        <w:rPr>
          <w:lang w:val="pt-BR" w:eastAsia="pt-BR"/>
        </w:rPr>
        <w:t xml:space="preserve">  padding: 1rem;</w:t>
      </w:r>
    </w:p>
    <w:p>
      <w:pPr>
        <w:pStyle w:val="SourceListing"/>
      </w:pPr>
      <w:r>
        <w:rPr>
          <w:lang w:val="pt-BR" w:eastAsia="pt-BR"/>
        </w:rPr>
        <w:t xml:space="preserve">  white-space: nowrap;</w:t>
      </w:r>
    </w:p>
    <w:p>
      <w:pPr>
        <w:pStyle w:val="SourceListing"/>
      </w:pPr>
      <w:r>
        <w:rPr>
          <w:lang w:val="pt-BR" w:eastAsia="pt-BR"/>
        </w:rPr>
        <w:t xml:space="preserve">  background: var(--colorBg);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.buttons .submit {</w:t>
      </w:r>
    </w:p>
    <w:p>
      <w:pPr>
        <w:pStyle w:val="SourceListing"/>
      </w:pPr>
      <w:r>
        <w:rPr>
          <w:lang w:val="pt-BR" w:eastAsia="pt-BR"/>
        </w:rPr>
        <w:t xml:space="preserve">  width: 80%;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.relato.green form.type3 .camp .input .buttons button {</w:t>
      </w:r>
    </w:p>
    <w:p>
      <w:pPr>
        <w:pStyle w:val="SourceListing"/>
      </w:pPr>
      <w:r>
        <w:rPr>
          <w:lang w:val="pt-BR" w:eastAsia="pt-BR"/>
        </w:rPr>
        <w:t xml:space="preserve">  color: var(--feDarkGreen);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.relato.blue form.type3 .camp .input .buttons button {</w:t>
      </w:r>
    </w:p>
    <w:p>
      <w:pPr>
        <w:pStyle w:val="SourceListing"/>
      </w:pPr>
      <w:r>
        <w:rPr>
          <w:lang w:val="pt-BR" w:eastAsia="pt-BR"/>
        </w:rPr>
        <w:t xml:space="preserve">  color: var(--feDarkBlue);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Output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.output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.output .value {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color: var(--darkGrey);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.output .label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1rem;</w:t>
      </w:r>
    </w:p>
    <w:p>
      <w:pPr>
        <w:pStyle w:val="SourceListing"/>
      </w:pPr>
      <w:r>
        <w:rPr>
          <w:lang w:val="pt-BR" w:eastAsia="pt-BR"/>
        </w:rPr>
        <w:t xml:space="preserve">  transform: translateY(-50%);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background: var(--colorBg);</w:t>
      </w:r>
    </w:p>
    <w:p>
      <w:pPr>
        <w:pStyle w:val="SourceListing"/>
      </w:pPr>
      <w:r>
        <w:rPr>
          <w:lang w:val="pt-BR" w:eastAsia="pt-BR"/>
        </w:rPr>
        <w:t xml:space="preserve">  color: var(--darkGrey);</w:t>
      </w:r>
    </w:p>
    <w:p>
      <w:pPr>
        <w:pStyle w:val="SourceListing"/>
      </w:pPr>
      <w:r>
        <w:rPr>
          <w:lang w:val="pt-BR" w:eastAsia="pt-BR"/>
        </w:rPr>
        <w:t xml:space="preserve">  padding-inline: 0.5rem;</w:t>
      </w:r>
    </w:p>
    <w:p>
      <w:pPr>
        <w:pStyle w:val="SourceListing"/>
      </w:pPr>
      <w:r>
        <w:rPr>
          <w:lang w:val="pt-BR" w:eastAsia="pt-BR"/>
        </w:rPr>
        <w:t xml:space="preserve">  border-radius: 1rem;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 xml:space="preserve">  z-index: 1;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.output img {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.output .MuiRating-root {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padding: 2rem;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z-index: 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/*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 xml:space="preserve">    Buttons</w:t>
      </w:r>
    </w:p>
    <w:p>
      <w:pPr>
        <w:pStyle w:val="SourceListing"/>
      </w:pPr>
      <w:r>
        <w:rPr>
          <w:lang w:val="pt-BR" w:eastAsia="pt-BR"/>
        </w:rPr>
        <w:t>=======================</w:t>
      </w:r>
    </w:p>
    <w:p>
      <w:pPr>
        <w:pStyle w:val="SourceListing"/>
      </w:pPr>
      <w:r>
        <w:rPr>
          <w:lang w:val="pt-BR" w:eastAsia="pt-BR"/>
        </w:rPr>
        <w:t>*/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 {</w:t>
      </w:r>
    </w:p>
    <w:p>
      <w:pPr>
        <w:pStyle w:val="SourceListing"/>
      </w:pPr>
      <w:r>
        <w:rPr>
          <w:lang w:val="pt-BR" w:eastAsia="pt-BR"/>
        </w:rPr>
        <w:t xml:space="preserve">  cursor: pointer;</w:t>
      </w:r>
    </w:p>
    <w:p>
      <w:pPr>
        <w:pStyle w:val="SourceListing"/>
      </w:pPr>
      <w:r>
        <w:rPr>
          <w:lang w:val="pt-BR" w:eastAsia="pt-BR"/>
        </w:rPr>
        <w:t xml:space="preserve">  transition: all ease 0.2s;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button.default {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background: linear-gradient(90deg, var(--feBlue), var(--feMediumBlue));</w:t>
      </w:r>
    </w:p>
    <w:p>
      <w:pPr>
        <w:pStyle w:val="SourceListing"/>
      </w:pPr>
      <w:r>
        <w:rPr>
          <w:lang w:val="pt-BR" w:eastAsia="pt-BR"/>
        </w:rPr>
        <w:t xml:space="preserve">  font-weight: 500;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padding: 2rem 3rem;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button.danger {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background: var(--feLightRed);</w:t>
      </w:r>
    </w:p>
    <w:p>
      <w:pPr>
        <w:pStyle w:val="SourceListing"/>
      </w:pPr>
      <w:r>
        <w:rPr>
          <w:lang w:val="pt-BR" w:eastAsia="pt-BR"/>
        </w:rPr>
        <w:t xml:space="preserve">  font-weight: 500;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padding: 2rem 3rem;</w:t>
      </w:r>
    </w:p>
    <w:p>
      <w:pPr>
        <w:pStyle w:val="SourceListing"/>
      </w:pPr>
      <w:r>
        <w:rPr>
          <w:lang w:val="pt-BR" w:eastAsia="pt-BR"/>
        </w:rPr>
        <w:t xml:space="preserve">  font-size: var(--font-md);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button:hover {</w:t>
      </w:r>
    </w:p>
    <w:p>
      <w:pPr>
        <w:pStyle w:val="SourceListing"/>
      </w:pPr>
      <w:r>
        <w:rPr>
          <w:lang w:val="pt-BR" w:eastAsia="pt-BR"/>
        </w:rPr>
        <w:t xml:space="preserve">  opacity: 0.8;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button:active {</w:t>
      </w:r>
    </w:p>
    <w:p>
      <w:pPr>
        <w:pStyle w:val="SourceListing"/>
      </w:pPr>
      <w:r>
        <w:rPr>
          <w:lang w:val="pt-BR" w:eastAsia="pt-BR"/>
        </w:rPr>
        <w:t xml:space="preserve">  opacity: 0.8;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.visually-hidden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width: 1px;</w:t>
      </w:r>
    </w:p>
    <w:p>
      <w:pPr>
        <w:pStyle w:val="SourceListing"/>
      </w:pPr>
      <w:r>
        <w:rPr>
          <w:lang w:val="pt-BR" w:eastAsia="pt-BR"/>
        </w:rPr>
        <w:t xml:space="preserve">  height: 1px;</w:t>
      </w:r>
    </w:p>
    <w:p>
      <w:pPr>
        <w:pStyle w:val="SourceListing"/>
      </w:pPr>
      <w:r>
        <w:rPr>
          <w:lang w:val="pt-BR" w:eastAsia="pt-BR"/>
        </w:rPr>
        <w:t xml:space="preserve">  padding: 0;</w:t>
      </w:r>
    </w:p>
    <w:p>
      <w:pPr>
        <w:pStyle w:val="SourceListing"/>
      </w:pPr>
      <w:r>
        <w:rPr>
          <w:lang w:val="pt-BR" w:eastAsia="pt-BR"/>
        </w:rPr>
        <w:t xml:space="preserve">  margin: -1px;</w:t>
      </w:r>
    </w:p>
    <w:p>
      <w:pPr>
        <w:pStyle w:val="SourceListing"/>
      </w:pPr>
      <w:r>
        <w:rPr>
          <w:lang w:val="pt-BR" w:eastAsia="pt-BR"/>
        </w:rPr>
        <w:t xml:space="preserve">  overflow: hidden;</w:t>
      </w:r>
    </w:p>
    <w:p>
      <w:pPr>
        <w:pStyle w:val="SourceListing"/>
      </w:pPr>
      <w:r>
        <w:rPr>
          <w:lang w:val="pt-BR" w:eastAsia="pt-BR"/>
        </w:rPr>
        <w:t xml:space="preserve">  clip: rect(0, 0, 0, 0);</w:t>
      </w:r>
    </w:p>
    <w:p>
      <w:pPr>
        <w:pStyle w:val="SourceListing"/>
      </w:pPr>
      <w:r>
        <w:rPr>
          <w:lang w:val="pt-BR" w:eastAsia="pt-BR"/>
        </w:rPr>
        <w:t xml:space="preserve">  white-space: nowrap;</w:t>
      </w:r>
    </w:p>
    <w:p>
      <w:pPr>
        <w:pStyle w:val="SourceListing"/>
      </w:pPr>
      <w:r>
        <w:rPr>
          <w:lang w:val="pt-BR" w:eastAsia="pt-BR"/>
        </w:rPr>
        <w:t xml:space="preserve">  border: 0;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.skip-link {</w:t>
      </w:r>
    </w:p>
    <w:p>
      <w:pPr>
        <w:pStyle w:val="SourceListing"/>
      </w:pPr>
      <w:r>
        <w:rPr>
          <w:lang w:val="pt-BR" w:eastAsia="pt-BR"/>
        </w:rPr>
        <w:t xml:space="preserve">  position: fixed;</w:t>
      </w:r>
    </w:p>
    <w:p>
      <w:pPr>
        <w:pStyle w:val="SourceListing"/>
      </w:pPr>
      <w:r>
        <w:rPr>
          <w:lang w:val="pt-BR" w:eastAsia="pt-BR"/>
        </w:rPr>
        <w:t xml:space="preserve">  top: 1rem;</w:t>
      </w:r>
    </w:p>
    <w:p>
      <w:pPr>
        <w:pStyle w:val="SourceListing"/>
      </w:pPr>
      <w:r>
        <w:rPr>
          <w:lang w:val="pt-BR" w:eastAsia="pt-BR"/>
        </w:rPr>
        <w:t xml:space="preserve">  left: 1rem;</w:t>
      </w:r>
    </w:p>
    <w:p>
      <w:pPr>
        <w:pStyle w:val="SourceListing"/>
      </w:pPr>
      <w:r>
        <w:rPr>
          <w:lang w:val="pt-BR" w:eastAsia="pt-BR"/>
        </w:rPr>
        <w:t xml:space="preserve">  z-index: 2000;</w:t>
      </w:r>
    </w:p>
    <w:p>
      <w:pPr>
        <w:pStyle w:val="SourceListing"/>
      </w:pPr>
      <w:r>
        <w:rPr>
          <w:lang w:val="pt-BR" w:eastAsia="pt-BR"/>
        </w:rPr>
        <w:t xml:space="preserve">  padding: 1rem 1.5rem;</w:t>
      </w:r>
    </w:p>
    <w:p>
      <w:pPr>
        <w:pStyle w:val="SourceListing"/>
      </w:pPr>
      <w:r>
        <w:rPr>
          <w:lang w:val="pt-BR" w:eastAsia="pt-BR"/>
        </w:rPr>
        <w:t xml:space="preserve">  color: #fff;</w:t>
      </w:r>
    </w:p>
    <w:p>
      <w:pPr>
        <w:pStyle w:val="SourceListing"/>
      </w:pPr>
      <w:r>
        <w:rPr>
          <w:lang w:val="pt-BR" w:eastAsia="pt-BR"/>
        </w:rPr>
        <w:t xml:space="preserve">  background: var(--feDarkBlue);</w:t>
      </w:r>
    </w:p>
    <w:p>
      <w:pPr>
        <w:pStyle w:val="SourceListing"/>
      </w:pPr>
      <w:r>
        <w:rPr>
          <w:lang w:val="pt-BR" w:eastAsia="pt-BR"/>
        </w:rPr>
        <w:t xml:space="preserve">  border-radius: 0.8rem;</w:t>
      </w:r>
    </w:p>
    <w:p>
      <w:pPr>
        <w:pStyle w:val="SourceListing"/>
      </w:pPr>
      <w:r>
        <w:rPr>
          <w:lang w:val="pt-BR" w:eastAsia="pt-BR"/>
        </w:rPr>
        <w:t xml:space="preserve">  transform: translateY(-200%);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.skip-link:focus {</w:t>
      </w:r>
    </w:p>
    <w:p>
      <w:pPr>
        <w:pStyle w:val="SourceListing"/>
      </w:pPr>
      <w:r>
        <w:rPr>
          <w:lang w:val="pt-BR" w:eastAsia="pt-BR"/>
        </w:rPr>
        <w:t xml:space="preserve">  transform: translateY(0);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:where(a, button, input, select, textarea, [tabindex]):focus-visible {</w:t>
      </w:r>
    </w:p>
    <w:p>
      <w:pPr>
        <w:pStyle w:val="SourceListing"/>
      </w:pPr>
      <w:r>
        <w:rPr>
          <w:lang w:val="pt-BR" w:eastAsia="pt-BR"/>
        </w:rPr>
        <w:t xml:space="preserve">  outline: 3px solid #fff;</w:t>
      </w:r>
    </w:p>
    <w:p>
      <w:pPr>
        <w:pStyle w:val="SourceListing"/>
      </w:pPr>
      <w:r>
        <w:rPr>
          <w:lang w:val="pt-BR" w:eastAsia="pt-BR"/>
        </w:rPr>
        <w:t xml:space="preserve">  outline-offset: 3px;</w:t>
      </w:r>
    </w:p>
    <w:p>
      <w:pPr>
        <w:pStyle w:val="SourceListing"/>
      </w:pPr>
      <w:r>
        <w:rPr>
          <w:lang w:val="pt-BR" w:eastAsia="pt-BR"/>
        </w:rPr>
        <w:t xml:space="preserve">  box-shadow: 0 0 0 6px #111;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(prefers-reduced-motion: reduce) {</w:t>
      </w:r>
    </w:p>
    <w:p>
      <w:pPr>
        <w:pStyle w:val="SourceListing"/>
      </w:pPr>
      <w:r>
        <w:rPr>
          <w:lang w:val="pt-BR" w:eastAsia="pt-BR"/>
        </w:rPr>
        <w:t xml:space="preserve">  *,</w:t>
      </w:r>
    </w:p>
    <w:p>
      <w:pPr>
        <w:pStyle w:val="SourceListing"/>
      </w:pPr>
      <w:r>
        <w:rPr>
          <w:lang w:val="pt-BR" w:eastAsia="pt-BR"/>
        </w:rPr>
        <w:t xml:space="preserve">  *::before,</w:t>
      </w:r>
    </w:p>
    <w:p>
      <w:pPr>
        <w:pStyle w:val="SourceListing"/>
      </w:pPr>
      <w:r>
        <w:rPr>
          <w:lang w:val="pt-BR" w:eastAsia="pt-BR"/>
        </w:rPr>
        <w:t xml:space="preserve">  *::after {</w:t>
      </w:r>
    </w:p>
    <w:p>
      <w:pPr>
        <w:pStyle w:val="SourceListing"/>
      </w:pPr>
      <w:r>
        <w:rPr>
          <w:lang w:val="pt-BR" w:eastAsia="pt-BR"/>
        </w:rPr>
        <w:t xml:space="preserve">    scroll-behavior: auto !important;</w:t>
      </w:r>
    </w:p>
    <w:p>
      <w:pPr>
        <w:pStyle w:val="SourceListing"/>
      </w:pPr>
      <w:r>
        <w:rPr>
          <w:lang w:val="pt-BR" w:eastAsia="pt-BR"/>
        </w:rPr>
        <w:t xml:space="preserve">    animation-duration: 0.01ms !important;</w:t>
      </w:r>
    </w:p>
    <w:p>
      <w:pPr>
        <w:pStyle w:val="SourceListing"/>
      </w:pPr>
      <w:r>
        <w:rPr>
          <w:lang w:val="pt-BR" w:eastAsia="pt-BR"/>
        </w:rPr>
        <w:t xml:space="preserve">    animation-iteration-count: 1 !important;</w:t>
      </w:r>
    </w:p>
    <w:p>
      <w:pPr>
        <w:pStyle w:val="SourceListing"/>
      </w:pPr>
      <w:r>
        <w:rPr>
          <w:lang w:val="pt-BR" w:eastAsia="pt-BR"/>
        </w:rPr>
        <w:t xml:space="preserve">    transition-duration: 0.01ms !important;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.loading svg animate {</w:t>
      </w:r>
    </w:p>
    <w:p>
      <w:pPr>
        <w:pStyle w:val="SourceListing"/>
      </w:pPr>
      <w:r>
        <w:rPr>
          <w:lang w:val="pt-BR" w:eastAsia="pt-BR"/>
        </w:rPr>
        <w:t xml:space="preserve">    display: none;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button.go-back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justify-content: center;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gap: 0.5rem;</w:t>
      </w:r>
    </w:p>
    <w:p>
      <w:pPr>
        <w:pStyle w:val="SourceListing"/>
      </w:pPr>
      <w:r>
        <w:rPr>
          <w:lang w:val="pt-BR" w:eastAsia="pt-BR"/>
        </w:rPr>
        <w:t xml:space="preserve">  border-radius: 2rem;</w:t>
      </w:r>
    </w:p>
    <w:p>
      <w:pPr>
        <w:pStyle w:val="SourceListing"/>
      </w:pPr>
      <w:r>
        <w:rPr>
          <w:lang w:val="pt-BR" w:eastAsia="pt-BR"/>
        </w:rPr>
        <w:t xml:space="preserve">  border: none;</w:t>
      </w:r>
    </w:p>
    <w:p>
      <w:pPr>
        <w:pStyle w:val="SourceListing"/>
      </w:pPr>
      <w:r>
        <w:rPr>
          <w:lang w:val="pt-BR" w:eastAsia="pt-BR"/>
        </w:rPr>
        <w:t xml:space="preserve">  outline: none;</w:t>
      </w:r>
    </w:p>
    <w:p>
      <w:pPr>
        <w:pStyle w:val="SourceListing"/>
      </w:pPr>
      <w:r>
        <w:rPr>
          <w:lang w:val="pt-BR" w:eastAsia="pt-BR"/>
        </w:rPr>
        <w:t xml:space="preserve">  background: var(--mediumGrey);</w:t>
      </w:r>
    </w:p>
    <w:p>
      <w:pPr>
        <w:pStyle w:val="SourceListing"/>
      </w:pPr>
      <w:r>
        <w:rPr>
          <w:lang w:val="pt-BR" w:eastAsia="pt-BR"/>
        </w:rPr>
        <w:t xml:space="preserve">  padding: 0.5rem 1rem;</w:t>
      </w:r>
    </w:p>
    <w:p>
      <w:pPr>
        <w:pStyle w:val="SourceListing"/>
      </w:pPr>
      <w:r>
        <w:rPr>
          <w:lang w:val="pt-BR" w:eastAsia="pt-BR"/>
        </w:rPr>
        <w:t xml:space="preserve">  font-size: var(--font-lg);</w:t>
      </w:r>
    </w:p>
    <w:p>
      <w:pPr>
        <w:pStyle w:val="SourceListing"/>
      </w:pPr>
      <w:r>
        <w:rPr>
          <w:lang w:val="pt-BR" w:eastAsia="pt-BR"/>
        </w:rPr>
        <w:t xml:space="preserve">  font-weight: 500;</w:t>
      </w:r>
    </w:p>
    <w:p>
      <w:pPr>
        <w:pStyle w:val="SourceListing"/>
      </w:pPr>
      <w:r>
        <w:rPr>
          <w:lang w:val="pt-BR" w:eastAsia="pt-BR"/>
        </w:rPr>
        <w:t xml:space="preserve">  color: var(--darkGrey);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web/src/assets/stylesheets/pages/adminUsuarios.css</w:t>
      </w:r>
    </w:p>
    <w:p>
      <w:pPr>
        <w:pStyle w:val="SourceListing"/>
      </w:pPr>
      <w:r>
        <w:rPr>
          <w:lang w:val="pt-BR" w:eastAsia="pt-BR"/>
        </w:rPr>
        <w:t>/* Layout das telas de gerenciamento de cadastros: ações superiores e linhas</w:t>
      </w:r>
    </w:p>
    <w:p>
      <w:pPr>
        <w:pStyle w:val="SourceListing"/>
      </w:pPr>
      <w:r>
        <w:rPr>
          <w:lang w:val="pt-BR" w:eastAsia="pt-BR"/>
        </w:rPr>
        <w:t xml:space="preserve">   de usuário/turma/curso, empilhadas em telas menores. */</w:t>
      </w:r>
    </w:p>
    <w:p>
      <w:pPr>
        <w:pStyle w:val="SourceListing"/>
      </w:pPr>
      <w:r>
        <w:rPr>
          <w:lang w:val="pt-BR" w:eastAsia="pt-BR"/>
        </w:rPr>
        <w:t>.admin-tab .toolbar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.admin-tab .toolbar button {</w:t>
      </w:r>
    </w:p>
    <w:p>
      <w:pPr>
        <w:pStyle w:val="SourceListing"/>
      </w:pPr>
      <w:r>
        <w:rPr>
          <w:lang w:val="pt-BR" w:eastAsia="pt-BR"/>
        </w:rPr>
        <w:t xml:space="preserve">    width: 100%;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.user {</w:t>
      </w:r>
    </w:p>
    <w:p>
      <w:pPr>
        <w:pStyle w:val="SourceListing"/>
      </w:pPr>
      <w:r>
        <w:rPr>
          <w:lang w:val="pt-BR" w:eastAsia="pt-BR"/>
        </w:rPr>
        <w:t xml:space="preserve">    display: flex; </w:t>
      </w:r>
    </w:p>
    <w:p>
      <w:pPr>
        <w:pStyle w:val="SourceListing"/>
      </w:pPr>
      <w:r>
        <w:rPr>
          <w:lang w:val="pt-BR" w:eastAsia="pt-BR"/>
        </w:rPr>
        <w:t xml:space="preserve">    justify-content: space-between;</w:t>
      </w:r>
    </w:p>
    <w:p>
      <w:pPr>
        <w:pStyle w:val="SourceListing"/>
      </w:pPr>
      <w:r>
        <w:rPr>
          <w:lang w:val="pt-BR" w:eastAsia="pt-BR"/>
        </w:rPr>
        <w:t xml:space="preserve">    align-items: center;</w:t>
      </w:r>
    </w:p>
    <w:p>
      <w:pPr>
        <w:pStyle w:val="SourceListing"/>
      </w:pPr>
      <w:r>
        <w:rPr>
          <w:lang w:val="pt-BR" w:eastAsia="pt-BR"/>
        </w:rPr>
        <w:t xml:space="preserve">    background: var(--colorBg);</w:t>
      </w:r>
    </w:p>
    <w:p>
      <w:pPr>
        <w:pStyle w:val="SourceListing"/>
      </w:pPr>
      <w:r>
        <w:rPr>
          <w:lang w:val="pt-BR" w:eastAsia="pt-BR"/>
        </w:rPr>
        <w:t xml:space="preserve">    padding: 2rem;</w:t>
      </w:r>
    </w:p>
    <w:p>
      <w:pPr>
        <w:pStyle w:val="SourceListing"/>
      </w:pPr>
      <w:r>
        <w:rPr>
          <w:lang w:val="pt-BR" w:eastAsia="pt-BR"/>
        </w:rPr>
        <w:t xml:space="preserve">    border-radius: 2rem;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.user .tools {</w:t>
      </w:r>
    </w:p>
    <w:p>
      <w:pPr>
        <w:pStyle w:val="SourceListing"/>
      </w:pPr>
      <w:r>
        <w:rPr>
          <w:lang w:val="pt-BR" w:eastAsia="pt-BR"/>
        </w:rPr>
        <w:t xml:space="preserve">    display: flex;</w:t>
      </w:r>
    </w:p>
    <w:p>
      <w:pPr>
        <w:pStyle w:val="SourceListing"/>
      </w:pPr>
      <w:r>
        <w:rPr>
          <w:lang w:val="pt-BR" w:eastAsia="pt-BR"/>
        </w:rPr>
        <w:t xml:space="preserve">    gap: 1.5rem;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768px) {</w:t>
      </w:r>
    </w:p>
    <w:p>
      <w:pPr>
        <w:pStyle w:val="SourceListing"/>
      </w:pPr>
      <w:r>
        <w:rPr>
          <w:lang w:val="pt-BR" w:eastAsia="pt-BR"/>
        </w:rPr>
        <w:t xml:space="preserve">    .user .tools {</w:t>
      </w:r>
    </w:p>
    <w:p>
      <w:pPr>
        <w:pStyle w:val="SourceListing"/>
      </w:pPr>
      <w:r>
        <w:rPr>
          <w:lang w:val="pt-BR" w:eastAsia="pt-BR"/>
        </w:rPr>
        <w:t xml:space="preserve">        flex-direction: column;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  </w:t>
      </w:r>
    </w:p>
    <w:p>
      <w:pPr>
        <w:pStyle w:val="SourceListing"/>
      </w:pPr>
      <w:r>
        <w:rPr>
          <w:lang w:val="pt-BR" w:eastAsia="pt-BR"/>
        </w:rPr>
        <w:t xml:space="preserve">    .user .tools button {</w:t>
      </w:r>
    </w:p>
    <w:p>
      <w:pPr>
        <w:pStyle w:val="SourceListing"/>
      </w:pPr>
      <w:r>
        <w:rPr>
          <w:lang w:val="pt-BR" w:eastAsia="pt-BR"/>
        </w:rPr>
        <w:t xml:space="preserve">        padding: 1rem 2rem;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@media screen and (max-width: 550px) {</w:t>
      </w:r>
    </w:p>
    <w:p>
      <w:pPr>
        <w:pStyle w:val="SourceListing"/>
      </w:pPr>
      <w:r>
        <w:rPr>
          <w:lang w:val="pt-BR" w:eastAsia="pt-BR"/>
        </w:rPr>
        <w:t xml:space="preserve">    .user {</w:t>
      </w:r>
    </w:p>
    <w:p>
      <w:pPr>
        <w:pStyle w:val="SourceListing"/>
      </w:pPr>
      <w:r>
        <w:rPr>
          <w:lang w:val="pt-BR" w:eastAsia="pt-BR"/>
        </w:rPr>
        <w:t xml:space="preserve">        flex-direction: column;</w:t>
      </w:r>
    </w:p>
    <w:p>
      <w:pPr>
        <w:pStyle w:val="SourceListing"/>
      </w:pPr>
      <w:r>
        <w:rPr>
          <w:lang w:val="pt-BR" w:eastAsia="pt-BR"/>
        </w:rPr>
        <w:t xml:space="preserve">        align-items: flex-start;</w:t>
      </w:r>
    </w:p>
    <w:p>
      <w:pPr>
        <w:pStyle w:val="SourceListing"/>
      </w:pPr>
      <w:r>
        <w:rPr>
          <w:lang w:val="pt-BR" w:eastAsia="pt-BR"/>
        </w:rPr>
        <w:t xml:space="preserve">        gap: 2rem;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.user .tools {</w:t>
      </w:r>
    </w:p>
    <w:p>
      <w:pPr>
        <w:pStyle w:val="SourceListing"/>
      </w:pPr>
      <w:r>
        <w:rPr>
          <w:lang w:val="pt-BR" w:eastAsia="pt-BR"/>
        </w:rPr>
        <w:t xml:space="preserve">        flex-direction: row;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  </w:t>
      </w:r>
    </w:p>
    <w:p>
      <w:pPr>
        <w:pStyle w:val="SourceListing"/>
      </w:pPr>
      <w:r>
        <w:rPr>
          <w:lang w:val="pt-BR" w:eastAsia="pt-BR"/>
        </w:rPr>
        <w:t xml:space="preserve">    .user .tools button {</w:t>
      </w:r>
    </w:p>
    <w:p>
      <w:pPr>
        <w:pStyle w:val="SourceListing"/>
      </w:pPr>
      <w:r>
        <w:rPr>
          <w:lang w:val="pt-BR" w:eastAsia="pt-BR"/>
        </w:rPr>
        <w:t xml:space="preserve">        padding: 1rem 2rem;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web/src/assets/stylesheets/pages/confirm.css</w:t>
      </w:r>
    </w:p>
    <w:p>
      <w:pPr>
        <w:pStyle w:val="SourceListing"/>
      </w:pPr>
      <w:r>
        <w:rPr>
          <w:lang w:val="pt-BR" w:eastAsia="pt-BR"/>
        </w:rPr>
        <w:t>/* Centraliza a mensagem de conclusão e sua ação de retorno ao início. */</w:t>
      </w:r>
    </w:p>
    <w:p>
      <w:pPr>
        <w:pStyle w:val="SourceListing"/>
      </w:pPr>
      <w:r>
        <w:rPr>
          <w:lang w:val="pt-BR" w:eastAsia="pt-BR"/>
        </w:rPr>
        <w:t>main.center .guide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flex-direction: column;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gap: 1rem;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main.center .guide h2 {</w:t>
      </w:r>
    </w:p>
    <w:p>
      <w:pPr>
        <w:pStyle w:val="SourceListing"/>
      </w:pPr>
      <w:r>
        <w:rPr>
          <w:lang w:val="pt-BR" w:eastAsia="pt-BR"/>
        </w:rPr>
        <w:t xml:space="preserve">  font-size: var(--font-xl);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web/src/assets/stylesheets/pages/forgot-password.css</w:t>
      </w:r>
    </w:p>
    <w:p>
      <w:pPr>
        <w:pStyle w:val="SourceListing"/>
      </w:pPr>
      <w:r>
        <w:rPr>
          <w:lang w:val="pt-BR" w:eastAsia="pt-BR"/>
        </w:rPr>
        <w:t>/* Posiciona a orientação de recuperação de senha e o link de retorno. */</w:t>
      </w:r>
    </w:p>
    <w:p>
      <w:pPr>
        <w:pStyle w:val="SourceListing"/>
      </w:pPr>
      <w:r>
        <w:rPr>
          <w:lang w:val="pt-BR" w:eastAsia="pt-BR"/>
        </w:rPr>
        <w:t>.forgot-password {</w:t>
      </w:r>
    </w:p>
    <w:p>
      <w:pPr>
        <w:pStyle w:val="SourceListing"/>
      </w:pPr>
      <w:r>
        <w:rPr>
          <w:lang w:val="pt-BR" w:eastAsia="pt-BR"/>
        </w:rPr>
        <w:t xml:space="preserve">  position: fixed;</w:t>
      </w:r>
    </w:p>
    <w:p>
      <w:pPr>
        <w:pStyle w:val="SourceListing"/>
      </w:pPr>
      <w:r>
        <w:rPr>
          <w:lang w:val="pt-BR" w:eastAsia="pt-BR"/>
        </w:rPr>
        <w:t xml:space="preserve">  top: 50%;</w:t>
      </w:r>
    </w:p>
    <w:p>
      <w:pPr>
        <w:pStyle w:val="SourceListing"/>
      </w:pPr>
      <w:r>
        <w:rPr>
          <w:lang w:val="pt-BR" w:eastAsia="pt-BR"/>
        </w:rPr>
        <w:t xml:space="preserve">  left: 50%;</w:t>
      </w:r>
    </w:p>
    <w:p>
      <w:pPr>
        <w:pStyle w:val="SourceListing"/>
      </w:pPr>
      <w:r>
        <w:rPr>
          <w:lang w:val="pt-BR" w:eastAsia="pt-BR"/>
        </w:rPr>
        <w:t xml:space="preserve">  transform: translate(-50%, -50%);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.forgot-password h1 {</w:t>
      </w:r>
    </w:p>
    <w:p>
      <w:pPr>
        <w:pStyle w:val="SourceListing"/>
      </w:pPr>
      <w:r>
        <w:rPr>
          <w:lang w:val="pt-BR" w:eastAsia="pt-BR"/>
        </w:rPr>
        <w:t xml:space="preserve">  color: var(--feDarkBlue);</w:t>
      </w:r>
    </w:p>
    <w:p>
      <w:pPr>
        <w:pStyle w:val="SourceListing"/>
      </w:pPr>
      <w:r>
        <w:rPr>
          <w:lang w:val="pt-BR" w:eastAsia="pt-BR"/>
        </w:rPr>
        <w:t xml:space="preserve">  font-size: var(--font-xl);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.forgot-password a {</w:t>
      </w:r>
    </w:p>
    <w:p>
      <w:pPr>
        <w:pStyle w:val="SourceListing"/>
      </w:pPr>
      <w:r>
        <w:rPr>
          <w:lang w:val="pt-BR" w:eastAsia="pt-BR"/>
        </w:rPr>
        <w:t xml:space="preserve">  display: flex;</w:t>
      </w:r>
    </w:p>
    <w:p>
      <w:pPr>
        <w:pStyle w:val="SourceListing"/>
      </w:pPr>
      <w:r>
        <w:rPr>
          <w:lang w:val="pt-BR" w:eastAsia="pt-BR"/>
        </w:rPr>
        <w:t xml:space="preserve">  align-items: center;</w:t>
      </w:r>
    </w:p>
    <w:p>
      <w:pPr>
        <w:pStyle w:val="SourceListing"/>
      </w:pPr>
      <w:r>
        <w:rPr>
          <w:lang w:val="pt-BR" w:eastAsia="pt-BR"/>
        </w:rPr>
        <w:t xml:space="preserve">  color: var(--feBlue);</w:t>
      </w:r>
    </w:p>
    <w:p>
      <w:pPr>
        <w:pStyle w:val="SourceListing"/>
      </w:pPr>
      <w:r>
        <w:rPr>
          <w:lang w:val="pt-BR" w:eastAsia="pt-BR"/>
        </w:rPr>
        <w:t xml:space="preserve">  font-size: var(--font-xl);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web/src/assets/stylesheets/pages/relato.css</w:t>
      </w:r>
    </w:p>
    <w:p>
      <w:pPr>
        <w:pStyle w:val="SourceListing"/>
      </w:pPr>
      <w:r>
        <w:rPr>
          <w:lang w:val="pt-BR" w:eastAsia="pt-BR"/>
        </w:rPr>
        <w:t>/* Aparência do formulário guiado: ocupa a tela, diferencia etapas por cor e</w:t>
      </w:r>
    </w:p>
    <w:p>
      <w:pPr>
        <w:pStyle w:val="SourceListing"/>
      </w:pPr>
      <w:r>
        <w:rPr>
          <w:lang w:val="pt-BR" w:eastAsia="pt-BR"/>
        </w:rPr>
        <w:t xml:space="preserve">   mantém o enunciado destacado dentro dos fundos azul/verde. */</w:t>
      </w:r>
    </w:p>
    <w:p>
      <w:pPr>
        <w:pStyle w:val="SourceListing"/>
      </w:pPr>
      <w:r>
        <w:rPr>
          <w:lang w:val="pt-BR" w:eastAsia="pt-BR"/>
        </w:rPr>
        <w:t>.relato {</w:t>
      </w:r>
    </w:p>
    <w:p>
      <w:pPr>
        <w:pStyle w:val="SourceListing"/>
      </w:pPr>
      <w:r>
        <w:rPr>
          <w:lang w:val="pt-BR" w:eastAsia="pt-BR"/>
        </w:rPr>
        <w:t xml:space="preserve">  position: absolute;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margin: 0;</w:t>
      </w:r>
    </w:p>
    <w:p>
      <w:pPr>
        <w:pStyle w:val="SourceListing"/>
      </w:pPr>
      <w:r>
        <w:rPr>
          <w:lang w:val="pt-BR" w:eastAsia="pt-BR"/>
        </w:rPr>
        <w:t xml:space="preserve">  width: 100%;</w:t>
      </w:r>
    </w:p>
    <w:p>
      <w:pPr>
        <w:pStyle w:val="SourceListing"/>
      </w:pPr>
      <w:r>
        <w:rPr>
          <w:lang w:val="pt-BR" w:eastAsia="pt-BR"/>
        </w:rPr>
        <w:t xml:space="preserve">  height: 100%;</w:t>
      </w:r>
    </w:p>
    <w:p>
      <w:pPr>
        <w:pStyle w:val="SourceListing"/>
      </w:pPr>
      <w:r>
        <w:rPr>
          <w:lang w:val="pt-BR" w:eastAsia="pt-BR"/>
        </w:rPr>
        <w:t xml:space="preserve">  border-radius: 0;</w:t>
      </w:r>
    </w:p>
    <w:p>
      <w:pPr>
        <w:pStyle w:val="SourceListing"/>
      </w:pPr>
      <w:r>
        <w:rPr>
          <w:lang w:val="pt-BR" w:eastAsia="pt-BR"/>
        </w:rPr>
        <w:t xml:space="preserve">  padding: 0;</w:t>
      </w:r>
    </w:p>
    <w:p>
      <w:pPr>
        <w:pStyle w:val="SourceListing"/>
      </w:pPr>
      <w:r>
        <w:rPr>
          <w:lang w:val="pt-BR" w:eastAsia="pt-BR"/>
        </w:rPr>
        <w:t xml:space="preserve">  overflow: hidden;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.relato.blue {</w:t>
      </w:r>
    </w:p>
    <w:p>
      <w:pPr>
        <w:pStyle w:val="SourceListing"/>
      </w:pPr>
      <w:r>
        <w:rPr>
          <w:lang w:val="pt-BR" w:eastAsia="pt-BR"/>
        </w:rPr>
        <w:t xml:space="preserve">  background: linear-gradient(180deg, var(--feBlue), var(--feDarkBlue));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.relato.green {</w:t>
      </w:r>
    </w:p>
    <w:p>
      <w:pPr>
        <w:pStyle w:val="SourceListing"/>
      </w:pPr>
      <w:r>
        <w:rPr>
          <w:lang w:val="pt-BR" w:eastAsia="pt-BR"/>
        </w:rPr>
        <w:t xml:space="preserve">  background: linear-gradient(180deg, var(--feGreen), var(--feDarkGreen));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form.type3 .camp .input .question-label {</w:t>
      </w:r>
    </w:p>
    <w:p>
      <w:pPr>
        <w:pStyle w:val="SourceListing"/>
      </w:pPr>
      <w:r>
        <w:rPr>
          <w:lang w:val="pt-BR" w:eastAsia="pt-BR"/>
        </w:rPr>
        <w:t xml:space="preserve">  display: block;</w:t>
      </w:r>
    </w:p>
    <w:p>
      <w:pPr>
        <w:pStyle w:val="SourceListing"/>
      </w:pPr>
      <w:r>
        <w:rPr>
          <w:lang w:val="pt-BR" w:eastAsia="pt-BR"/>
        </w:rPr>
        <w:t xml:space="preserve">  background: none;</w:t>
      </w:r>
    </w:p>
    <w:p>
      <w:pPr>
        <w:pStyle w:val="SourceListing"/>
      </w:pPr>
      <w:r>
        <w:rPr>
          <w:lang w:val="pt-BR" w:eastAsia="pt-BR"/>
        </w:rPr>
        <w:t xml:space="preserve">  color: var(--colorBg);</w:t>
      </w:r>
    </w:p>
    <w:p>
      <w:pPr>
        <w:pStyle w:val="SourceListing"/>
      </w:pPr>
      <w:r>
        <w:rPr>
          <w:lang w:val="pt-BR" w:eastAsia="pt-BR"/>
        </w:rPr>
        <w:t xml:space="preserve">  text-align: center;</w:t>
      </w:r>
    </w:p>
    <w:p>
      <w:pPr>
        <w:pStyle w:val="SourceListing"/>
      </w:pPr>
      <w:r>
        <w:rPr>
          <w:lang w:val="pt-BR" w:eastAsia="pt-BR"/>
        </w:rPr>
        <w:t xml:space="preserve">  position: relative;</w:t>
      </w:r>
    </w:p>
    <w:p>
      <w:pPr>
        <w:pStyle w:val="SourceListing"/>
      </w:pPr>
      <w:r>
        <w:rPr>
          <w:lang w:val="pt-BR" w:eastAsia="pt-BR"/>
        </w:rPr>
        <w:t xml:space="preserve">  top: 0;</w:t>
      </w:r>
    </w:p>
    <w:p>
      <w:pPr>
        <w:pStyle w:val="SourceListing"/>
      </w:pPr>
      <w:r>
        <w:rPr>
          <w:lang w:val="pt-BR" w:eastAsia="pt-BR"/>
        </w:rPr>
        <w:t xml:space="preserve">  left: 0;</w:t>
      </w:r>
    </w:p>
    <w:p>
      <w:pPr>
        <w:pStyle w:val="SourceListing"/>
      </w:pPr>
      <w:r>
        <w:rPr>
          <w:lang w:val="pt-BR" w:eastAsia="pt-BR"/>
        </w:rPr>
        <w:t xml:space="preserve">  font-size: var(--font-lg);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Esta folha de estilos reúne regras visuais compartilhadas pela interface para organizar cores, dimensões, estados e adaptação dos componentes.</w:t>
      </w:r>
    </w:p>
    <w:p>
      <w:pPr>
        <w:pStyle w:val="SourceFile"/>
      </w:pPr>
      <w:r>
        <w:rPr>
          <w:lang w:val="pt-BR" w:eastAsia="pt-BR"/>
        </w:rPr>
        <w:t>Arquivo-fonte completo: web/src/components/AdminRoute.jsx</w:t>
      </w:r>
    </w:p>
    <w:p>
      <w:pPr>
        <w:pStyle w:val="SourceListing"/>
      </w:pPr>
      <w:r>
        <w:rPr>
          <w:lang w:val="pt-BR" w:eastAsia="pt-BR"/>
        </w:rPr>
        <w:t>// Protege o painel: somente perfis que passam por /check-admin podem renderizar</w:t>
      </w:r>
    </w:p>
    <w:p>
      <w:pPr>
        <w:pStyle w:val="SourceListing"/>
      </w:pPr>
      <w:r>
        <w:rPr>
          <w:lang w:val="pt-BR" w:eastAsia="pt-BR"/>
        </w:rPr>
        <w:t>// o conteúdo administrativo; os demais voltam à página inicial.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Navigate } from "react-router-dom";</w:t>
      </w:r>
    </w:p>
    <w:p>
      <w:pPr>
        <w:pStyle w:val="SourceListing"/>
      </w:pPr>
      <w:r>
        <w:rPr>
          <w:lang w:val="pt-BR" w:eastAsia="pt-BR"/>
        </w:rPr>
        <w:t>import api from "../js/api.js";</w:t>
      </w:r>
    </w:p>
    <w:p>
      <w:pPr>
        <w:pStyle w:val="SourceListing"/>
      </w:pPr>
      <w:r>
        <w:rPr>
          <w:lang w:val="pt-BR" w:eastAsia="pt-BR"/>
        </w:rPr>
        <w:t>import Loading from "./Loading.jsx";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AdminRoute({ children }) {</w:t>
      </w:r>
    </w:p>
    <w:p>
      <w:pPr>
        <w:pStyle w:val="SourceListing"/>
      </w:pPr>
      <w:r>
        <w:rPr>
          <w:lang w:val="pt-BR" w:eastAsia="pt-BR"/>
        </w:rPr>
        <w:t xml:space="preserve">  const [admin, setAdmin] = useState(null);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verifyAdmin()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let isAdmin = await api.checkAdmin();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setAdmin(isAdmin);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verifyAdmin();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(loading) {</w:t>
      </w:r>
    </w:p>
    <w:p>
      <w:pPr>
        <w:pStyle w:val="SourceListing"/>
      </w:pPr>
      <w:r>
        <w:rPr>
          <w:lang w:val="pt-BR" w:eastAsia="pt-BR"/>
        </w:rPr>
        <w:t xml:space="preserve">    return &lt;Loading /&gt;;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(admin === false) {</w:t>
      </w:r>
    </w:p>
    <w:p>
      <w:pPr>
        <w:pStyle w:val="SourceListing"/>
      </w:pPr>
      <w:r>
        <w:rPr>
          <w:lang w:val="pt-BR" w:eastAsia="pt-BR"/>
        </w:rPr>
        <w:t xml:space="preserve">    return &lt;Navigate to="/" replace /&gt;;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children;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web/src/components/AdminScreen.jsx</w:t>
      </w:r>
    </w:p>
    <w:p>
      <w:pPr>
        <w:pStyle w:val="SourceListing"/>
      </w:pPr>
      <w:r>
        <w:rPr>
          <w:lang w:val="pt-BR" w:eastAsia="pt-BR"/>
        </w:rPr>
        <w:t>// Estrutura visual e estados comuns às telas administrativas: mostra loading,</w:t>
      </w:r>
    </w:p>
    <w:p>
      <w:pPr>
        <w:pStyle w:val="SourceListing"/>
      </w:pPr>
      <w:r>
        <w:rPr>
          <w:lang w:val="pt-BR" w:eastAsia="pt-BR"/>
        </w:rPr>
        <w:t>// uma mensagem opcional e o conteúdo dentro da área principal do painel.</w:t>
      </w:r>
    </w:p>
    <w:p>
      <w:pPr>
        <w:pStyle w:val="SourceListing"/>
      </w:pPr>
      <w:r>
        <w:rPr>
          <w:lang w:val="pt-BR" w:eastAsia="pt-BR"/>
        </w:rPr>
        <w:t>// Moldura das telas de gestão: apresenta carregamento ou mensagem opcional,</w:t>
      </w:r>
    </w:p>
    <w:p>
      <w:pPr>
        <w:pStyle w:val="SourceListing"/>
      </w:pPr>
      <w:r>
        <w:rPr>
          <w:lang w:val="pt-BR" w:eastAsia="pt-BR"/>
        </w:rPr>
        <w:t>// aplica o tema administrativo e envolve o conteúdo da página.</w:t>
      </w:r>
    </w:p>
    <w:p>
      <w:pPr>
        <w:pStyle w:val="SourceListing"/>
      </w:pPr>
      <w:r>
        <w:rPr>
          <w:lang w:val="pt-BR" w:eastAsia="pt-BR"/>
        </w:rPr>
        <w:t>import "../assets/stylesheets/admin.css";</w:t>
      </w:r>
    </w:p>
    <w:p>
      <w:pPr>
        <w:pStyle w:val="SourceListing"/>
      </w:pPr>
      <w:r>
        <w:rPr>
          <w:lang w:val="pt-BR" w:eastAsia="pt-BR"/>
        </w:rPr>
        <w:t>import Loading from "../components/Loading";</w:t>
      </w:r>
    </w:p>
    <w:p>
      <w:pPr>
        <w:pStyle w:val="SourceListing"/>
      </w:pPr>
      <w:r>
        <w:rPr>
          <w:lang w:val="pt-BR" w:eastAsia="pt-BR"/>
        </w:rPr>
        <w:t>import Message from "./Message";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Screen({</w:t>
      </w:r>
    </w:p>
    <w:p>
      <w:pPr>
        <w:pStyle w:val="SourceListing"/>
      </w:pPr>
      <w:r>
        <w:rPr>
          <w:lang w:val="pt-BR" w:eastAsia="pt-BR"/>
        </w:rPr>
        <w:t xml:space="preserve">  children,</w:t>
      </w:r>
    </w:p>
    <w:p>
      <w:pPr>
        <w:pStyle w:val="SourceListing"/>
      </w:pPr>
      <w:r>
        <w:rPr>
          <w:lang w:val="pt-BR" w:eastAsia="pt-BR"/>
        </w:rPr>
        <w:t xml:space="preserve">  loading = false,</w:t>
      </w:r>
    </w:p>
    <w:p>
      <w:pPr>
        <w:pStyle w:val="SourceListing"/>
      </w:pPr>
      <w:r>
        <w:rPr>
          <w:lang w:val="pt-BR" w:eastAsia="pt-BR"/>
        </w:rPr>
        <w:t xml:space="preserve">  message = { type: "", message: "" },</w:t>
      </w:r>
    </w:p>
    <w:p>
      <w:pPr>
        <w:pStyle w:val="SourceListing"/>
      </w:pPr>
      <w:r>
        <w:rPr>
          <w:lang w:val="pt-BR" w:eastAsia="pt-BR"/>
        </w:rPr>
        <w:t>}) {</w:t>
      </w:r>
    </w:p>
    <w:p>
      <w:pPr>
        <w:pStyle w:val="SourceListing"/>
      </w:pPr>
      <w:r>
        <w:rPr>
          <w:lang w:val="pt-BR" w:eastAsia="pt-BR"/>
        </w:rPr>
        <w:t xml:space="preserve">  return loading ? (</w:t>
      </w:r>
    </w:p>
    <w:p>
      <w:pPr>
        <w:pStyle w:val="SourceListing"/>
      </w:pPr>
      <w:r>
        <w:rPr>
          <w:lang w:val="pt-BR" w:eastAsia="pt-BR"/>
        </w:rPr>
        <w:t xml:space="preserve">    &lt;Loading /&gt;</w:t>
      </w:r>
    </w:p>
    <w:p>
      <w:pPr>
        <w:pStyle w:val="SourceListing"/>
      </w:pPr>
      <w:r>
        <w:rPr>
          <w:lang w:val="pt-BR" w:eastAsia="pt-BR"/>
        </w:rPr>
        <w:t xml:space="preserve">  ) : (</w:t>
      </w:r>
    </w:p>
    <w:p>
      <w:pPr>
        <w:pStyle w:val="SourceListing"/>
      </w:pPr>
      <w:r>
        <w:rPr>
          <w:lang w:val="pt-BR" w:eastAsia="pt-BR"/>
        </w:rPr>
        <w:t xml:space="preserve">    &lt;main className={`admin-screen`}&gt;</w:t>
      </w:r>
    </w:p>
    <w:p>
      <w:pPr>
        <w:pStyle w:val="SourceListing"/>
      </w:pPr>
      <w:r>
        <w:rPr>
          <w:lang w:val="pt-BR" w:eastAsia="pt-BR"/>
        </w:rPr>
        <w:t xml:space="preserve">      {message.message !== "" &amp;&amp; (</w:t>
      </w:r>
    </w:p>
    <w:p>
      <w:pPr>
        <w:pStyle w:val="SourceListing"/>
      </w:pPr>
      <w:r>
        <w:rPr>
          <w:lang w:val="pt-BR" w:eastAsia="pt-BR"/>
        </w:rPr>
        <w:t xml:space="preserve">        &lt;Message type={message.type} message={message.message} /&gt;</w:t>
      </w:r>
    </w:p>
    <w:p>
      <w:pPr>
        <w:pStyle w:val="SourceListing"/>
      </w:pPr>
      <w:r>
        <w:rPr>
          <w:lang w:val="pt-BR" w:eastAsia="pt-BR"/>
        </w:rPr>
        <w:t xml:space="preserve">      )}</w:t>
      </w:r>
    </w:p>
    <w:p>
      <w:pPr>
        <w:pStyle w:val="SourceListing"/>
      </w:pPr>
      <w:r>
        <w:rPr>
          <w:lang w:val="pt-BR" w:eastAsia="pt-BR"/>
        </w:rPr>
        <w:t xml:space="preserve">      &lt;a className="skip-link" href="#admin-main-content"&gt;Pular para o conteúdo&lt;/a&gt;</w:t>
      </w:r>
    </w:p>
    <w:p>
      <w:pPr>
        <w:pStyle w:val="SourceListing"/>
      </w:pPr>
      <w:r>
        <w:rPr>
          <w:lang w:val="pt-BR" w:eastAsia="pt-BR"/>
        </w:rPr>
        <w:t xml:space="preserve">      &lt;div id="admin-main-content" tabIndex={-1} className="content"&gt;{children}&lt;/div&gt;</w:t>
      </w:r>
    </w:p>
    <w:p>
      <w:pPr>
        <w:pStyle w:val="SourceListing"/>
      </w:pPr>
      <w:r>
        <w:rPr>
          <w:lang w:val="pt-BR" w:eastAsia="pt-BR"/>
        </w:rPr>
        <w:t xml:space="preserve">    &lt;/main&gt;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web/src/components/ColorBlindnessSelector.jsx</w:t>
      </w:r>
    </w:p>
    <w:p>
      <w:pPr>
        <w:pStyle w:val="SourceListing"/>
      </w:pPr>
      <w:r>
        <w:rPr>
          <w:lang w:val="pt-BR" w:eastAsia="pt-BR"/>
        </w:rPr>
        <w:t>// Preferência local de visualização: salva a escolha e aplica a classe que</w:t>
      </w:r>
    </w:p>
    <w:p>
      <w:pPr>
        <w:pStyle w:val="SourceListing"/>
      </w:pPr>
      <w:r>
        <w:rPr>
          <w:lang w:val="pt-BR" w:eastAsia="pt-BR"/>
        </w:rPr>
        <w:t>// seleciona as variáveis de cor definidas na folha global.</w:t>
      </w:r>
    </w:p>
    <w:p>
      <w:pPr>
        <w:pStyle w:val="SourceListing"/>
      </w:pPr>
      <w:r>
        <w:rPr>
          <w:lang w:val="pt-BR" w:eastAsia="pt-BR"/>
        </w:rPr>
        <w:t>import { useState } from "react";</w:t>
      </w:r>
    </w:p>
    <w:p>
      <w:pPr>
        <w:pStyle w:val="SourceListing"/>
      </w:pPr>
      <w:r>
        <w:rPr>
          <w:lang w:val="pt-BR" w:eastAsia="pt-BR"/>
        </w:rPr>
        <w:t>import "../assets/stylesheets/components/colorBlindnessSelector.css";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STORAGE_KEY = "colorBlindnessFilter";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filters = [</w:t>
      </w:r>
    </w:p>
    <w:p>
      <w:pPr>
        <w:pStyle w:val="SourceListing"/>
      </w:pPr>
      <w:r>
        <w:rPr>
          <w:lang w:val="pt-BR" w:eastAsia="pt-BR"/>
        </w:rPr>
        <w:t xml:space="preserve">  "normal",</w:t>
      </w:r>
    </w:p>
    <w:p>
      <w:pPr>
        <w:pStyle w:val="SourceListing"/>
      </w:pPr>
      <w:r>
        <w:rPr>
          <w:lang w:val="pt-BR" w:eastAsia="pt-BR"/>
        </w:rPr>
        <w:t xml:space="preserve">  "protanopia",</w:t>
      </w:r>
    </w:p>
    <w:p>
      <w:pPr>
        <w:pStyle w:val="SourceListing"/>
      </w:pPr>
      <w:r>
        <w:rPr>
          <w:lang w:val="pt-BR" w:eastAsia="pt-BR"/>
        </w:rPr>
        <w:t xml:space="preserve">  "protanomalia",</w:t>
      </w:r>
    </w:p>
    <w:p>
      <w:pPr>
        <w:pStyle w:val="SourceListing"/>
      </w:pPr>
      <w:r>
        <w:rPr>
          <w:lang w:val="pt-BR" w:eastAsia="pt-BR"/>
        </w:rPr>
        <w:t xml:space="preserve">  "deuteranopia",</w:t>
      </w:r>
    </w:p>
    <w:p>
      <w:pPr>
        <w:pStyle w:val="SourceListing"/>
      </w:pPr>
      <w:r>
        <w:rPr>
          <w:lang w:val="pt-BR" w:eastAsia="pt-BR"/>
        </w:rPr>
        <w:t xml:space="preserve">  "deuteranomalia",</w:t>
      </w:r>
    </w:p>
    <w:p>
      <w:pPr>
        <w:pStyle w:val="SourceListing"/>
      </w:pPr>
      <w:r>
        <w:rPr>
          <w:lang w:val="pt-BR" w:eastAsia="pt-BR"/>
        </w:rPr>
        <w:t xml:space="preserve">  "tritanopia",</w:t>
      </w:r>
    </w:p>
    <w:p>
      <w:pPr>
        <w:pStyle w:val="SourceListing"/>
      </w:pPr>
      <w:r>
        <w:rPr>
          <w:lang w:val="pt-BR" w:eastAsia="pt-BR"/>
        </w:rPr>
        <w:t xml:space="preserve">  "tritanomalia",</w:t>
      </w:r>
    </w:p>
    <w:p>
      <w:pPr>
        <w:pStyle w:val="SourceListing"/>
      </w:pPr>
      <w:r>
        <w:rPr>
          <w:lang w:val="pt-BR" w:eastAsia="pt-BR"/>
        </w:rPr>
        <w:t xml:space="preserve">  "acromatopsia",</w:t>
      </w:r>
    </w:p>
    <w:p>
      <w:pPr>
        <w:pStyle w:val="SourceListing"/>
      </w:pPr>
      <w:r>
        <w:rPr>
          <w:lang w:val="pt-BR" w:eastAsia="pt-BR"/>
        </w:rPr>
        <w:t xml:space="preserve">  "acromatomalia",</w:t>
      </w:r>
    </w:p>
    <w:p>
      <w:pPr>
        <w:pStyle w:val="SourceListing"/>
      </w:pPr>
      <w:r>
        <w:rPr>
          <w:lang w:val="pt-BR" w:eastAsia="pt-BR"/>
        </w:rPr>
        <w:t>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ColorBlindnessSelector() {</w:t>
      </w:r>
    </w:p>
    <w:p>
      <w:pPr>
        <w:pStyle w:val="SourceListing"/>
      </w:pPr>
      <w:r>
        <w:rPr>
          <w:lang w:val="pt-BR" w:eastAsia="pt-BR"/>
        </w:rPr>
        <w:t xml:space="preserve">  const [colorBlindnessFilter, setColorBlindnessFilter] = useState(() =&gt; {</w:t>
      </w:r>
    </w:p>
    <w:p>
      <w:pPr>
        <w:pStyle w:val="SourceListing"/>
      </w:pPr>
      <w:r>
        <w:rPr>
          <w:lang w:val="pt-BR" w:eastAsia="pt-BR"/>
        </w:rPr>
        <w:t xml:space="preserve">    return localStorage.getItem(STORAGE_KEY) || "normal";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handleChange(e) {</w:t>
      </w:r>
    </w:p>
    <w:p>
      <w:pPr>
        <w:pStyle w:val="SourceListing"/>
      </w:pPr>
      <w:r>
        <w:rPr>
          <w:lang w:val="pt-BR" w:eastAsia="pt-BR"/>
        </w:rPr>
        <w:t xml:space="preserve">    // Atualiza o armazenamento, o tema da página e o valor selecionado.</w:t>
      </w:r>
    </w:p>
    <w:p>
      <w:pPr>
        <w:pStyle w:val="SourceListing"/>
      </w:pPr>
      <w:r>
        <w:rPr>
          <w:lang w:val="pt-BR" w:eastAsia="pt-BR"/>
        </w:rPr>
        <w:t xml:space="preserve">    const filter = e.target.value;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localStorage.setItem(STORAGE_KEY, filter);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document.documentElement.classList.remove(...filters);</w:t>
      </w:r>
    </w:p>
    <w:p>
      <w:pPr>
        <w:pStyle w:val="SourceListing"/>
      </w:pPr>
      <w:r>
        <w:rPr>
          <w:lang w:val="pt-BR" w:eastAsia="pt-BR"/>
        </w:rPr>
        <w:t xml:space="preserve">    document.documentElement.classList.add(filter);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setColorBlindnessFilter(filter);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&lt;&gt;</w:t>
      </w:r>
    </w:p>
    <w:p>
      <w:pPr>
        <w:pStyle w:val="SourceListing"/>
      </w:pPr>
      <w:r>
        <w:rPr>
          <w:lang w:val="pt-BR" w:eastAsia="pt-BR"/>
        </w:rPr>
        <w:t xml:space="preserve">    &lt;label className="visually-hidden" htmlFor="colorBlindnessFilterSelector"&gt;Filtro de cores&lt;/label&gt;</w:t>
      </w:r>
    </w:p>
    <w:p>
      <w:pPr>
        <w:pStyle w:val="SourceListing"/>
      </w:pPr>
      <w:r>
        <w:rPr>
          <w:lang w:val="pt-BR" w:eastAsia="pt-BR"/>
        </w:rPr>
        <w:t xml:space="preserve">    &lt;select</w:t>
      </w:r>
    </w:p>
    <w:p>
      <w:pPr>
        <w:pStyle w:val="SourceListing"/>
      </w:pPr>
      <w:r>
        <w:rPr>
          <w:lang w:val="pt-BR" w:eastAsia="pt-BR"/>
        </w:rPr>
        <w:t xml:space="preserve">      id="colorBlindnessFilterSelector"</w:t>
      </w:r>
    </w:p>
    <w:p>
      <w:pPr>
        <w:pStyle w:val="SourceListing"/>
      </w:pPr>
      <w:r>
        <w:rPr>
          <w:lang w:val="pt-BR" w:eastAsia="pt-BR"/>
        </w:rPr>
        <w:t xml:space="preserve">      name="colorBlindnessFilterSelector"</w:t>
      </w:r>
    </w:p>
    <w:p>
      <w:pPr>
        <w:pStyle w:val="SourceListing"/>
      </w:pPr>
      <w:r>
        <w:rPr>
          <w:lang w:val="pt-BR" w:eastAsia="pt-BR"/>
        </w:rPr>
        <w:t xml:space="preserve">      className="colorBlindnessFilterSelector"</w:t>
      </w:r>
    </w:p>
    <w:p>
      <w:pPr>
        <w:pStyle w:val="SourceListing"/>
      </w:pPr>
      <w:r>
        <w:rPr>
          <w:lang w:val="pt-BR" w:eastAsia="pt-BR"/>
        </w:rPr>
        <w:t xml:space="preserve">      value={colorBlindnessFilter}</w:t>
      </w:r>
    </w:p>
    <w:p>
      <w:pPr>
        <w:pStyle w:val="SourceListing"/>
      </w:pPr>
      <w:r>
        <w:rPr>
          <w:lang w:val="pt-BR" w:eastAsia="pt-BR"/>
        </w:rPr>
        <w:t xml:space="preserve">      onChange={handleChange}</w:t>
      </w:r>
    </w:p>
    <w:p>
      <w:pPr>
        <w:pStyle w:val="SourceListing"/>
      </w:pPr>
      <w:r>
        <w:rPr>
          <w:lang w:val="pt-BR" w:eastAsia="pt-BR"/>
        </w:rPr>
        <w:t xml:space="preserve">    &gt;</w:t>
      </w:r>
    </w:p>
    <w:p>
      <w:pPr>
        <w:pStyle w:val="SourceListing"/>
      </w:pPr>
      <w:r>
        <w:rPr>
          <w:lang w:val="pt-BR" w:eastAsia="pt-BR"/>
        </w:rPr>
        <w:t xml:space="preserve">      &lt;option value="normal"&gt;Filtros de daltonismo&lt;/option&gt;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value="protanopia"&gt;</w:t>
      </w:r>
    </w:p>
    <w:p>
      <w:pPr>
        <w:pStyle w:val="SourceListing"/>
      </w:pPr>
      <w:r>
        <w:rPr>
          <w:lang w:val="pt-BR" w:eastAsia="pt-BR"/>
        </w:rPr>
        <w:t xml:space="preserve">        Protanopia (ausência de cones vermelhos)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value="protanomalia"&gt;</w:t>
      </w:r>
    </w:p>
    <w:p>
      <w:pPr>
        <w:pStyle w:val="SourceListing"/>
      </w:pPr>
      <w:r>
        <w:rPr>
          <w:lang w:val="pt-BR" w:eastAsia="pt-BR"/>
        </w:rPr>
        <w:t xml:space="preserve">        Protanomalia (sensibilidade reduzida ao vermelho)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value="deuteranopia"&gt;</w:t>
      </w:r>
    </w:p>
    <w:p>
      <w:pPr>
        <w:pStyle w:val="SourceListing"/>
      </w:pPr>
      <w:r>
        <w:rPr>
          <w:lang w:val="pt-BR" w:eastAsia="pt-BR"/>
        </w:rPr>
        <w:t xml:space="preserve">        Deuteranopia (ausência de cones verdes)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value="deuteranomalia"&gt;</w:t>
      </w:r>
    </w:p>
    <w:p>
      <w:pPr>
        <w:pStyle w:val="SourceListing"/>
      </w:pPr>
      <w:r>
        <w:rPr>
          <w:lang w:val="pt-BR" w:eastAsia="pt-BR"/>
        </w:rPr>
        <w:t xml:space="preserve">        Deuteranomalia (sensibilidade reduzida ao verde)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value="tritanopia"&gt;</w:t>
      </w:r>
    </w:p>
    <w:p>
      <w:pPr>
        <w:pStyle w:val="SourceListing"/>
      </w:pPr>
      <w:r>
        <w:rPr>
          <w:lang w:val="pt-BR" w:eastAsia="pt-BR"/>
        </w:rPr>
        <w:t xml:space="preserve">        Tritanopia (ausência de cones azuis)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value="tritanomalia"&gt;</w:t>
      </w:r>
    </w:p>
    <w:p>
      <w:pPr>
        <w:pStyle w:val="SourceListing"/>
      </w:pPr>
      <w:r>
        <w:rPr>
          <w:lang w:val="pt-BR" w:eastAsia="pt-BR"/>
        </w:rPr>
        <w:t xml:space="preserve">        Tritanomalia (sensibilidade reduzida ao azul)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value="acromatopsia"&gt;</w:t>
      </w:r>
    </w:p>
    <w:p>
      <w:pPr>
        <w:pStyle w:val="SourceListing"/>
      </w:pPr>
      <w:r>
        <w:rPr>
          <w:lang w:val="pt-BR" w:eastAsia="pt-BR"/>
        </w:rPr>
        <w:t xml:space="preserve">        Acromatopsia (visão em tons de cinza)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&lt;option value="acromatomalia"&gt;</w:t>
      </w:r>
    </w:p>
    <w:p>
      <w:pPr>
        <w:pStyle w:val="SourceListing"/>
      </w:pPr>
      <w:r>
        <w:rPr>
          <w:lang w:val="pt-BR" w:eastAsia="pt-BR"/>
        </w:rPr>
        <w:t xml:space="preserve">        Acromatomalia (forma parcial da acromatopsia)</w:t>
      </w:r>
    </w:p>
    <w:p>
      <w:pPr>
        <w:pStyle w:val="SourceListing"/>
      </w:pPr>
      <w:r>
        <w:rPr>
          <w:lang w:val="pt-BR" w:eastAsia="pt-BR"/>
        </w:rPr>
        <w:t xml:space="preserve">      &lt;/option&gt;</w:t>
      </w:r>
    </w:p>
    <w:p>
      <w:pPr>
        <w:pStyle w:val="SourceListing"/>
      </w:pPr>
      <w:r>
        <w:rPr>
          <w:lang w:val="pt-BR" w:eastAsia="pt-BR"/>
        </w:rPr>
        <w:t xml:space="preserve">    &lt;/select&gt;</w:t>
      </w:r>
    </w:p>
    <w:p>
      <w:pPr>
        <w:pStyle w:val="SourceListing"/>
      </w:pPr>
      <w:r>
        <w:rPr>
          <w:lang w:val="pt-BR" w:eastAsia="pt-BR"/>
        </w:rPr>
        <w:t xml:space="preserve">    &lt;/&gt;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web/src/components/FilterBar.jsx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Barra de ordenação/filtro reutilizável; o consumidor decide como aplicar os valores.</w:t>
      </w:r>
    </w:p>
    <w:p>
      <w:pPr>
        <w:pStyle w:val="SourceListing"/>
      </w:pPr>
      <w:r>
        <w:rPr>
          <w:lang w:val="pt-BR" w:eastAsia="pt-BR"/>
        </w:rPr>
        <w:t>export default function FilterBar({ orderBy = {}, type }) {</w:t>
      </w:r>
    </w:p>
    <w:p>
      <w:pPr>
        <w:pStyle w:val="SourceListing"/>
      </w:pPr>
      <w:r>
        <w:rPr>
          <w:lang w:val="pt-BR" w:eastAsia="pt-BR"/>
        </w:rPr>
        <w:t xml:space="preserve">    return(</w:t>
      </w:r>
    </w:p>
    <w:p>
      <w:pPr>
        <w:pStyle w:val="SourceListing"/>
      </w:pPr>
      <w:r>
        <w:rPr>
          <w:lang w:val="pt-BR" w:eastAsia="pt-BR"/>
        </w:rPr>
        <w:t xml:space="preserve">        &lt;form className="filters type2"&gt;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&lt;h3&gt;Ordenar por&lt;/h3&gt;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 name="orderBy" id="filter-order-by" aria-label="Ordenar por"&gt;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value="nome"&gt;Nome&lt;/option&gt;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value="sala"&gt;Sala&lt;/option&gt;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&lt;h3&gt;Filtrar por:&lt;/h3&gt;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 name="orderBy" id="class-filter" aria-label="Filtrar por sala"&gt;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value="" disabled&gt;Sala&lt;/option&gt;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web/src/components/Header.jsx</w:t>
      </w:r>
    </w:p>
    <w:p>
      <w:pPr>
        <w:pStyle w:val="SourceListing"/>
      </w:pPr>
      <w:r>
        <w:rPr>
          <w:lang w:val="pt-BR" w:eastAsia="pt-BR"/>
        </w:rPr>
        <w:t>// Cabeçalho que escolhe o título pelo caminho atual. Em telas sem nome mapeado,</w:t>
      </w:r>
    </w:p>
    <w:p>
      <w:pPr>
        <w:pStyle w:val="SourceListing"/>
      </w:pPr>
      <w:r>
        <w:rPr>
          <w:lang w:val="pt-BR" w:eastAsia="pt-BR"/>
        </w:rPr>
        <w:t>// mantém o logotipo; nas demais oferece retorno à página anterior.</w:t>
      </w:r>
    </w:p>
    <w:p>
      <w:pPr>
        <w:pStyle w:val="SourceListing"/>
      </w:pPr>
      <w:r>
        <w:rPr>
          <w:lang w:val="pt-BR" w:eastAsia="pt-BR"/>
        </w:rPr>
        <w:t>// Resolve o título do cabeçalho pela URL atual. Rotas sem título mapeado exibem</w:t>
      </w:r>
    </w:p>
    <w:p>
      <w:pPr>
        <w:pStyle w:val="SourceListing"/>
      </w:pPr>
      <w:r>
        <w:rPr>
          <w:lang w:val="pt-BR" w:eastAsia="pt-BR"/>
        </w:rPr>
        <w:t>// o logotipo; rotas reconhecidas oferecem retorno ao histórico do navegador.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useLocation, useNavigate, matchPath } from "react-router-dom";</w:t>
      </w:r>
    </w:p>
    <w:p>
      <w:pPr>
        <w:pStyle w:val="SourceListing"/>
      </w:pPr>
      <w:r>
        <w:rPr>
          <w:lang w:val="pt-BR" w:eastAsia="pt-BR"/>
        </w:rPr>
        <w:t>import "../assets/stylesheets/components/header.css"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Header() {</w:t>
      </w:r>
    </w:p>
    <w:p>
      <w:pPr>
        <w:pStyle w:val="SourceListing"/>
      </w:pPr>
      <w:r>
        <w:rPr>
          <w:lang w:val="pt-BR" w:eastAsia="pt-BR"/>
        </w:rPr>
        <w:t xml:space="preserve">  const [pageTitle, setPageTitle]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location = useLocation();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Mapa local entre caminhos e títulos apresentados nas páginas.</w:t>
      </w:r>
    </w:p>
    <w:p>
      <w:pPr>
        <w:pStyle w:val="SourceListing"/>
      </w:pPr>
      <w:r>
        <w:rPr>
          <w:lang w:val="pt-BR" w:eastAsia="pt-BR"/>
        </w:rPr>
        <w:t xml:space="preserve">  const links = [</w:t>
      </w:r>
    </w:p>
    <w:p>
      <w:pPr>
        <w:pStyle w:val="SourceListing"/>
      </w:pPr>
      <w:r>
        <w:rPr>
          <w:lang w:val="pt-BR" w:eastAsia="pt-BR"/>
        </w:rPr>
        <w:t xml:space="preserve">    // Mapa local entre rotas e os títulos apresentados no cabeçalho.</w:t>
      </w:r>
    </w:p>
    <w:p>
      <w:pPr>
        <w:pStyle w:val="SourceListing"/>
      </w:pPr>
      <w:r>
        <w:rPr>
          <w:lang w:val="pt-BR" w:eastAsia="pt-BR"/>
        </w:rPr>
        <w:t xml:space="preserve">    { name: "Canal Seguro", path: "/sub/canalseguro" },</w:t>
      </w:r>
    </w:p>
    <w:p>
      <w:pPr>
        <w:pStyle w:val="SourceListing"/>
      </w:pPr>
      <w:r>
        <w:rPr>
          <w:lang w:val="pt-BR" w:eastAsia="pt-BR"/>
        </w:rPr>
        <w:t xml:space="preserve">    { name: "Feedback Escolar", path: "/sub/feedbackescolar" },</w:t>
      </w:r>
    </w:p>
    <w:p>
      <w:pPr>
        <w:pStyle w:val="SourceListing"/>
      </w:pPr>
      <w:r>
        <w:rPr>
          <w:lang w:val="pt-BR" w:eastAsia="pt-BR"/>
        </w:rPr>
        <w:t xml:space="preserve">    { name: "Avaliação", path: "/sub/avaliacao" },</w:t>
      </w:r>
    </w:p>
    <w:p>
      <w:pPr>
        <w:pStyle w:val="SourceListing"/>
      </w:pPr>
      <w:r>
        <w:rPr>
          <w:lang w:val="pt-BR" w:eastAsia="pt-BR"/>
        </w:rPr>
        <w:t xml:space="preserve">    { name: "Sugestão", path: "/sub/sugestao" },</w:t>
      </w:r>
    </w:p>
    <w:p>
      <w:pPr>
        <w:pStyle w:val="SourceListing"/>
      </w:pPr>
      <w:r>
        <w:rPr>
          <w:lang w:val="pt-BR" w:eastAsia="pt-BR"/>
        </w:rPr>
        <w:t xml:space="preserve">    { name: "Solicitação", path: "/sub/solicitacao" },</w:t>
      </w:r>
    </w:p>
    <w:p>
      <w:pPr>
        <w:pStyle w:val="SourceListing"/>
      </w:pPr>
      <w:r>
        <w:rPr>
          <w:lang w:val="pt-BR" w:eastAsia="pt-BR"/>
        </w:rPr>
        <w:t xml:space="preserve">    { name: "Relato", path: "/sub/relato" },</w:t>
      </w:r>
    </w:p>
    <w:p>
      <w:pPr>
        <w:pStyle w:val="SourceListing"/>
      </w:pPr>
      <w:r>
        <w:rPr>
          <w:lang w:val="pt-BR" w:eastAsia="pt-BR"/>
        </w:rPr>
        <w:t xml:space="preserve">    { name: "Relatos", path: "/sub/history/relatos" },</w:t>
      </w:r>
    </w:p>
    <w:p>
      <w:pPr>
        <w:pStyle w:val="SourceListing"/>
      </w:pPr>
      <w:r>
        <w:rPr>
          <w:lang w:val="pt-BR" w:eastAsia="pt-BR"/>
        </w:rPr>
        <w:t xml:space="preserve">    { name: "Sugestões", path: "/sub/history/sugestoes" },</w:t>
      </w:r>
    </w:p>
    <w:p>
      <w:pPr>
        <w:pStyle w:val="SourceListing"/>
      </w:pPr>
      <w:r>
        <w:rPr>
          <w:lang w:val="pt-BR" w:eastAsia="pt-BR"/>
        </w:rPr>
        <w:t xml:space="preserve">    { name: "Solicitações", path: "/sub/history/solicitacoes" },</w:t>
      </w:r>
    </w:p>
    <w:p>
      <w:pPr>
        <w:pStyle w:val="SourceListing"/>
      </w:pPr>
      <w:r>
        <w:rPr>
          <w:lang w:val="pt-BR" w:eastAsia="pt-BR"/>
        </w:rPr>
        <w:t xml:space="preserve">    { name: "Avaliações", path: "/sub/history/avaliacoes" },</w:t>
      </w:r>
    </w:p>
    <w:p>
      <w:pPr>
        <w:pStyle w:val="SourceListing"/>
      </w:pPr>
      <w:r>
        <w:rPr>
          <w:lang w:val="pt-BR" w:eastAsia="pt-BR"/>
        </w:rPr>
        <w:t xml:space="preserve">    { name: "Informações", path: "/interaction/:id" },</w:t>
      </w:r>
    </w:p>
    <w:p>
      <w:pPr>
        <w:pStyle w:val="SourceListing"/>
      </w:pPr>
      <w:r>
        <w:rPr>
          <w:lang w:val="pt-BR" w:eastAsia="pt-BR"/>
        </w:rPr>
        <w:t xml:space="preserve">    { name: "Gerenciar Usuário", path: "/admin/manage-user"},</w:t>
      </w:r>
    </w:p>
    <w:p>
      <w:pPr>
        <w:pStyle w:val="SourceListing"/>
      </w:pPr>
      <w:r>
        <w:rPr>
          <w:lang w:val="pt-BR" w:eastAsia="pt-BR"/>
        </w:rPr>
        <w:t xml:space="preserve">    { name: "Adicionar Usuário", path: "/admin/add-user"},</w:t>
      </w:r>
    </w:p>
    <w:p>
      <w:pPr>
        <w:pStyle w:val="SourceListing"/>
      </w:pPr>
      <w:r>
        <w:rPr>
          <w:lang w:val="pt-BR" w:eastAsia="pt-BR"/>
        </w:rPr>
        <w:t xml:space="preserve">    { name: "Gerenciar Turma", path: "/admin/manage-turma"},</w:t>
      </w:r>
    </w:p>
    <w:p>
      <w:pPr>
        <w:pStyle w:val="SourceListing"/>
      </w:pPr>
      <w:r>
        <w:rPr>
          <w:lang w:val="pt-BR" w:eastAsia="pt-BR"/>
        </w:rPr>
        <w:t xml:space="preserve">    { name: "Adicionar Turma", path: "/admin/add-turma"},</w:t>
      </w:r>
    </w:p>
    <w:p>
      <w:pPr>
        <w:pStyle w:val="SourceListing"/>
      </w:pPr>
      <w:r>
        <w:rPr>
          <w:lang w:val="pt-BR" w:eastAsia="pt-BR"/>
        </w:rPr>
        <w:t xml:space="preserve">    { name: "Gerenciar Curso", path: "/admin/manage-curso"},</w:t>
      </w:r>
    </w:p>
    <w:p>
      <w:pPr>
        <w:pStyle w:val="SourceListing"/>
      </w:pPr>
      <w:r>
        <w:rPr>
          <w:lang w:val="pt-BR" w:eastAsia="pt-BR"/>
        </w:rPr>
        <w:t xml:space="preserve">    { name: "Adicionar Curso", path: "/admin/add-curso"}</w:t>
      </w:r>
    </w:p>
    <w:p>
      <w:pPr>
        <w:pStyle w:val="SourceListing"/>
      </w:pPr>
      <w:r>
        <w:rPr>
          <w:lang w:val="pt-BR" w:eastAsia="pt-BR"/>
        </w:rPr>
        <w:t xml:space="preserve">  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currentLink = links.find((link) =&gt;</w:t>
      </w:r>
    </w:p>
    <w:p>
      <w:pPr>
        <w:pStyle w:val="SourceListing"/>
      </w:pPr>
      <w:r>
        <w:rPr>
          <w:lang w:val="pt-BR" w:eastAsia="pt-BR"/>
        </w:rPr>
        <w:t xml:space="preserve">    matchPath(</w:t>
      </w:r>
    </w:p>
    <w:p>
      <w:pPr>
        <w:pStyle w:val="SourceListing"/>
      </w:pPr>
      <w:r>
        <w:rPr>
          <w:lang w:val="pt-BR" w:eastAsia="pt-BR"/>
        </w:rPr>
        <w:t xml:space="preserve">      { path: link.path, end: true },</w:t>
      </w:r>
    </w:p>
    <w:p>
      <w:pPr>
        <w:pStyle w:val="SourceListing"/>
      </w:pPr>
      <w:r>
        <w:rPr>
          <w:lang w:val="pt-BR" w:eastAsia="pt-BR"/>
        </w:rPr>
        <w:t xml:space="preserve">      location.pathname</w:t>
      </w:r>
    </w:p>
    <w:p>
      <w:pPr>
        <w:pStyle w:val="SourceListing"/>
      </w:pPr>
      <w:r>
        <w:rPr>
          <w:lang w:val="pt-BR" w:eastAsia="pt-BR"/>
        </w:rPr>
        <w:t xml:space="preserve">    )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Atualiza o estado usado pelo título da página quando a rota muda.</w:t>
      </w:r>
    </w:p>
    <w:p>
      <w:pPr>
        <w:pStyle w:val="SourceListing"/>
      </w:pPr>
      <w:r>
        <w:rPr>
          <w:lang w:val="pt-BR" w:eastAsia="pt-BR"/>
        </w:rPr>
        <w:t xml:space="preserve">    setPageTitle(currentLink?.name || "");</w:t>
      </w:r>
    </w:p>
    <w:p>
      <w:pPr>
        <w:pStyle w:val="SourceListing"/>
      </w:pPr>
      <w:r>
        <w:rPr>
          <w:lang w:val="pt-BR" w:eastAsia="pt-BR"/>
        </w:rPr>
        <w:t xml:space="preserve">  }, [currentLink]);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&lt;header&gt;</w:t>
      </w:r>
    </w:p>
    <w:p>
      <w:pPr>
        <w:pStyle w:val="SourceListing"/>
      </w:pPr>
      <w:r>
        <w:rPr>
          <w:lang w:val="pt-BR" w:eastAsia="pt-BR"/>
        </w:rPr>
        <w:t xml:space="preserve">      {!currentLink &amp;&amp; (</w:t>
      </w:r>
    </w:p>
    <w:p>
      <w:pPr>
        <w:pStyle w:val="SourceListing"/>
      </w:pPr>
      <w:r>
        <w:rPr>
          <w:lang w:val="pt-BR" w:eastAsia="pt-BR"/>
        </w:rPr>
        <w:t xml:space="preserve">        &lt;img</w:t>
      </w:r>
    </w:p>
    <w:p>
      <w:pPr>
        <w:pStyle w:val="SourceListing"/>
      </w:pPr>
      <w:r>
        <w:rPr>
          <w:lang w:val="pt-BR" w:eastAsia="pt-BR"/>
        </w:rPr>
        <w:t xml:space="preserve">          src="/src/assets/images/falaetec_logo.png"</w:t>
      </w:r>
    </w:p>
    <w:p>
      <w:pPr>
        <w:pStyle w:val="SourceListing"/>
      </w:pPr>
      <w:r>
        <w:rPr>
          <w:lang w:val="pt-BR" w:eastAsia="pt-BR"/>
        </w:rPr>
        <w:t xml:space="preserve">          alt="Logotipo do FalaEtec"</w:t>
      </w:r>
    </w:p>
    <w:p>
      <w:pPr>
        <w:pStyle w:val="SourceListing"/>
      </w:pPr>
      <w:r>
        <w:rPr>
          <w:lang w:val="pt-BR" w:eastAsia="pt-BR"/>
        </w:rPr>
        <w:t xml:space="preserve">        /&gt;</w:t>
      </w:r>
    </w:p>
    <w:p>
      <w:pPr>
        <w:pStyle w:val="SourceListing"/>
      </w:pPr>
      <w:r>
        <w:rPr>
          <w:lang w:val="pt-BR" w:eastAsia="pt-BR"/>
        </w:rPr>
        <w:t xml:space="preserve">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&lt;div className="content"&gt;</w:t>
      </w:r>
    </w:p>
    <w:p>
      <w:pPr>
        <w:pStyle w:val="SourceListing"/>
      </w:pPr>
      <w:r>
        <w:rPr>
          <w:lang w:val="pt-BR" w:eastAsia="pt-BR"/>
        </w:rPr>
        <w:t xml:space="preserve">        {currentLink &amp;&amp; (</w:t>
      </w:r>
    </w:p>
    <w:p>
      <w:pPr>
        <w:pStyle w:val="SourceListing"/>
      </w:pPr>
      <w:r>
        <w:rPr>
          <w:lang w:val="pt-BR" w:eastAsia="pt-BR"/>
        </w:rPr>
        <w:t xml:space="preserve">          &lt;&gt;</w:t>
      </w:r>
    </w:p>
    <w:p>
      <w:pPr>
        <w:pStyle w:val="SourceListing"/>
      </w:pPr>
      <w:r>
        <w:rPr>
          <w:lang w:val="pt-BR" w:eastAsia="pt-BR"/>
        </w:rPr>
        <w:t xml:space="preserve">            &lt;button className="go-back" onClick={() =&gt; navigate(-1)}&gt;</w:t>
      </w:r>
    </w:p>
    <w:p>
      <w:pPr>
        <w:pStyle w:val="SourceListing"/>
      </w:pPr>
      <w:r>
        <w:rPr>
          <w:lang w:val="pt-BR" w:eastAsia="pt-BR"/>
        </w:rPr>
        <w:t xml:space="preserve">              &lt;ion-icon name="chevron-back-outline"&gt;&lt;/ion-icon&gt;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Voltar</w:t>
      </w:r>
    </w:p>
    <w:p>
      <w:pPr>
        <w:pStyle w:val="SourceListing"/>
      </w:pPr>
      <w:r>
        <w:rPr>
          <w:lang w:val="pt-BR" w:eastAsia="pt-BR"/>
        </w:rPr>
        <w:t xml:space="preserve">            &lt;/button&gt;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&lt;h1 className="title"&gt;{pageTitle}&lt;/h1&gt;</w:t>
      </w:r>
    </w:p>
    <w:p>
      <w:pPr>
        <w:pStyle w:val="SourceListing"/>
      </w:pPr>
      <w:r>
        <w:rPr>
          <w:lang w:val="pt-BR" w:eastAsia="pt-BR"/>
        </w:rPr>
        <w:t xml:space="preserve">          &lt;/&gt;</w:t>
      </w:r>
    </w:p>
    <w:p>
      <w:pPr>
        <w:pStyle w:val="SourceListing"/>
      </w:pPr>
      <w:r>
        <w:rPr>
          <w:lang w:val="pt-BR" w:eastAsia="pt-BR"/>
        </w:rPr>
        <w:t xml:space="preserve">        )}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&lt;/header&gt;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web/src/components/Loading.jsx</w:t>
      </w:r>
    </w:p>
    <w:p>
      <w:pPr>
        <w:pStyle w:val="SourceListing"/>
      </w:pPr>
      <w:r>
        <w:rPr>
          <w:lang w:val="pt-BR" w:eastAsia="pt-BR"/>
        </w:rPr>
        <w:t>// Indicador compartilhado enquanto uma tela aguarda uma resposta assíncrona.</w:t>
      </w:r>
    </w:p>
    <w:p>
      <w:pPr>
        <w:pStyle w:val="SourceListing"/>
      </w:pPr>
      <w:r>
        <w:rPr>
          <w:lang w:val="pt-BR" w:eastAsia="pt-BR"/>
        </w:rPr>
        <w:t>import "../assets/stylesheets/components/loading.css";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Loading()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className="loading" role="status" aria-label="Carregando"&gt;</w:t>
      </w:r>
    </w:p>
    <w:p>
      <w:pPr>
        <w:pStyle w:val="SourceListing"/>
      </w:pPr>
      <w:r>
        <w:rPr>
          <w:lang w:val="pt-BR" w:eastAsia="pt-BR"/>
        </w:rPr>
        <w:t xml:space="preserve">      &lt;svg aria-hidden="true" focusable="false" xmlns="http://www.w3.org/2000/svg" viewBox="0 0 200 200"&gt;</w:t>
      </w:r>
    </w:p>
    <w:p>
      <w:pPr>
        <w:pStyle w:val="SourceListing"/>
      </w:pPr>
      <w:r>
        <w:rPr>
          <w:lang w:val="pt-BR" w:eastAsia="pt-BR"/>
        </w:rPr>
        <w:t xml:space="preserve">        &lt;circle</w:t>
      </w:r>
    </w:p>
    <w:p>
      <w:pPr>
        <w:pStyle w:val="SourceListing"/>
      </w:pPr>
      <w:r>
        <w:rPr>
          <w:lang w:val="pt-BR" w:eastAsia="pt-BR"/>
        </w:rPr>
        <w:t xml:space="preserve">          fill="#3562B9"</w:t>
      </w:r>
    </w:p>
    <w:p>
      <w:pPr>
        <w:pStyle w:val="SourceListing"/>
      </w:pPr>
      <w:r>
        <w:rPr>
          <w:lang w:val="pt-BR" w:eastAsia="pt-BR"/>
        </w:rPr>
        <w:t xml:space="preserve">          stroke="#3562B9"</w:t>
      </w:r>
    </w:p>
    <w:p>
      <w:pPr>
        <w:pStyle w:val="SourceListing"/>
      </w:pPr>
      <w:r>
        <w:rPr>
          <w:lang w:val="pt-BR" w:eastAsia="pt-BR"/>
        </w:rPr>
        <w:t xml:space="preserve">          strokeWidth="15"</w:t>
      </w:r>
    </w:p>
    <w:p>
      <w:pPr>
        <w:pStyle w:val="SourceListing"/>
      </w:pPr>
      <w:r>
        <w:rPr>
          <w:lang w:val="pt-BR" w:eastAsia="pt-BR"/>
        </w:rPr>
        <w:t xml:space="preserve">          r="15"</w:t>
      </w:r>
    </w:p>
    <w:p>
      <w:pPr>
        <w:pStyle w:val="SourceListing"/>
      </w:pPr>
      <w:r>
        <w:rPr>
          <w:lang w:val="pt-BR" w:eastAsia="pt-BR"/>
        </w:rPr>
        <w:t xml:space="preserve">          cx="40"</w:t>
      </w:r>
    </w:p>
    <w:p>
      <w:pPr>
        <w:pStyle w:val="SourceListing"/>
      </w:pPr>
      <w:r>
        <w:rPr>
          <w:lang w:val="pt-BR" w:eastAsia="pt-BR"/>
        </w:rPr>
        <w:t xml:space="preserve">          cy="65"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&lt;animate</w:t>
      </w:r>
    </w:p>
    <w:p>
      <w:pPr>
        <w:pStyle w:val="SourceListing"/>
      </w:pPr>
      <w:r>
        <w:rPr>
          <w:lang w:val="pt-BR" w:eastAsia="pt-BR"/>
        </w:rPr>
        <w:t xml:space="preserve">            attributeName="cy"</w:t>
      </w:r>
    </w:p>
    <w:p>
      <w:pPr>
        <w:pStyle w:val="SourceListing"/>
      </w:pPr>
      <w:r>
        <w:rPr>
          <w:lang w:val="pt-BR" w:eastAsia="pt-BR"/>
        </w:rPr>
        <w:t xml:space="preserve">            calcMode="spline"</w:t>
      </w:r>
    </w:p>
    <w:p>
      <w:pPr>
        <w:pStyle w:val="SourceListing"/>
      </w:pPr>
      <w:r>
        <w:rPr>
          <w:lang w:val="pt-BR" w:eastAsia="pt-BR"/>
        </w:rPr>
        <w:t xml:space="preserve">            dur="2"</w:t>
      </w:r>
    </w:p>
    <w:p>
      <w:pPr>
        <w:pStyle w:val="SourceListing"/>
      </w:pPr>
      <w:r>
        <w:rPr>
          <w:lang w:val="pt-BR" w:eastAsia="pt-BR"/>
        </w:rPr>
        <w:t xml:space="preserve">            values="65;135;65;"</w:t>
      </w:r>
    </w:p>
    <w:p>
      <w:pPr>
        <w:pStyle w:val="SourceListing"/>
      </w:pPr>
      <w:r>
        <w:rPr>
          <w:lang w:val="pt-BR" w:eastAsia="pt-BR"/>
        </w:rPr>
        <w:t xml:space="preserve">            keySplines=".5 0 .5 1;.5 0 .5 1"</w:t>
      </w:r>
    </w:p>
    <w:p>
      <w:pPr>
        <w:pStyle w:val="SourceListing"/>
      </w:pPr>
      <w:r>
        <w:rPr>
          <w:lang w:val="pt-BR" w:eastAsia="pt-BR"/>
        </w:rPr>
        <w:t xml:space="preserve">            repeatCount="indefinite"</w:t>
      </w:r>
    </w:p>
    <w:p>
      <w:pPr>
        <w:pStyle w:val="SourceListing"/>
      </w:pPr>
      <w:r>
        <w:rPr>
          <w:lang w:val="pt-BR" w:eastAsia="pt-BR"/>
        </w:rPr>
        <w:t xml:space="preserve">            begin="-.4"</w:t>
      </w:r>
    </w:p>
    <w:p>
      <w:pPr>
        <w:pStyle w:val="SourceListing"/>
      </w:pPr>
      <w:r>
        <w:rPr>
          <w:lang w:val="pt-BR" w:eastAsia="pt-BR"/>
        </w:rPr>
        <w:t xml:space="preserve">          &gt;&lt;/animate&gt;</w:t>
      </w:r>
    </w:p>
    <w:p>
      <w:pPr>
        <w:pStyle w:val="SourceListing"/>
      </w:pPr>
      <w:r>
        <w:rPr>
          <w:lang w:val="pt-BR" w:eastAsia="pt-BR"/>
        </w:rPr>
        <w:t xml:space="preserve">        &lt;/circle&gt;</w:t>
      </w:r>
    </w:p>
    <w:p>
      <w:pPr>
        <w:pStyle w:val="SourceListing"/>
      </w:pPr>
      <w:r>
        <w:rPr>
          <w:lang w:val="pt-BR" w:eastAsia="pt-BR"/>
        </w:rPr>
        <w:t xml:space="preserve">        &lt;circle</w:t>
      </w:r>
    </w:p>
    <w:p>
      <w:pPr>
        <w:pStyle w:val="SourceListing"/>
      </w:pPr>
      <w:r>
        <w:rPr>
          <w:lang w:val="pt-BR" w:eastAsia="pt-BR"/>
        </w:rPr>
        <w:t xml:space="preserve">          fill="#3562B9"</w:t>
      </w:r>
    </w:p>
    <w:p>
      <w:pPr>
        <w:pStyle w:val="SourceListing"/>
      </w:pPr>
      <w:r>
        <w:rPr>
          <w:lang w:val="pt-BR" w:eastAsia="pt-BR"/>
        </w:rPr>
        <w:t xml:space="preserve">          stroke="#3562B9"</w:t>
      </w:r>
    </w:p>
    <w:p>
      <w:pPr>
        <w:pStyle w:val="SourceListing"/>
      </w:pPr>
      <w:r>
        <w:rPr>
          <w:lang w:val="pt-BR" w:eastAsia="pt-BR"/>
        </w:rPr>
        <w:t xml:space="preserve">          strokeWidth="15"</w:t>
      </w:r>
    </w:p>
    <w:p>
      <w:pPr>
        <w:pStyle w:val="SourceListing"/>
      </w:pPr>
      <w:r>
        <w:rPr>
          <w:lang w:val="pt-BR" w:eastAsia="pt-BR"/>
        </w:rPr>
        <w:t xml:space="preserve">          r="15"</w:t>
      </w:r>
    </w:p>
    <w:p>
      <w:pPr>
        <w:pStyle w:val="SourceListing"/>
      </w:pPr>
      <w:r>
        <w:rPr>
          <w:lang w:val="pt-BR" w:eastAsia="pt-BR"/>
        </w:rPr>
        <w:t xml:space="preserve">          cx="100"</w:t>
      </w:r>
    </w:p>
    <w:p>
      <w:pPr>
        <w:pStyle w:val="SourceListing"/>
      </w:pPr>
      <w:r>
        <w:rPr>
          <w:lang w:val="pt-BR" w:eastAsia="pt-BR"/>
        </w:rPr>
        <w:t xml:space="preserve">          cy="65"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&lt;animate</w:t>
      </w:r>
    </w:p>
    <w:p>
      <w:pPr>
        <w:pStyle w:val="SourceListing"/>
      </w:pPr>
      <w:r>
        <w:rPr>
          <w:lang w:val="pt-BR" w:eastAsia="pt-BR"/>
        </w:rPr>
        <w:t xml:space="preserve">            attributeName="cy"</w:t>
      </w:r>
    </w:p>
    <w:p>
      <w:pPr>
        <w:pStyle w:val="SourceListing"/>
      </w:pPr>
      <w:r>
        <w:rPr>
          <w:lang w:val="pt-BR" w:eastAsia="pt-BR"/>
        </w:rPr>
        <w:t xml:space="preserve">            calcMode="spline"</w:t>
      </w:r>
    </w:p>
    <w:p>
      <w:pPr>
        <w:pStyle w:val="SourceListing"/>
      </w:pPr>
      <w:r>
        <w:rPr>
          <w:lang w:val="pt-BR" w:eastAsia="pt-BR"/>
        </w:rPr>
        <w:t xml:space="preserve">            dur="2"</w:t>
      </w:r>
    </w:p>
    <w:p>
      <w:pPr>
        <w:pStyle w:val="SourceListing"/>
      </w:pPr>
      <w:r>
        <w:rPr>
          <w:lang w:val="pt-BR" w:eastAsia="pt-BR"/>
        </w:rPr>
        <w:t xml:space="preserve">            values="65;135;65;"</w:t>
      </w:r>
    </w:p>
    <w:p>
      <w:pPr>
        <w:pStyle w:val="SourceListing"/>
      </w:pPr>
      <w:r>
        <w:rPr>
          <w:lang w:val="pt-BR" w:eastAsia="pt-BR"/>
        </w:rPr>
        <w:t xml:space="preserve">            keySplines=".5 0 .5 1;.5 0 .5 1"</w:t>
      </w:r>
    </w:p>
    <w:p>
      <w:pPr>
        <w:pStyle w:val="SourceListing"/>
      </w:pPr>
      <w:r>
        <w:rPr>
          <w:lang w:val="pt-BR" w:eastAsia="pt-BR"/>
        </w:rPr>
        <w:t xml:space="preserve">            repeatCount="indefinite"</w:t>
      </w:r>
    </w:p>
    <w:p>
      <w:pPr>
        <w:pStyle w:val="SourceListing"/>
      </w:pPr>
      <w:r>
        <w:rPr>
          <w:lang w:val="pt-BR" w:eastAsia="pt-BR"/>
        </w:rPr>
        <w:t xml:space="preserve">            begin="-.2"</w:t>
      </w:r>
    </w:p>
    <w:p>
      <w:pPr>
        <w:pStyle w:val="SourceListing"/>
      </w:pPr>
      <w:r>
        <w:rPr>
          <w:lang w:val="pt-BR" w:eastAsia="pt-BR"/>
        </w:rPr>
        <w:t xml:space="preserve">          &gt;&lt;/animate&gt;</w:t>
      </w:r>
    </w:p>
    <w:p>
      <w:pPr>
        <w:pStyle w:val="SourceListing"/>
      </w:pPr>
      <w:r>
        <w:rPr>
          <w:lang w:val="pt-BR" w:eastAsia="pt-BR"/>
        </w:rPr>
        <w:t xml:space="preserve">        &lt;/circle&gt;</w:t>
      </w:r>
    </w:p>
    <w:p>
      <w:pPr>
        <w:pStyle w:val="SourceListing"/>
      </w:pPr>
      <w:r>
        <w:rPr>
          <w:lang w:val="pt-BR" w:eastAsia="pt-BR"/>
        </w:rPr>
        <w:t xml:space="preserve">        &lt;circle</w:t>
      </w:r>
    </w:p>
    <w:p>
      <w:pPr>
        <w:pStyle w:val="SourceListing"/>
      </w:pPr>
      <w:r>
        <w:rPr>
          <w:lang w:val="pt-BR" w:eastAsia="pt-BR"/>
        </w:rPr>
        <w:t xml:space="preserve">          fill="#3562B9"</w:t>
      </w:r>
    </w:p>
    <w:p>
      <w:pPr>
        <w:pStyle w:val="SourceListing"/>
      </w:pPr>
      <w:r>
        <w:rPr>
          <w:lang w:val="pt-BR" w:eastAsia="pt-BR"/>
        </w:rPr>
        <w:t xml:space="preserve">          stroke="#3562B9"</w:t>
      </w:r>
    </w:p>
    <w:p>
      <w:pPr>
        <w:pStyle w:val="SourceListing"/>
      </w:pPr>
      <w:r>
        <w:rPr>
          <w:lang w:val="pt-BR" w:eastAsia="pt-BR"/>
        </w:rPr>
        <w:t xml:space="preserve">          strokeWidth="15"</w:t>
      </w:r>
    </w:p>
    <w:p>
      <w:pPr>
        <w:pStyle w:val="SourceListing"/>
      </w:pPr>
      <w:r>
        <w:rPr>
          <w:lang w:val="pt-BR" w:eastAsia="pt-BR"/>
        </w:rPr>
        <w:t xml:space="preserve">          r="15"</w:t>
      </w:r>
    </w:p>
    <w:p>
      <w:pPr>
        <w:pStyle w:val="SourceListing"/>
      </w:pPr>
      <w:r>
        <w:rPr>
          <w:lang w:val="pt-BR" w:eastAsia="pt-BR"/>
        </w:rPr>
        <w:t xml:space="preserve">          cx="160"</w:t>
      </w:r>
    </w:p>
    <w:p>
      <w:pPr>
        <w:pStyle w:val="SourceListing"/>
      </w:pPr>
      <w:r>
        <w:rPr>
          <w:lang w:val="pt-BR" w:eastAsia="pt-BR"/>
        </w:rPr>
        <w:t xml:space="preserve">          cy="65"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&lt;animate</w:t>
      </w:r>
    </w:p>
    <w:p>
      <w:pPr>
        <w:pStyle w:val="SourceListing"/>
      </w:pPr>
      <w:r>
        <w:rPr>
          <w:lang w:val="pt-BR" w:eastAsia="pt-BR"/>
        </w:rPr>
        <w:t xml:space="preserve">            attributeName="cy"</w:t>
      </w:r>
    </w:p>
    <w:p>
      <w:pPr>
        <w:pStyle w:val="SourceListing"/>
      </w:pPr>
      <w:r>
        <w:rPr>
          <w:lang w:val="pt-BR" w:eastAsia="pt-BR"/>
        </w:rPr>
        <w:t xml:space="preserve">            calcMode="spline"</w:t>
      </w:r>
    </w:p>
    <w:p>
      <w:pPr>
        <w:pStyle w:val="SourceListing"/>
      </w:pPr>
      <w:r>
        <w:rPr>
          <w:lang w:val="pt-BR" w:eastAsia="pt-BR"/>
        </w:rPr>
        <w:t xml:space="preserve">            dur="2"</w:t>
      </w:r>
    </w:p>
    <w:p>
      <w:pPr>
        <w:pStyle w:val="SourceListing"/>
      </w:pPr>
      <w:r>
        <w:rPr>
          <w:lang w:val="pt-BR" w:eastAsia="pt-BR"/>
        </w:rPr>
        <w:t xml:space="preserve">            values="65;135;65;"</w:t>
      </w:r>
    </w:p>
    <w:p>
      <w:pPr>
        <w:pStyle w:val="SourceListing"/>
      </w:pPr>
      <w:r>
        <w:rPr>
          <w:lang w:val="pt-BR" w:eastAsia="pt-BR"/>
        </w:rPr>
        <w:t xml:space="preserve">            keySplines=".5 0 .5 1;.5 0 .5 1"</w:t>
      </w:r>
    </w:p>
    <w:p>
      <w:pPr>
        <w:pStyle w:val="SourceListing"/>
      </w:pPr>
      <w:r>
        <w:rPr>
          <w:lang w:val="pt-BR" w:eastAsia="pt-BR"/>
        </w:rPr>
        <w:t xml:space="preserve">            repeatCount="indefinite"</w:t>
      </w:r>
    </w:p>
    <w:p>
      <w:pPr>
        <w:pStyle w:val="SourceListing"/>
      </w:pPr>
      <w:r>
        <w:rPr>
          <w:lang w:val="pt-BR" w:eastAsia="pt-BR"/>
        </w:rPr>
        <w:t xml:space="preserve">            begin="0"</w:t>
      </w:r>
    </w:p>
    <w:p>
      <w:pPr>
        <w:pStyle w:val="SourceListing"/>
      </w:pPr>
      <w:r>
        <w:rPr>
          <w:lang w:val="pt-BR" w:eastAsia="pt-BR"/>
        </w:rPr>
        <w:t xml:space="preserve">          &gt;&lt;/animate&gt;</w:t>
      </w:r>
    </w:p>
    <w:p>
      <w:pPr>
        <w:pStyle w:val="SourceListing"/>
      </w:pPr>
      <w:r>
        <w:rPr>
          <w:lang w:val="pt-BR" w:eastAsia="pt-BR"/>
        </w:rPr>
        <w:t xml:space="preserve">        &lt;/circle&gt;</w:t>
      </w:r>
    </w:p>
    <w:p>
      <w:pPr>
        <w:pStyle w:val="SourceListing"/>
      </w:pPr>
      <w:r>
        <w:rPr>
          <w:lang w:val="pt-BR" w:eastAsia="pt-BR"/>
        </w:rPr>
        <w:t xml:space="preserve">      &lt;/svg&gt;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web/src/components/Message.jsx</w:t>
      </w:r>
    </w:p>
    <w:p>
      <w:pPr>
        <w:pStyle w:val="SourceListing"/>
      </w:pPr>
      <w:r>
        <w:rPr>
          <w:lang w:val="pt-BR" w:eastAsia="pt-BR"/>
        </w:rPr>
        <w:t>// Mensagem inline ou de topo. O tipo escolhe a classe visual e o papel de</w:t>
      </w:r>
    </w:p>
    <w:p>
      <w:pPr>
        <w:pStyle w:val="SourceListing"/>
      </w:pPr>
      <w:r>
        <w:rPr>
          <w:lang w:val="pt-BR" w:eastAsia="pt-BR"/>
        </w:rPr>
        <w:t>// anúncio para leitores de tela; form seleciona a apresentação dentro do formulário.</w:t>
      </w:r>
    </w:p>
    <w:p>
      <w:pPr>
        <w:pStyle w:val="SourceListing"/>
      </w:pPr>
      <w:r>
        <w:rPr>
          <w:lang w:val="pt-BR" w:eastAsia="pt-BR"/>
        </w:rPr>
        <w:t>import "../assets/stylesheets/components/message.css";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Message({ type = "error", form, message }) {</w:t>
      </w:r>
    </w:p>
    <w:p>
      <w:pPr>
        <w:pStyle w:val="SourceListing"/>
      </w:pPr>
      <w:r>
        <w:rPr>
          <w:lang w:val="pt-BR" w:eastAsia="pt-BR"/>
        </w:rPr>
        <w:t xml:space="preserve">  return form ? (</w:t>
      </w:r>
    </w:p>
    <w:p>
      <w:pPr>
        <w:pStyle w:val="SourceListing"/>
      </w:pPr>
      <w:r>
        <w:rPr>
          <w:lang w:val="pt-BR" w:eastAsia="pt-BR"/>
        </w:rPr>
        <w:t xml:space="preserve">    &lt;div className={`camp message ${type}`} role={type === "error" ? "alert" : "status"} aria-atomic="true"&gt;</w:t>
      </w:r>
    </w:p>
    <w:p>
      <w:pPr>
        <w:pStyle w:val="SourceListing"/>
      </w:pPr>
      <w:r>
        <w:rPr>
          <w:lang w:val="pt-BR" w:eastAsia="pt-BR"/>
        </w:rPr>
        <w:t xml:space="preserve">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&lt;span&gt;{message}&lt;/span&gt;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 : (</w:t>
      </w:r>
    </w:p>
    <w:p>
      <w:pPr>
        <w:pStyle w:val="SourceListing"/>
      </w:pPr>
      <w:r>
        <w:rPr>
          <w:lang w:val="pt-BR" w:eastAsia="pt-BR"/>
        </w:rPr>
        <w:t xml:space="preserve">    &lt;div className={`top-message ${type}`} role={type === "error" ? "alert" : "status"} aria-atomic="true"&gt;</w:t>
      </w:r>
    </w:p>
    <w:p>
      <w:pPr>
        <w:pStyle w:val="SourceListing"/>
      </w:pPr>
      <w:r>
        <w:rPr>
          <w:lang w:val="pt-BR" w:eastAsia="pt-BR"/>
        </w:rPr>
        <w:t xml:space="preserve">      &lt;h2&gt;{message}&lt;/h2&gt;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web/src/components/NavBlockButton.jsx</w:t>
      </w:r>
    </w:p>
    <w:p>
      <w:pPr>
        <w:pStyle w:val="SourceListing"/>
      </w:pPr>
      <w:r>
        <w:rPr>
          <w:lang w:val="pt-BR" w:eastAsia="pt-BR"/>
        </w:rPr>
        <w:t>// Atalho em bloco com arte pronta: seleciona a versão responsiva da imagem e</w:t>
      </w:r>
    </w:p>
    <w:p>
      <w:pPr>
        <w:pStyle w:val="SourceListing"/>
      </w:pPr>
      <w:r>
        <w:rPr>
          <w:lang w:val="pt-BR" w:eastAsia="pt-BR"/>
        </w:rPr>
        <w:t>// atua como link de rota ou como botão de ação, conforme as props recebidas.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Link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"../assets/stylesheets/components/navblockbutton.css";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NavBlockButton({ button, image, page, mode, wrap, column, onClick, label }) {</w:t>
      </w:r>
    </w:p>
    <w:p>
      <w:pPr>
        <w:pStyle w:val="SourceListing"/>
      </w:pPr>
      <w:r>
        <w:rPr>
          <w:lang w:val="pt-BR" w:eastAsia="pt-BR"/>
        </w:rPr>
        <w:t xml:space="preserve">  const accessibleLabel = label || ({ EC: "Feedback Escolar", RS: "Enviar relato" }[image] || image);</w:t>
      </w:r>
    </w:p>
    <w:p>
      <w:pPr>
        <w:pStyle w:val="SourceListing"/>
      </w:pPr>
      <w:r>
        <w:rPr>
          <w:lang w:val="pt-BR" w:eastAsia="pt-BR"/>
        </w:rPr>
        <w:t xml:space="preserve">  const [screenWidth, setScreenWidth] = useState(window.innerWidth);</w:t>
      </w:r>
    </w:p>
    <w:p>
      <w:pPr>
        <w:pStyle w:val="SourceListing"/>
      </w:pPr>
      <w:r>
        <w:rPr>
          <w:lang w:val="pt-BR" w:eastAsia="pt-BR"/>
        </w:rPr>
        <w:t xml:space="preserve">  const [isWrap, setIsWrap] = useState("");</w:t>
      </w:r>
    </w:p>
    <w:p>
      <w:pPr>
        <w:pStyle w:val="SourceListing"/>
      </w:pPr>
      <w:r>
        <w:rPr>
          <w:lang w:val="pt-BR" w:eastAsia="pt-BR"/>
        </w:rPr>
        <w:t xml:space="preserve">  const [isColumn, setIsColumn]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Converte opções booleanas em classes existentes no CSS do botão.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if (wrap) {</w:t>
      </w:r>
    </w:p>
    <w:p>
      <w:pPr>
        <w:pStyle w:val="SourceListing"/>
      </w:pPr>
      <w:r>
        <w:rPr>
          <w:lang w:val="pt-BR" w:eastAsia="pt-BR"/>
        </w:rPr>
        <w:t xml:space="preserve">      setIsWrap("wrap");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(column) {</w:t>
      </w:r>
    </w:p>
    <w:p>
      <w:pPr>
        <w:pStyle w:val="SourceListing"/>
      </w:pPr>
      <w:r>
        <w:rPr>
          <w:lang w:val="pt-BR" w:eastAsia="pt-BR"/>
        </w:rPr>
        <w:t xml:space="preserve">      setIsColumn("column");</w:t>
      </w:r>
    </w:p>
    <w:p>
      <w:pPr>
        <w:pStyle w:val="SourceListing"/>
      </w:pPr>
      <w:r>
        <w:rPr>
          <w:lang w:val="pt-BR" w:eastAsia="pt-BR"/>
        </w:rPr>
        <w:t xml:space="preserve">      setIsWrap("");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Atualiza a largura para escolher a arte Small, Medium ou Large.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const handleResize = () =&gt; {</w:t>
      </w:r>
    </w:p>
    <w:p>
      <w:pPr>
        <w:pStyle w:val="SourceListing"/>
      </w:pPr>
      <w:r>
        <w:rPr>
          <w:lang w:val="pt-BR" w:eastAsia="pt-BR"/>
        </w:rPr>
        <w:t xml:space="preserve">      setScreenWidth(window.innerWidth);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window.addEventListener("resize", handleResize);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() =&gt; {</w:t>
      </w:r>
    </w:p>
    <w:p>
      <w:pPr>
        <w:pStyle w:val="SourceListing"/>
      </w:pPr>
      <w:r>
        <w:rPr>
          <w:lang w:val="pt-BR" w:eastAsia="pt-BR"/>
        </w:rPr>
        <w:t xml:space="preserve">      window.removeEventListener("resize", handleResize);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O modo estático é usado nas categorias; os demais modos seguem a largura.</w:t>
      </w:r>
    </w:p>
    <w:p>
      <w:pPr>
        <w:pStyle w:val="SourceListing"/>
      </w:pPr>
      <w:r>
        <w:rPr>
          <w:lang w:val="pt-BR" w:eastAsia="pt-BR"/>
        </w:rPr>
        <w:t xml:space="preserve">  let buttonType;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(mode === "static") {</w:t>
      </w:r>
    </w:p>
    <w:p>
      <w:pPr>
        <w:pStyle w:val="SourceListing"/>
      </w:pPr>
      <w:r>
        <w:rPr>
          <w:lang w:val="pt-BR" w:eastAsia="pt-BR"/>
        </w:rPr>
        <w:t xml:space="preserve">    buttonType = "Static";</w:t>
      </w:r>
    </w:p>
    <w:p>
      <w:pPr>
        <w:pStyle w:val="SourceListing"/>
      </w:pPr>
      <w:r>
        <w:rPr>
          <w:lang w:val="pt-BR" w:eastAsia="pt-BR"/>
        </w:rPr>
        <w:t xml:space="preserve">  } else if (screenWidth &lt;= 425) {</w:t>
      </w:r>
    </w:p>
    <w:p>
      <w:pPr>
        <w:pStyle w:val="SourceListing"/>
      </w:pPr>
      <w:r>
        <w:rPr>
          <w:lang w:val="pt-BR" w:eastAsia="pt-BR"/>
        </w:rPr>
        <w:t xml:space="preserve">    buttonType = "Small";</w:t>
      </w:r>
    </w:p>
    <w:p>
      <w:pPr>
        <w:pStyle w:val="SourceListing"/>
      </w:pPr>
      <w:r>
        <w:rPr>
          <w:lang w:val="pt-BR" w:eastAsia="pt-BR"/>
        </w:rPr>
        <w:t xml:space="preserve">  } else if (screenWidth &lt;= 768) {</w:t>
      </w:r>
    </w:p>
    <w:p>
      <w:pPr>
        <w:pStyle w:val="SourceListing"/>
      </w:pPr>
      <w:r>
        <w:rPr>
          <w:lang w:val="pt-BR" w:eastAsia="pt-BR"/>
        </w:rPr>
        <w:t xml:space="preserve">    buttonType = "Medium";</w:t>
      </w:r>
    </w:p>
    <w:p>
      <w:pPr>
        <w:pStyle w:val="SourceListing"/>
      </w:pPr>
      <w:r>
        <w:rPr>
          <w:lang w:val="pt-BR" w:eastAsia="pt-BR"/>
        </w:rPr>
        <w:t xml:space="preserve">  } else {</w:t>
      </w:r>
    </w:p>
    <w:p>
      <w:pPr>
        <w:pStyle w:val="SourceListing"/>
      </w:pPr>
      <w:r>
        <w:rPr>
          <w:lang w:val="pt-BR" w:eastAsia="pt-BR"/>
        </w:rPr>
        <w:t xml:space="preserve">    buttonType = "Large";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button ?</w:t>
      </w:r>
    </w:p>
    <w:p>
      <w:pPr>
        <w:pStyle w:val="SourceListing"/>
      </w:pPr>
      <w:r>
        <w:rPr>
          <w:lang w:val="pt-BR" w:eastAsia="pt-BR"/>
        </w:rPr>
        <w:t xml:space="preserve">      &lt;button aria-label={accessibleLabel} className={`nav-block-button ${isWrap} ${isColumn}`} onClick={onClick}&gt;</w:t>
      </w:r>
    </w:p>
    <w:p>
      <w:pPr>
        <w:pStyle w:val="SourceListing"/>
      </w:pPr>
      <w:r>
        <w:rPr>
          <w:lang w:val="pt-BR" w:eastAsia="pt-BR"/>
        </w:rPr>
        <w:t xml:space="preserve">        &lt;img</w:t>
      </w:r>
    </w:p>
    <w:p>
      <w:pPr>
        <w:pStyle w:val="SourceListing"/>
      </w:pPr>
      <w:r>
        <w:rPr>
          <w:lang w:val="pt-BR" w:eastAsia="pt-BR"/>
        </w:rPr>
        <w:t xml:space="preserve">          src={`/src/assets/images/button_assets/${image}-${buttonType}.png`}</w:t>
      </w:r>
    </w:p>
    <w:p>
      <w:pPr>
        <w:pStyle w:val="SourceListing"/>
      </w:pPr>
      <w:r>
        <w:rPr>
          <w:lang w:val="pt-BR" w:eastAsia="pt-BR"/>
        </w:rPr>
        <w:t xml:space="preserve">          alt=""</w:t>
      </w:r>
    </w:p>
    <w:p>
      <w:pPr>
        <w:pStyle w:val="SourceListing"/>
      </w:pPr>
      <w:r>
        <w:rPr>
          <w:lang w:val="pt-BR" w:eastAsia="pt-BR"/>
        </w:rPr>
        <w:t xml:space="preserve">        /&gt;</w:t>
      </w:r>
    </w:p>
    <w:p>
      <w:pPr>
        <w:pStyle w:val="SourceListing"/>
      </w:pPr>
      <w:r>
        <w:rPr>
          <w:lang w:val="pt-BR" w:eastAsia="pt-BR"/>
        </w:rPr>
        <w:t xml:space="preserve">      &lt;/button&gt;</w:t>
      </w:r>
    </w:p>
    <w:p>
      <w:pPr>
        <w:pStyle w:val="SourceListing"/>
      </w:pPr>
      <w:r>
        <w:rPr>
          <w:lang w:val="pt-BR" w:eastAsia="pt-BR"/>
        </w:rPr>
        <w:t xml:space="preserve">      :</w:t>
      </w:r>
    </w:p>
    <w:p>
      <w:pPr>
        <w:pStyle w:val="SourceListing"/>
      </w:pPr>
      <w:r>
        <w:rPr>
          <w:lang w:val="pt-BR" w:eastAsia="pt-BR"/>
        </w:rPr>
        <w:t xml:space="preserve">      &lt;Link aria-label={accessibleLabel} to={`/${page}`} className={`nav-block-button ${isWrap} ${isColumn}`}&gt;</w:t>
      </w:r>
    </w:p>
    <w:p>
      <w:pPr>
        <w:pStyle w:val="SourceListing"/>
      </w:pPr>
      <w:r>
        <w:rPr>
          <w:lang w:val="pt-BR" w:eastAsia="pt-BR"/>
        </w:rPr>
        <w:t xml:space="preserve">        &lt;img</w:t>
      </w:r>
    </w:p>
    <w:p>
      <w:pPr>
        <w:pStyle w:val="SourceListing"/>
      </w:pPr>
      <w:r>
        <w:rPr>
          <w:lang w:val="pt-BR" w:eastAsia="pt-BR"/>
        </w:rPr>
        <w:t xml:space="preserve">          src={`/src/assets/images/button_assets/${image}-${buttonType}.png`}</w:t>
      </w:r>
    </w:p>
    <w:p>
      <w:pPr>
        <w:pStyle w:val="SourceListing"/>
      </w:pPr>
      <w:r>
        <w:rPr>
          <w:lang w:val="pt-BR" w:eastAsia="pt-BR"/>
        </w:rPr>
        <w:t xml:space="preserve">          alt=""</w:t>
      </w:r>
    </w:p>
    <w:p>
      <w:pPr>
        <w:pStyle w:val="SourceListing"/>
      </w:pPr>
      <w:r>
        <w:rPr>
          <w:lang w:val="pt-BR" w:eastAsia="pt-BR"/>
        </w:rPr>
        <w:t xml:space="preserve">        /&gt;</w:t>
      </w:r>
    </w:p>
    <w:p>
      <w:pPr>
        <w:pStyle w:val="SourceListing"/>
      </w:pPr>
      <w:r>
        <w:rPr>
          <w:lang w:val="pt-BR" w:eastAsia="pt-BR"/>
        </w:rPr>
        <w:t xml:space="preserve">      &lt;/Link&gt;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web/src/components/Navbar.jsx</w:t>
      </w:r>
    </w:p>
    <w:p>
      <w:pPr>
        <w:pStyle w:val="SourceListing"/>
      </w:pPr>
      <w:r>
        <w:rPr>
          <w:lang w:val="pt-BR" w:eastAsia="pt-BR"/>
        </w:rPr>
        <w:t>// Barra reutilizada no site e no painel: navega por rotas ou controla abas</w:t>
      </w:r>
    </w:p>
    <w:p>
      <w:pPr>
        <w:pStyle w:val="SourceListing"/>
      </w:pPr>
      <w:r>
        <w:rPr>
          <w:lang w:val="pt-BR" w:eastAsia="pt-BR"/>
        </w:rPr>
        <w:t>// locais, conforme o componente pai forneça value/onChange.</w:t>
      </w:r>
    </w:p>
    <w:p>
      <w:pPr>
        <w:pStyle w:val="SourceListing"/>
      </w:pPr>
      <w:r>
        <w:rPr>
          <w:lang w:val="pt-BR" w:eastAsia="pt-BR"/>
        </w:rPr>
        <w:t>import { useEffect, useRef, useState } from "react";</w:t>
      </w:r>
    </w:p>
    <w:p>
      <w:pPr>
        <w:pStyle w:val="SourceListing"/>
      </w:pPr>
      <w:r>
        <w:rPr>
          <w:lang w:val="pt-BR" w:eastAsia="pt-BR"/>
        </w:rPr>
        <w:t>import { NavLink, useLocation } from "react-router-dom";</w:t>
      </w:r>
    </w:p>
    <w:p>
      <w:pPr>
        <w:pStyle w:val="SourceListing"/>
      </w:pPr>
      <w:r>
        <w:rPr>
          <w:lang w:val="pt-BR" w:eastAsia="pt-BR"/>
        </w:rPr>
        <w:t>import { motion } from "framer-motion";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"../assets/stylesheets/components/navbar.css";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defaultLinks = [</w:t>
      </w:r>
    </w:p>
    <w:p>
      <w:pPr>
        <w:pStyle w:val="SourceListing"/>
      </w:pPr>
      <w:r>
        <w:rPr>
          <w:lang w:val="pt-BR" w:eastAsia="pt-BR"/>
        </w:rPr>
        <w:t xml:space="preserve">  { name: "Início", path: "/", icon: "home" },</w:t>
      </w:r>
    </w:p>
    <w:p>
      <w:pPr>
        <w:pStyle w:val="SourceListing"/>
      </w:pPr>
      <w:r>
        <w:rPr>
          <w:lang w:val="pt-BR" w:eastAsia="pt-BR"/>
        </w:rPr>
        <w:t xml:space="preserve">  { name: "Usuário", path: "/user", icon: "person" },</w:t>
      </w:r>
    </w:p>
    <w:p>
      <w:pPr>
        <w:pStyle w:val="SourceListing"/>
      </w:pPr>
      <w:r>
        <w:rPr>
          <w:lang w:val="pt-BR" w:eastAsia="pt-BR"/>
        </w:rPr>
        <w:t>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Navbar({</w:t>
      </w:r>
    </w:p>
    <w:p>
      <w:pPr>
        <w:pStyle w:val="SourceListing"/>
      </w:pPr>
      <w:r>
        <w:rPr>
          <w:lang w:val="pt-BR" w:eastAsia="pt-BR"/>
        </w:rPr>
        <w:t xml:space="preserve">  admin,</w:t>
      </w:r>
    </w:p>
    <w:p>
      <w:pPr>
        <w:pStyle w:val="SourceListing"/>
      </w:pPr>
      <w:r>
        <w:rPr>
          <w:lang w:val="pt-BR" w:eastAsia="pt-BR"/>
        </w:rPr>
        <w:t xml:space="preserve">  type2,</w:t>
      </w:r>
    </w:p>
    <w:p>
      <w:pPr>
        <w:pStyle w:val="SourceListing"/>
      </w:pPr>
      <w:r>
        <w:rPr>
          <w:lang w:val="pt-BR" w:eastAsia="pt-BR"/>
        </w:rPr>
        <w:t xml:space="preserve">  value,</w:t>
      </w:r>
    </w:p>
    <w:p>
      <w:pPr>
        <w:pStyle w:val="SourceListing"/>
      </w:pPr>
      <w:r>
        <w:rPr>
          <w:lang w:val="pt-BR" w:eastAsia="pt-BR"/>
        </w:rPr>
        <w:t xml:space="preserve">  onChange,</w:t>
      </w:r>
    </w:p>
    <w:p>
      <w:pPr>
        <w:pStyle w:val="SourceListing"/>
      </w:pPr>
      <w:r>
        <w:rPr>
          <w:lang w:val="pt-BR" w:eastAsia="pt-BR"/>
        </w:rPr>
        <w:t xml:space="preserve">  links = defaultLinks,</w:t>
      </w:r>
    </w:p>
    <w:p>
      <w:pPr>
        <w:pStyle w:val="SourceListing"/>
      </w:pPr>
      <w:r>
        <w:rPr>
          <w:lang w:val="pt-BR" w:eastAsia="pt-BR"/>
        </w:rPr>
        <w:t>}) {</w:t>
      </w:r>
    </w:p>
    <w:p>
      <w:pPr>
        <w:pStyle w:val="SourceListing"/>
      </w:pPr>
      <w:r>
        <w:rPr>
          <w:lang w:val="pt-BR" w:eastAsia="pt-BR"/>
        </w:rPr>
        <w:t xml:space="preserve">  const location = useLocation();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Se "value" foi passado, usa modo controlado</w:t>
      </w:r>
    </w:p>
    <w:p>
      <w:pPr>
        <w:pStyle w:val="SourceListing"/>
      </w:pPr>
      <w:r>
        <w:rPr>
          <w:lang w:val="pt-BR" w:eastAsia="pt-BR"/>
        </w:rPr>
        <w:t xml:space="preserve">  const controlled = value !== undefined;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show = admin</w:t>
      </w:r>
    </w:p>
    <w:p>
      <w:pPr>
        <w:pStyle w:val="SourceListing"/>
      </w:pPr>
      <w:r>
        <w:rPr>
          <w:lang w:val="pt-BR" w:eastAsia="pt-BR"/>
        </w:rPr>
        <w:t xml:space="preserve">    ? true</w:t>
      </w:r>
    </w:p>
    <w:p>
      <w:pPr>
        <w:pStyle w:val="SourceListing"/>
      </w:pPr>
      <w:r>
        <w:rPr>
          <w:lang w:val="pt-BR" w:eastAsia="pt-BR"/>
        </w:rPr>
        <w:t xml:space="preserve">    : links.some((link) =&gt; link.path === location.pathname);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linksRef = useRef([]);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[indicator, setIndicator] = useState({</w:t>
      </w:r>
    </w:p>
    <w:p>
      <w:pPr>
        <w:pStyle w:val="SourceListing"/>
      </w:pPr>
      <w:r>
        <w:rPr>
          <w:lang w:val="pt-BR" w:eastAsia="pt-BR"/>
        </w:rPr>
        <w:t xml:space="preserve">    left: 0,</w:t>
      </w:r>
    </w:p>
    <w:p>
      <w:pPr>
        <w:pStyle w:val="SourceListing"/>
      </w:pPr>
      <w:r>
        <w:rPr>
          <w:lang w:val="pt-BR" w:eastAsia="pt-BR"/>
        </w:rPr>
        <w:t xml:space="preserve">    width: 0,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const activeIndex = controlled</w:t>
      </w:r>
    </w:p>
    <w:p>
      <w:pPr>
        <w:pStyle w:val="SourceListing"/>
      </w:pPr>
      <w:r>
        <w:rPr>
          <w:lang w:val="pt-BR" w:eastAsia="pt-BR"/>
        </w:rPr>
        <w:t xml:space="preserve">      ? links.findIndex((link) =&gt; link.path === value)</w:t>
      </w:r>
    </w:p>
    <w:p>
      <w:pPr>
        <w:pStyle w:val="SourceListing"/>
      </w:pPr>
      <w:r>
        <w:rPr>
          <w:lang w:val="pt-BR" w:eastAsia="pt-BR"/>
        </w:rPr>
        <w:t xml:space="preserve">      : links.findIndex((link) =&gt; link.path === location.pathname);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(activeIndex === -1)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element = linksRef.current[activeIndex];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(!element)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setIndicator({</w:t>
      </w:r>
    </w:p>
    <w:p>
      <w:pPr>
        <w:pStyle w:val="SourceListing"/>
      </w:pPr>
      <w:r>
        <w:rPr>
          <w:lang w:val="pt-BR" w:eastAsia="pt-BR"/>
        </w:rPr>
        <w:t xml:space="preserve">      left: element.offsetLeft,</w:t>
      </w:r>
    </w:p>
    <w:p>
      <w:pPr>
        <w:pStyle w:val="SourceListing"/>
      </w:pPr>
      <w:r>
        <w:rPr>
          <w:lang w:val="pt-BR" w:eastAsia="pt-BR"/>
        </w:rPr>
        <w:t xml:space="preserve">      width: element.offsetWidth,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}, [location.pathname, value, controlled, links]);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 barra padrão só aparece em rotas listadas; a variante administrativa sempre aparece.</w:t>
      </w:r>
    </w:p>
    <w:p>
      <w:pPr>
        <w:pStyle w:val="SourceListing"/>
      </w:pPr>
      <w:r>
        <w:rPr>
          <w:lang w:val="pt-BR" w:eastAsia="pt-BR"/>
        </w:rPr>
        <w:t xml:space="preserve">  if (!show) return null;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&lt;nav aria-label="Navegação principal" className={`navbar ${type2 ? "type2" : ""}`}&gt;</w:t>
      </w:r>
    </w:p>
    <w:p>
      <w:pPr>
        <w:pStyle w:val="SourceListing"/>
      </w:pPr>
      <w:r>
        <w:rPr>
          <w:lang w:val="pt-BR" w:eastAsia="pt-BR"/>
        </w:rPr>
        <w:t xml:space="preserve">      &lt;div className="navbar-links"&gt;</w:t>
      </w:r>
    </w:p>
    <w:p>
      <w:pPr>
        <w:pStyle w:val="SourceListing"/>
      </w:pPr>
      <w:r>
        <w:rPr>
          <w:lang w:val="pt-BR" w:eastAsia="pt-BR"/>
        </w:rPr>
        <w:t xml:space="preserve">        &lt;motion.div</w:t>
      </w:r>
    </w:p>
    <w:p>
      <w:pPr>
        <w:pStyle w:val="SourceListing"/>
      </w:pPr>
      <w:r>
        <w:rPr>
          <w:lang w:val="pt-BR" w:eastAsia="pt-BR"/>
        </w:rPr>
        <w:t xml:space="preserve">          className="nav-indicator"</w:t>
      </w:r>
    </w:p>
    <w:p>
      <w:pPr>
        <w:pStyle w:val="SourceListing"/>
      </w:pPr>
      <w:r>
        <w:rPr>
          <w:lang w:val="pt-BR" w:eastAsia="pt-BR"/>
        </w:rPr>
        <w:t xml:space="preserve">          animate={{</w:t>
      </w:r>
    </w:p>
    <w:p>
      <w:pPr>
        <w:pStyle w:val="SourceListing"/>
      </w:pPr>
      <w:r>
        <w:rPr>
          <w:lang w:val="pt-BR" w:eastAsia="pt-BR"/>
        </w:rPr>
        <w:t xml:space="preserve">            left: indicator.left,</w:t>
      </w:r>
    </w:p>
    <w:p>
      <w:pPr>
        <w:pStyle w:val="SourceListing"/>
      </w:pPr>
      <w:r>
        <w:rPr>
          <w:lang w:val="pt-BR" w:eastAsia="pt-BR"/>
        </w:rPr>
        <w:t xml:space="preserve">            width: indicator.width,</w:t>
      </w:r>
    </w:p>
    <w:p>
      <w:pPr>
        <w:pStyle w:val="SourceListing"/>
      </w:pPr>
      <w:r>
        <w:rPr>
          <w:lang w:val="pt-BR" w:eastAsia="pt-BR"/>
        </w:rPr>
        <w:t xml:space="preserve">          }}</w:t>
      </w:r>
    </w:p>
    <w:p>
      <w:pPr>
        <w:pStyle w:val="SourceListing"/>
      </w:pPr>
      <w:r>
        <w:rPr>
          <w:lang w:val="pt-BR" w:eastAsia="pt-BR"/>
        </w:rPr>
        <w:t xml:space="preserve">          transition={{</w:t>
      </w:r>
    </w:p>
    <w:p>
      <w:pPr>
        <w:pStyle w:val="SourceListing"/>
      </w:pPr>
      <w:r>
        <w:rPr>
          <w:lang w:val="pt-BR" w:eastAsia="pt-BR"/>
        </w:rPr>
        <w:t xml:space="preserve">            duration: 0.35,</w:t>
      </w:r>
    </w:p>
    <w:p>
      <w:pPr>
        <w:pStyle w:val="SourceListing"/>
      </w:pPr>
      <w:r>
        <w:rPr>
          <w:lang w:val="pt-BR" w:eastAsia="pt-BR"/>
        </w:rPr>
        <w:t xml:space="preserve">            ease: [0.22, 1, 0.36, 1],</w:t>
      </w:r>
    </w:p>
    <w:p>
      <w:pPr>
        <w:pStyle w:val="SourceListing"/>
      </w:pPr>
      <w:r>
        <w:rPr>
          <w:lang w:val="pt-BR" w:eastAsia="pt-BR"/>
        </w:rPr>
        <w:t xml:space="preserve">          }}</w:t>
      </w:r>
    </w:p>
    <w:p>
      <w:pPr>
        <w:pStyle w:val="SourceListing"/>
      </w:pPr>
      <w:r>
        <w:rPr>
          <w:lang w:val="pt-BR" w:eastAsia="pt-BR"/>
        </w:rPr>
        <w:t xml:space="preserve">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{links.map((link, index) =&gt; {</w:t>
      </w:r>
    </w:p>
    <w:p>
      <w:pPr>
        <w:pStyle w:val="SourceListing"/>
      </w:pPr>
      <w:r>
        <w:rPr>
          <w:lang w:val="pt-BR" w:eastAsia="pt-BR"/>
        </w:rPr>
        <w:t xml:space="preserve">          const active = controlled</w:t>
      </w:r>
    </w:p>
    <w:p>
      <w:pPr>
        <w:pStyle w:val="SourceListing"/>
      </w:pPr>
      <w:r>
        <w:rPr>
          <w:lang w:val="pt-BR" w:eastAsia="pt-BR"/>
        </w:rPr>
        <w:t xml:space="preserve">            ? value === link.path</w:t>
      </w:r>
    </w:p>
    <w:p>
      <w:pPr>
        <w:pStyle w:val="SourceListing"/>
      </w:pPr>
      <w:r>
        <w:rPr>
          <w:lang w:val="pt-BR" w:eastAsia="pt-BR"/>
        </w:rPr>
        <w:t xml:space="preserve">            : location.pathname === link.path;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if (controlled) {</w:t>
      </w:r>
    </w:p>
    <w:p>
      <w:pPr>
        <w:pStyle w:val="SourceListing"/>
      </w:pPr>
      <w:r>
        <w:rPr>
          <w:lang w:val="pt-BR" w:eastAsia="pt-BR"/>
        </w:rPr>
        <w:t xml:space="preserve">            return (</w:t>
      </w:r>
    </w:p>
    <w:p>
      <w:pPr>
        <w:pStyle w:val="SourceListing"/>
      </w:pPr>
      <w:r>
        <w:rPr>
          <w:lang w:val="pt-BR" w:eastAsia="pt-BR"/>
        </w:rPr>
        <w:t xml:space="preserve">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key={link.path}</w:t>
      </w:r>
    </w:p>
    <w:p>
      <w:pPr>
        <w:pStyle w:val="SourceListing"/>
      </w:pPr>
      <w:r>
        <w:rPr>
          <w:lang w:val="pt-BR" w:eastAsia="pt-BR"/>
        </w:rPr>
        <w:t xml:space="preserve">                ref={(el) =&gt; (linksRef.current[index] = el)}</w:t>
      </w:r>
    </w:p>
    <w:p>
      <w:pPr>
        <w:pStyle w:val="SourceListing"/>
      </w:pPr>
      <w:r>
        <w:rPr>
          <w:lang w:val="pt-BR" w:eastAsia="pt-BR"/>
        </w:rPr>
        <w:t xml:space="preserve">                className={`nav-link ${active ? "active" : ""}`}</w:t>
      </w:r>
    </w:p>
    <w:p>
      <w:pPr>
        <w:pStyle w:val="SourceListing"/>
      </w:pPr>
      <w:r>
        <w:rPr>
          <w:lang w:val="pt-BR" w:eastAsia="pt-BR"/>
        </w:rPr>
        <w:t xml:space="preserve">                aria-pressed={active}</w:t>
      </w:r>
    </w:p>
    <w:p>
      <w:pPr>
        <w:pStyle w:val="SourceListing"/>
      </w:pPr>
      <w:r>
        <w:rPr>
          <w:lang w:val="pt-BR" w:eastAsia="pt-BR"/>
        </w:rPr>
        <w:t xml:space="preserve">                onClick={() =&gt; onChange?.(link.path)}</w:t>
      </w:r>
    </w:p>
    <w:p>
      <w:pPr>
        <w:pStyle w:val="SourceListing"/>
      </w:pPr>
      <w:r>
        <w:rPr>
          <w:lang w:val="pt-BR" w:eastAsia="pt-BR"/>
        </w:rPr>
        <w:t xml:space="preserve">                type="button"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&lt;ion-icon name={link.icon}&gt;&lt;/ion-icon&gt;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{link.name}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);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&lt;NavLink</w:t>
      </w:r>
    </w:p>
    <w:p>
      <w:pPr>
        <w:pStyle w:val="SourceListing"/>
      </w:pPr>
      <w:r>
        <w:rPr>
          <w:lang w:val="pt-BR" w:eastAsia="pt-BR"/>
        </w:rPr>
        <w:t xml:space="preserve">              key={link.path}</w:t>
      </w:r>
    </w:p>
    <w:p>
      <w:pPr>
        <w:pStyle w:val="SourceListing"/>
      </w:pPr>
      <w:r>
        <w:rPr>
          <w:lang w:val="pt-BR" w:eastAsia="pt-BR"/>
        </w:rPr>
        <w:t xml:space="preserve">              to={link.path}</w:t>
      </w:r>
    </w:p>
    <w:p>
      <w:pPr>
        <w:pStyle w:val="SourceListing"/>
      </w:pPr>
      <w:r>
        <w:rPr>
          <w:lang w:val="pt-BR" w:eastAsia="pt-BR"/>
        </w:rPr>
        <w:t xml:space="preserve">              ref={(el) =&gt; (linksRef.current[index] = el)}</w:t>
      </w:r>
    </w:p>
    <w:p>
      <w:pPr>
        <w:pStyle w:val="SourceListing"/>
      </w:pPr>
      <w:r>
        <w:rPr>
          <w:lang w:val="pt-BR" w:eastAsia="pt-BR"/>
        </w:rPr>
        <w:t xml:space="preserve">              className={`nav-link ${active ? "active" : ""}`}</w:t>
      </w:r>
    </w:p>
    <w:p>
      <w:pPr>
        <w:pStyle w:val="SourceListing"/>
      </w:pPr>
      <w:r>
        <w:rPr>
          <w:lang w:val="pt-BR" w:eastAsia="pt-BR"/>
        </w:rPr>
        <w:t xml:space="preserve">              aria-current={active ? "page" : undefined}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&lt;ion-icon name={link.icon}&gt;&lt;/ion-icon&gt;</w:t>
      </w:r>
    </w:p>
    <w:p>
      <w:pPr>
        <w:pStyle w:val="SourceListing"/>
      </w:pPr>
      <w:r>
        <w:rPr>
          <w:lang w:val="pt-BR" w:eastAsia="pt-BR"/>
        </w:rPr>
        <w:t xml:space="preserve">              {link.name}</w:t>
      </w:r>
    </w:p>
    <w:p>
      <w:pPr>
        <w:pStyle w:val="SourceListing"/>
      </w:pPr>
      <w:r>
        <w:rPr>
          <w:lang w:val="pt-BR" w:eastAsia="pt-BR"/>
        </w:rPr>
        <w:t xml:space="preserve">            &lt;/NavLink&gt;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&lt;/nav&gt;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web/src/components/ProtectedRoute.jsx</w:t>
      </w:r>
    </w:p>
    <w:p>
      <w:pPr>
        <w:pStyle w:val="SourceListing"/>
      </w:pPr>
      <w:r>
        <w:rPr>
          <w:lang w:val="pt-BR" w:eastAsia="pt-BR"/>
        </w:rPr>
        <w:t>// Protege páginas de aluno: verifica sessão, tenta renová-la se necessário e</w:t>
      </w:r>
    </w:p>
    <w:p>
      <w:pPr>
        <w:pStyle w:val="SourceListing"/>
      </w:pPr>
      <w:r>
        <w:rPr>
          <w:lang w:val="pt-BR" w:eastAsia="pt-BR"/>
        </w:rPr>
        <w:t>// direciona ao login quando o servidor não confirma autenticação.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Navigate } from "react-router-dom";</w:t>
      </w:r>
    </w:p>
    <w:p>
      <w:pPr>
        <w:pStyle w:val="SourceListing"/>
      </w:pPr>
      <w:r>
        <w:rPr>
          <w:lang w:val="pt-BR" w:eastAsia="pt-BR"/>
        </w:rPr>
        <w:t>import api from "../js/api.js";</w:t>
      </w:r>
    </w:p>
    <w:p>
      <w:pPr>
        <w:pStyle w:val="SourceListing"/>
      </w:pPr>
      <w:r>
        <w:rPr>
          <w:lang w:val="pt-BR" w:eastAsia="pt-BR"/>
        </w:rPr>
        <w:t>import Loading from "./Loading.jsx";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ProtectedRoute({ children }) {</w:t>
      </w:r>
    </w:p>
    <w:p>
      <w:pPr>
        <w:pStyle w:val="SourceListing"/>
      </w:pPr>
      <w:r>
        <w:rPr>
          <w:lang w:val="pt-BR" w:eastAsia="pt-BR"/>
        </w:rPr>
        <w:t xml:space="preserve">  const [authenticated, setAuthenticated] = useState(null);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O resultado da API controla o indicador de espera e o destino da rota.</w:t>
      </w:r>
    </w:p>
    <w:p>
      <w:pPr>
        <w:pStyle w:val="SourceListing"/>
      </w:pPr>
      <w:r>
        <w:rPr>
          <w:lang w:val="pt-BR" w:eastAsia="pt-BR"/>
        </w:rPr>
        <w:t xml:space="preserve">    async function verifyAuthentication()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let isAuthenticated = await api.checkAuth();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if (!isAuthenticated) {</w:t>
      </w:r>
    </w:p>
    <w:p>
      <w:pPr>
        <w:pStyle w:val="SourceListing"/>
      </w:pPr>
      <w:r>
        <w:rPr>
          <w:lang w:val="pt-BR" w:eastAsia="pt-BR"/>
        </w:rPr>
        <w:t xml:space="preserve">        const refreshed = await api.refresh();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(refreshed) {</w:t>
      </w:r>
    </w:p>
    <w:p>
      <w:pPr>
        <w:pStyle w:val="SourceListing"/>
      </w:pPr>
      <w:r>
        <w:rPr>
          <w:lang w:val="pt-BR" w:eastAsia="pt-BR"/>
        </w:rPr>
        <w:t xml:space="preserve">          isAuthenticated = await api.checkAuth();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setAuthenticated(isAuthenticated);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verifyAuthentication();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(loading) {</w:t>
      </w:r>
    </w:p>
    <w:p>
      <w:pPr>
        <w:pStyle w:val="SourceListing"/>
      </w:pPr>
      <w:r>
        <w:rPr>
          <w:lang w:val="pt-BR" w:eastAsia="pt-BR"/>
        </w:rPr>
        <w:t xml:space="preserve">    return &lt;Loading /&gt;;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(authenticated === false) {</w:t>
      </w:r>
    </w:p>
    <w:p>
      <w:pPr>
        <w:pStyle w:val="SourceListing"/>
      </w:pPr>
      <w:r>
        <w:rPr>
          <w:lang w:val="pt-BR" w:eastAsia="pt-BR"/>
        </w:rPr>
        <w:t xml:space="preserve">    return &lt;Navigate to="/sub/login" replace /&gt;;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children;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Este segundo retorno é inalcançável: o retorno anterior já encerra a função.</w:t>
      </w:r>
    </w:p>
    <w:p>
      <w:pPr>
        <w:pStyle w:val="SourceListing"/>
      </w:pPr>
      <w:r>
        <w:rPr>
          <w:lang w:val="pt-BR" w:eastAsia="pt-BR"/>
        </w:rPr>
        <w:t xml:space="preserve">  return children;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web/src/components/ReplyModal.jsx</w:t>
      </w:r>
    </w:p>
    <w:p>
      <w:pPr>
        <w:pStyle w:val="SourceListing"/>
      </w:pPr>
      <w:r>
        <w:rPr>
          <w:lang w:val="pt-BR" w:eastAsia="pt-BR"/>
        </w:rPr>
        <w:t>// Estrutura do formulário de resposta administrativa. As ações visuais ficam</w:t>
      </w:r>
    </w:p>
    <w:p>
      <w:pPr>
        <w:pStyle w:val="SourceListing"/>
      </w:pPr>
      <w:r>
        <w:rPr>
          <w:lang w:val="pt-BR" w:eastAsia="pt-BR"/>
        </w:rPr>
        <w:t>// aqui; a tela que usa o componente controla quando a janela é exibida.</w:t>
      </w:r>
    </w:p>
    <w:p>
      <w:pPr>
        <w:pStyle w:val="SourceListing"/>
      </w:pPr>
      <w:r>
        <w:rPr>
          <w:lang w:val="pt-BR" w:eastAsia="pt-BR"/>
        </w:rPr>
        <w:t>export default function ReplyModal()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  &lt;section className="reply-modal"&gt;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 textarea"&gt;</w:t>
      </w:r>
    </w:p>
    <w:p>
      <w:pPr>
        <w:pStyle w:val="SourceListing"/>
      </w:pPr>
      <w:r>
        <w:rPr>
          <w:lang w:val="pt-BR" w:eastAsia="pt-BR"/>
        </w:rPr>
        <w:t xml:space="preserve">              &lt;textarea name="reply" id="reply" required&gt;&lt;/textarea&gt;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htmlFor="reply"&gt;Digite aqui a sua resposta&lt;/label&gt;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className="danger"&gt;Cancelar&lt;/button&gt;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className="default"&gt;Enviar&lt;/button&gt;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web/src/components/Screen.jsx</w:t>
      </w:r>
    </w:p>
    <w:p>
      <w:pPr>
        <w:pStyle w:val="SourceListing"/>
      </w:pPr>
      <w:r>
        <w:rPr>
          <w:lang w:val="pt-BR" w:eastAsia="pt-BR"/>
        </w:rPr>
        <w:t>// Moldura compartilhada das páginas públicas e de aluno: aplica preferências</w:t>
      </w:r>
    </w:p>
    <w:p>
      <w:pPr>
        <w:pStyle w:val="SourceListing"/>
      </w:pPr>
      <w:r>
        <w:rPr>
          <w:lang w:val="pt-BR" w:eastAsia="pt-BR"/>
        </w:rPr>
        <w:t>// salvas, inclui cabeçalho, aviso, banner e conteúdo em uma região principal.</w:t>
      </w:r>
    </w:p>
    <w:p>
      <w:pPr>
        <w:pStyle w:val="SourceListing"/>
      </w:pPr>
      <w:r>
        <w:rPr>
          <w:lang w:val="pt-BR" w:eastAsia="pt-BR"/>
        </w:rPr>
        <w:t>// Moldura compartilhada das páginas de aluno: cabeçalho, avisos, banner e</w:t>
      </w:r>
    </w:p>
    <w:p>
      <w:pPr>
        <w:pStyle w:val="SourceListing"/>
      </w:pPr>
      <w:r>
        <w:rPr>
          <w:lang w:val="pt-BR" w:eastAsia="pt-BR"/>
        </w:rPr>
        <w:t>// conteúdo principal, além da restauração do filtro de cores salvo no perfil.</w:t>
      </w:r>
    </w:p>
    <w:p>
      <w:pPr>
        <w:pStyle w:val="SourceListing"/>
      </w:pPr>
      <w:r>
        <w:rPr>
          <w:lang w:val="pt-BR" w:eastAsia="pt-BR"/>
        </w:rPr>
        <w:t>import Header from "./Header";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"../assets/stylesheets/index.css";</w:t>
      </w:r>
    </w:p>
    <w:p>
      <w:pPr>
        <w:pStyle w:val="SourceListing"/>
      </w:pPr>
      <w:r>
        <w:rPr>
          <w:lang w:val="pt-BR" w:eastAsia="pt-BR"/>
        </w:rPr>
        <w:t>import Loading from "../components/Loading";</w:t>
      </w:r>
    </w:p>
    <w:p>
      <w:pPr>
        <w:pStyle w:val="SourceListing"/>
      </w:pPr>
      <w:r>
        <w:rPr>
          <w:lang w:val="pt-BR" w:eastAsia="pt-BR"/>
        </w:rPr>
        <w:t>import Message from "./Message";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STORAGE_KEY = "colorBlindnessFilter";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const filters = [</w:t>
      </w:r>
    </w:p>
    <w:p>
      <w:pPr>
        <w:pStyle w:val="SourceListing"/>
      </w:pPr>
      <w:r>
        <w:rPr>
          <w:lang w:val="pt-BR" w:eastAsia="pt-BR"/>
        </w:rPr>
        <w:t xml:space="preserve">  "normal",</w:t>
      </w:r>
    </w:p>
    <w:p>
      <w:pPr>
        <w:pStyle w:val="SourceListing"/>
      </w:pPr>
      <w:r>
        <w:rPr>
          <w:lang w:val="pt-BR" w:eastAsia="pt-BR"/>
        </w:rPr>
        <w:t xml:space="preserve">  "protanopia",</w:t>
      </w:r>
    </w:p>
    <w:p>
      <w:pPr>
        <w:pStyle w:val="SourceListing"/>
      </w:pPr>
      <w:r>
        <w:rPr>
          <w:lang w:val="pt-BR" w:eastAsia="pt-BR"/>
        </w:rPr>
        <w:t xml:space="preserve">  "protanomalia",</w:t>
      </w:r>
    </w:p>
    <w:p>
      <w:pPr>
        <w:pStyle w:val="SourceListing"/>
      </w:pPr>
      <w:r>
        <w:rPr>
          <w:lang w:val="pt-BR" w:eastAsia="pt-BR"/>
        </w:rPr>
        <w:t xml:space="preserve">  "deuteranopia",</w:t>
      </w:r>
    </w:p>
    <w:p>
      <w:pPr>
        <w:pStyle w:val="SourceListing"/>
      </w:pPr>
      <w:r>
        <w:rPr>
          <w:lang w:val="pt-BR" w:eastAsia="pt-BR"/>
        </w:rPr>
        <w:t xml:space="preserve">  "deuteranomalia",</w:t>
      </w:r>
    </w:p>
    <w:p>
      <w:pPr>
        <w:pStyle w:val="SourceListing"/>
      </w:pPr>
      <w:r>
        <w:rPr>
          <w:lang w:val="pt-BR" w:eastAsia="pt-BR"/>
        </w:rPr>
        <w:t xml:space="preserve">  "tritanopia",</w:t>
      </w:r>
    </w:p>
    <w:p>
      <w:pPr>
        <w:pStyle w:val="SourceListing"/>
      </w:pPr>
      <w:r>
        <w:rPr>
          <w:lang w:val="pt-BR" w:eastAsia="pt-BR"/>
        </w:rPr>
        <w:t xml:space="preserve">  "tritanomalia",</w:t>
      </w:r>
    </w:p>
    <w:p>
      <w:pPr>
        <w:pStyle w:val="SourceListing"/>
      </w:pPr>
      <w:r>
        <w:rPr>
          <w:lang w:val="pt-BR" w:eastAsia="pt-BR"/>
        </w:rPr>
        <w:t xml:space="preserve">  "acromatopsia",</w:t>
      </w:r>
    </w:p>
    <w:p>
      <w:pPr>
        <w:pStyle w:val="SourceListing"/>
      </w:pPr>
      <w:r>
        <w:rPr>
          <w:lang w:val="pt-BR" w:eastAsia="pt-BR"/>
        </w:rPr>
        <w:t xml:space="preserve">  "acromatomalia",</w:t>
      </w:r>
    </w:p>
    <w:p>
      <w:pPr>
        <w:pStyle w:val="SourceListing"/>
      </w:pPr>
      <w:r>
        <w:rPr>
          <w:lang w:val="pt-BR" w:eastAsia="pt-BR"/>
        </w:rPr>
        <w:t>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Screen({</w:t>
      </w:r>
    </w:p>
    <w:p>
      <w:pPr>
        <w:pStyle w:val="SourceListing"/>
      </w:pPr>
      <w:r>
        <w:rPr>
          <w:lang w:val="pt-BR" w:eastAsia="pt-BR"/>
        </w:rPr>
        <w:t xml:space="preserve">  children,</w:t>
      </w:r>
    </w:p>
    <w:p>
      <w:pPr>
        <w:pStyle w:val="SourceListing"/>
      </w:pPr>
      <w:r>
        <w:rPr>
          <w:lang w:val="pt-BR" w:eastAsia="pt-BR"/>
        </w:rPr>
        <w:t xml:space="preserve">  banner,</w:t>
      </w:r>
    </w:p>
    <w:p>
      <w:pPr>
        <w:pStyle w:val="SourceListing"/>
      </w:pPr>
      <w:r>
        <w:rPr>
          <w:lang w:val="pt-BR" w:eastAsia="pt-BR"/>
        </w:rPr>
        <w:t xml:space="preserve">  center,</w:t>
      </w:r>
    </w:p>
    <w:p>
      <w:pPr>
        <w:pStyle w:val="SourceListing"/>
      </w:pPr>
      <w:r>
        <w:rPr>
          <w:lang w:val="pt-BR" w:eastAsia="pt-BR"/>
        </w:rPr>
        <w:t xml:space="preserve">  fullscreen,</w:t>
      </w:r>
    </w:p>
    <w:p>
      <w:pPr>
        <w:pStyle w:val="SourceListing"/>
      </w:pPr>
      <w:r>
        <w:rPr>
          <w:lang w:val="pt-BR" w:eastAsia="pt-BR"/>
        </w:rPr>
        <w:t xml:space="preserve">  loading = false,</w:t>
      </w:r>
    </w:p>
    <w:p>
      <w:pPr>
        <w:pStyle w:val="SourceListing"/>
      </w:pPr>
      <w:r>
        <w:rPr>
          <w:lang w:val="pt-BR" w:eastAsia="pt-BR"/>
        </w:rPr>
        <w:t xml:space="preserve">  message = { type: "", message: "" },</w:t>
      </w:r>
    </w:p>
    <w:p>
      <w:pPr>
        <w:pStyle w:val="SourceListing"/>
      </w:pPr>
      <w:r>
        <w:rPr>
          <w:lang w:val="pt-BR" w:eastAsia="pt-BR"/>
        </w:rPr>
        <w:t>}) {</w:t>
      </w:r>
    </w:p>
    <w:p>
      <w:pPr>
        <w:pStyle w:val="SourceListing"/>
      </w:pPr>
      <w:r>
        <w:rPr>
          <w:lang w:val="pt-BR" w:eastAsia="pt-BR"/>
        </w:rPr>
        <w:t xml:space="preserve">  // As opções center/fullscreen são aplicadas como classes para reutilizar o CSS.</w:t>
      </w:r>
    </w:p>
    <w:p>
      <w:pPr>
        <w:pStyle w:val="SourceListing"/>
      </w:pPr>
      <w:r>
        <w:rPr>
          <w:lang w:val="pt-BR" w:eastAsia="pt-BR"/>
        </w:rPr>
        <w:t xml:space="preserve">  // As classes opcionais controlam alinhamento/altura sem duplicar o componente.</w:t>
      </w:r>
    </w:p>
    <w:p>
      <w:pPr>
        <w:pStyle w:val="SourceListing"/>
      </w:pPr>
      <w:r>
        <w:rPr>
          <w:lang w:val="pt-BR" w:eastAsia="pt-BR"/>
        </w:rPr>
        <w:t xml:space="preserve">  const [isCenter, setIsCenter] = useState("");</w:t>
      </w:r>
    </w:p>
    <w:p>
      <w:pPr>
        <w:pStyle w:val="SourceListing"/>
      </w:pPr>
      <w:r>
        <w:rPr>
          <w:lang w:val="pt-BR" w:eastAsia="pt-BR"/>
        </w:rPr>
        <w:t xml:space="preserve">  const [isFullscreen, setIsFullscreen]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Reaplica no documento o filtro de cores escolhido anteriormente no perfil.</w:t>
      </w:r>
    </w:p>
    <w:p>
      <w:pPr>
        <w:pStyle w:val="SourceListing"/>
      </w:pPr>
      <w:r>
        <w:rPr>
          <w:lang w:val="pt-BR" w:eastAsia="pt-BR"/>
        </w:rPr>
        <w:t xml:space="preserve">    const filter = localStorage.getItem(STORAGE_KEY) || "normal";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document.documentElement.classList.remove(...filters);</w:t>
      </w:r>
    </w:p>
    <w:p>
      <w:pPr>
        <w:pStyle w:val="SourceListing"/>
      </w:pPr>
      <w:r>
        <w:rPr>
          <w:lang w:val="pt-BR" w:eastAsia="pt-BR"/>
        </w:rPr>
        <w:t xml:space="preserve">    document.documentElement.classList.add(filter);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if (center) {</w:t>
      </w:r>
    </w:p>
    <w:p>
      <w:pPr>
        <w:pStyle w:val="SourceListing"/>
      </w:pPr>
      <w:r>
        <w:rPr>
          <w:lang w:val="pt-BR" w:eastAsia="pt-BR"/>
        </w:rPr>
        <w:t xml:space="preserve">      setIsCenter("center");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(fullscreen) {</w:t>
      </w:r>
    </w:p>
    <w:p>
      <w:pPr>
        <w:pStyle w:val="SourceListing"/>
      </w:pPr>
      <w:r>
        <w:rPr>
          <w:lang w:val="pt-BR" w:eastAsia="pt-BR"/>
        </w:rPr>
        <w:t xml:space="preserve">      setIsFullscreen("fullscreen");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 [center, fullscreen]);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loading ? (</w:t>
      </w:r>
    </w:p>
    <w:p>
      <w:pPr>
        <w:pStyle w:val="SourceListing"/>
      </w:pPr>
      <w:r>
        <w:rPr>
          <w:lang w:val="pt-BR" w:eastAsia="pt-BR"/>
        </w:rPr>
        <w:t xml:space="preserve">    &lt;Loading /&gt;</w:t>
      </w:r>
    </w:p>
    <w:p>
      <w:pPr>
        <w:pStyle w:val="SourceListing"/>
      </w:pPr>
      <w:r>
        <w:rPr>
          <w:lang w:val="pt-BR" w:eastAsia="pt-BR"/>
        </w:rPr>
        <w:t xml:space="preserve">  ) : (</w:t>
      </w:r>
    </w:p>
    <w:p>
      <w:pPr>
        <w:pStyle w:val="SourceListing"/>
      </w:pPr>
      <w:r>
        <w:rPr>
          <w:lang w:val="pt-BR" w:eastAsia="pt-BR"/>
        </w:rPr>
        <w:t xml:space="preserve">    &lt;&gt;</w:t>
      </w:r>
    </w:p>
    <w:p>
      <w:pPr>
        <w:pStyle w:val="SourceListing"/>
      </w:pPr>
      <w:r>
        <w:rPr>
          <w:lang w:val="pt-BR" w:eastAsia="pt-BR"/>
        </w:rPr>
        <w:t xml:space="preserve">      &lt;Header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&lt;a className="skip-link" href="#main-content"&gt;Pular para o conteúdo&lt;/a&gt;</w:t>
      </w:r>
    </w:p>
    <w:p>
      <w:pPr>
        <w:pStyle w:val="SourceListing"/>
      </w:pPr>
      <w:r>
        <w:rPr>
          <w:lang w:val="pt-BR" w:eastAsia="pt-BR"/>
        </w:rPr>
        <w:t xml:space="preserve">      &lt;main id="main-content" tabIndex={-1} className={`screen ${isCenter} ${isFullscreen}`}&gt;</w:t>
      </w:r>
    </w:p>
    <w:p>
      <w:pPr>
        <w:pStyle w:val="SourceListing"/>
      </w:pPr>
      <w:r>
        <w:rPr>
          <w:lang w:val="pt-BR" w:eastAsia="pt-BR"/>
        </w:rPr>
        <w:t xml:space="preserve">        {message.message !== "" &amp;&amp; (</w:t>
      </w:r>
    </w:p>
    <w:p>
      <w:pPr>
        <w:pStyle w:val="SourceListing"/>
      </w:pPr>
      <w:r>
        <w:rPr>
          <w:lang w:val="pt-BR" w:eastAsia="pt-BR"/>
        </w:rPr>
        <w:t xml:space="preserve">          &lt;Message type={message.type} message={message.message} /&gt;</w:t>
      </w:r>
    </w:p>
    <w:p>
      <w:pPr>
        <w:pStyle w:val="SourceListing"/>
      </w:pPr>
      <w:r>
        <w:rPr>
          <w:lang w:val="pt-BR" w:eastAsia="pt-BR"/>
        </w:rPr>
        <w:t xml:space="preserve">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{banner &amp;&amp; (</w:t>
      </w:r>
    </w:p>
    <w:p>
      <w:pPr>
        <w:pStyle w:val="SourceListing"/>
      </w:pPr>
      <w:r>
        <w:rPr>
          <w:lang w:val="pt-BR" w:eastAsia="pt-BR"/>
        </w:rPr>
        <w:t xml:space="preserve">          // Versão retrato exibida em telas menores; a versão paisagem vem abaixo.</w:t>
      </w:r>
    </w:p>
    <w:p>
      <w:pPr>
        <w:pStyle w:val="SourceListing"/>
      </w:pPr>
      <w:r>
        <w:rPr>
          <w:lang w:val="pt-BR" w:eastAsia="pt-BR"/>
        </w:rPr>
        <w:t xml:space="preserve">          &lt;img</w:t>
      </w:r>
    </w:p>
    <w:p>
      <w:pPr>
        <w:pStyle w:val="SourceListing"/>
      </w:pPr>
      <w:r>
        <w:rPr>
          <w:lang w:val="pt-BR" w:eastAsia="pt-BR"/>
        </w:rPr>
        <w:t xml:space="preserve">            src={banner}</w:t>
      </w:r>
    </w:p>
    <w:p>
      <w:pPr>
        <w:pStyle w:val="SourceListing"/>
      </w:pPr>
      <w:r>
        <w:rPr>
          <w:lang w:val="pt-BR" w:eastAsia="pt-BR"/>
        </w:rPr>
        <w:t xml:space="preserve">            alt="Banner principal"</w:t>
      </w:r>
    </w:p>
    <w:p>
      <w:pPr>
        <w:pStyle w:val="SourceListing"/>
      </w:pPr>
      <w:r>
        <w:rPr>
          <w:lang w:val="pt-BR" w:eastAsia="pt-BR"/>
        </w:rPr>
        <w:t xml:space="preserve">            className="hero-banner potrait"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{!fullscreen ? (</w:t>
      </w:r>
    </w:p>
    <w:p>
      <w:pPr>
        <w:pStyle w:val="SourceListing"/>
      </w:pPr>
      <w:r>
        <w:rPr>
          <w:lang w:val="pt-BR" w:eastAsia="pt-BR"/>
        </w:rPr>
        <w:t xml:space="preserve">          &lt;div className="content"&gt;</w:t>
      </w:r>
    </w:p>
    <w:p>
      <w:pPr>
        <w:pStyle w:val="SourceListing"/>
      </w:pPr>
      <w:r>
        <w:rPr>
          <w:lang w:val="pt-BR" w:eastAsia="pt-BR"/>
        </w:rPr>
        <w:t xml:space="preserve">            {banner &amp;&amp; (</w:t>
      </w:r>
    </w:p>
    <w:p>
      <w:pPr>
        <w:pStyle w:val="SourceListing"/>
      </w:pPr>
      <w:r>
        <w:rPr>
          <w:lang w:val="pt-BR" w:eastAsia="pt-BR"/>
        </w:rPr>
        <w:t xml:space="preserve">              &lt;img</w:t>
      </w:r>
    </w:p>
    <w:p>
      <w:pPr>
        <w:pStyle w:val="SourceListing"/>
      </w:pPr>
      <w:r>
        <w:rPr>
          <w:lang w:val="pt-BR" w:eastAsia="pt-BR"/>
        </w:rPr>
        <w:t xml:space="preserve">                src={banner}</w:t>
      </w:r>
    </w:p>
    <w:p>
      <w:pPr>
        <w:pStyle w:val="SourceListing"/>
      </w:pPr>
      <w:r>
        <w:rPr>
          <w:lang w:val="pt-BR" w:eastAsia="pt-BR"/>
        </w:rPr>
        <w:t xml:space="preserve">                alt="Banner principal"</w:t>
      </w:r>
    </w:p>
    <w:p>
      <w:pPr>
        <w:pStyle w:val="SourceListing"/>
      </w:pPr>
      <w:r>
        <w:rPr>
          <w:lang w:val="pt-BR" w:eastAsia="pt-BR"/>
        </w:rPr>
        <w:t xml:space="preserve">                className="hero-banner landscape"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{children}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) : (</w:t>
      </w:r>
    </w:p>
    <w:p>
      <w:pPr>
        <w:pStyle w:val="SourceListing"/>
      </w:pPr>
      <w:r>
        <w:rPr>
          <w:lang w:val="pt-BR" w:eastAsia="pt-BR"/>
        </w:rPr>
        <w:t xml:space="preserve">          &lt;div&gt;</w:t>
      </w:r>
    </w:p>
    <w:p>
      <w:pPr>
        <w:pStyle w:val="SourceListing"/>
      </w:pPr>
      <w:r>
        <w:rPr>
          <w:lang w:val="pt-BR" w:eastAsia="pt-BR"/>
        </w:rPr>
        <w:t xml:space="preserve">            {banner &amp;&amp; (</w:t>
      </w:r>
    </w:p>
    <w:p>
      <w:pPr>
        <w:pStyle w:val="SourceListing"/>
      </w:pPr>
      <w:r>
        <w:rPr>
          <w:lang w:val="pt-BR" w:eastAsia="pt-BR"/>
        </w:rPr>
        <w:t xml:space="preserve">              &lt;img</w:t>
      </w:r>
    </w:p>
    <w:p>
      <w:pPr>
        <w:pStyle w:val="SourceListing"/>
      </w:pPr>
      <w:r>
        <w:rPr>
          <w:lang w:val="pt-BR" w:eastAsia="pt-BR"/>
        </w:rPr>
        <w:t xml:space="preserve">                src={banner}</w:t>
      </w:r>
    </w:p>
    <w:p>
      <w:pPr>
        <w:pStyle w:val="SourceListing"/>
      </w:pPr>
      <w:r>
        <w:rPr>
          <w:lang w:val="pt-BR" w:eastAsia="pt-BR"/>
        </w:rPr>
        <w:t xml:space="preserve">                alt="Banner principal"</w:t>
      </w:r>
    </w:p>
    <w:p>
      <w:pPr>
        <w:pStyle w:val="SourceListing"/>
      </w:pPr>
      <w:r>
        <w:rPr>
          <w:lang w:val="pt-BR" w:eastAsia="pt-BR"/>
        </w:rPr>
        <w:t xml:space="preserve">                className="hero-banner landscape"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{children}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)}</w:t>
      </w:r>
    </w:p>
    <w:p>
      <w:pPr>
        <w:pStyle w:val="SourceListing"/>
      </w:pPr>
      <w:r>
        <w:rPr>
          <w:lang w:val="pt-BR" w:eastAsia="pt-BR"/>
        </w:rPr>
        <w:t xml:space="preserve">      &lt;/main&gt;</w:t>
      </w:r>
    </w:p>
    <w:p>
      <w:pPr>
        <w:pStyle w:val="SourceListing"/>
      </w:pPr>
      <w:r>
        <w:rPr>
          <w:lang w:val="pt-BR" w:eastAsia="pt-BR"/>
        </w:rPr>
        <w:t xml:space="preserve">    &lt;/&gt;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jc w:val="both"/>
      </w:pPr>
      <w:r>
        <w:rPr>
          <w:lang w:val="pt-BR" w:eastAsia="pt-BR"/>
        </w:rPr>
        <w:t>Este componente implementa uma peça de interface reutilizável pela página indicada no relatório e recebe seus dados e ações por propriedades.</w:t>
      </w:r>
    </w:p>
    <w:p>
      <w:pPr>
        <w:pStyle w:val="SourceFile"/>
      </w:pPr>
      <w:r>
        <w:rPr>
          <w:lang w:val="pt-BR" w:eastAsia="pt-BR"/>
        </w:rPr>
        <w:t>Arquivo-fonte completo: web/src/config/main.jsx</w:t>
      </w:r>
    </w:p>
    <w:p>
      <w:pPr>
        <w:pStyle w:val="SourceListing"/>
      </w:pPr>
      <w:r>
        <w:rPr>
          <w:lang w:val="pt-BR" w:eastAsia="pt-BR"/>
        </w:rPr>
        <w:t>// Inicializa a árvore React dentro do elemento #root criado em index.html.</w:t>
      </w:r>
    </w:p>
    <w:p>
      <w:pPr>
        <w:pStyle w:val="SourceListing"/>
      </w:pPr>
      <w:r>
        <w:rPr>
          <w:lang w:val="pt-BR" w:eastAsia="pt-BR"/>
        </w:rPr>
        <w:t>// A folha global é carregada aqui para valer também em telas sem o componente Screen.</w:t>
      </w:r>
    </w:p>
    <w:p>
      <w:pPr>
        <w:pStyle w:val="SourceListing"/>
      </w:pPr>
      <w:r>
        <w:rPr>
          <w:lang w:val="pt-BR" w:eastAsia="pt-BR"/>
        </w:rPr>
        <w:t>// Inicializa React dentro de #root (index.html) e carrega os estilos globais.</w:t>
      </w:r>
    </w:p>
    <w:p>
      <w:pPr>
        <w:pStyle w:val="SourceListing"/>
      </w:pPr>
      <w:r>
        <w:rPr>
          <w:lang w:val="pt-BR" w:eastAsia="pt-BR"/>
        </w:rPr>
        <w:t>import { createRoot } from 'react-dom/client'</w:t>
      </w:r>
    </w:p>
    <w:p>
      <w:pPr>
        <w:pStyle w:val="SourceListing"/>
      </w:pPr>
      <w:r>
        <w:rPr>
          <w:lang w:val="pt-BR" w:eastAsia="pt-BR"/>
        </w:rPr>
        <w:t>import '../assets/stylesheets/index.css';</w:t>
      </w:r>
    </w:p>
    <w:p>
      <w:pPr>
        <w:pStyle w:val="SourceListing"/>
      </w:pPr>
      <w:r>
        <w:rPr>
          <w:lang w:val="pt-BR" w:eastAsia="pt-BR"/>
        </w:rPr>
        <w:t>import App from '../App.jsx'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createRoot(document.getElementById('root')).render(</w:t>
      </w:r>
    </w:p>
    <w:p>
      <w:pPr>
        <w:pStyle w:val="SourceListing"/>
      </w:pPr>
      <w:r>
        <w:rPr>
          <w:lang w:val="pt-BR" w:eastAsia="pt-BR"/>
        </w:rPr>
        <w:t xml:space="preserve">  &lt;App /&gt;</w:t>
      </w:r>
    </w:p>
    <w:p>
      <w:pPr>
        <w:pStyle w:val="SourceListing"/>
      </w:pPr>
      <w:r>
        <w:rPr>
          <w:lang w:val="pt-BR" w:eastAsia="pt-BR"/>
        </w:rPr>
        <w:t>)</w:t>
      </w:r>
    </w:p>
    <w:p>
      <w:pPr>
        <w:jc w:val="both"/>
      </w:pPr>
      <w:r>
        <w:rPr>
          <w:lang w:val="pt-BR" w:eastAsia="pt-BR"/>
        </w:rPr>
        <w:t>Este ponto de entrada inicializa o React e conecta o componente principal à página HTML.</w:t>
      </w:r>
    </w:p>
    <w:p>
      <w:pPr>
        <w:pStyle w:val="SourceFile"/>
      </w:pPr>
      <w:r>
        <w:rPr>
          <w:lang w:val="pt-BR" w:eastAsia="pt-BR"/>
        </w:rPr>
        <w:t>Arquivo-fonte completo: web/src/js/utils/text.formatter.js</w:t>
      </w:r>
    </w:p>
    <w:p>
      <w:pPr>
        <w:pStyle w:val="SourceListing"/>
      </w:pPr>
      <w:r>
        <w:rPr>
          <w:lang w:val="pt-BR" w:eastAsia="pt-BR"/>
        </w:rPr>
        <w:t>// Formata texto para exibição no frontend; palavras funcionais da lista ficam</w:t>
      </w:r>
    </w:p>
    <w:p>
      <w:pPr>
        <w:pStyle w:val="SourceListing"/>
      </w:pPr>
      <w:r>
        <w:rPr>
          <w:lang w:val="pt-BR" w:eastAsia="pt-BR"/>
        </w:rPr>
        <w:t>// em minúsculas quando aparecem no meio de um nome ou frase.</w:t>
      </w:r>
    </w:p>
    <w:p>
      <w:pPr>
        <w:pStyle w:val="SourceListing"/>
      </w:pPr>
      <w:r>
        <w:rPr>
          <w:lang w:val="pt-BR" w:eastAsia="pt-BR"/>
        </w:rPr>
        <w:t>export const textFormatter = {</w:t>
      </w:r>
    </w:p>
    <w:p>
      <w:pPr>
        <w:pStyle w:val="SourceListing"/>
      </w:pPr>
      <w:r>
        <w:rPr>
          <w:lang w:val="pt-BR" w:eastAsia="pt-BR"/>
        </w:rPr>
        <w:t xml:space="preserve">  capitalize(text = "") {</w:t>
      </w:r>
    </w:p>
    <w:p>
      <w:pPr>
        <w:pStyle w:val="SourceListing"/>
      </w:pPr>
      <w:r>
        <w:rPr>
          <w:lang w:val="pt-BR" w:eastAsia="pt-BR"/>
        </w:rPr>
        <w:t xml:space="preserve">    if (typeof text !== "string")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excludeWords = [</w:t>
      </w:r>
    </w:p>
    <w:p>
      <w:pPr>
        <w:pStyle w:val="SourceListing"/>
      </w:pPr>
      <w:r>
        <w:rPr>
          <w:lang w:val="pt-BR" w:eastAsia="pt-BR"/>
        </w:rPr>
        <w:t xml:space="preserve">      // Artigos</w:t>
      </w:r>
    </w:p>
    <w:p>
      <w:pPr>
        <w:pStyle w:val="SourceListing"/>
      </w:pPr>
      <w:r>
        <w:rPr>
          <w:lang w:val="pt-BR" w:eastAsia="pt-BR"/>
        </w:rPr>
        <w:t xml:space="preserve">      "o",</w:t>
      </w:r>
    </w:p>
    <w:p>
      <w:pPr>
        <w:pStyle w:val="SourceListing"/>
      </w:pPr>
      <w:r>
        <w:rPr>
          <w:lang w:val="pt-BR" w:eastAsia="pt-BR"/>
        </w:rPr>
        <w:t xml:space="preserve">      "a",</w:t>
      </w:r>
    </w:p>
    <w:p>
      <w:pPr>
        <w:pStyle w:val="SourceListing"/>
      </w:pPr>
      <w:r>
        <w:rPr>
          <w:lang w:val="pt-BR" w:eastAsia="pt-BR"/>
        </w:rPr>
        <w:t xml:space="preserve">      "os",</w:t>
      </w:r>
    </w:p>
    <w:p>
      <w:pPr>
        <w:pStyle w:val="SourceListing"/>
      </w:pPr>
      <w:r>
        <w:rPr>
          <w:lang w:val="pt-BR" w:eastAsia="pt-BR"/>
        </w:rPr>
        <w:t xml:space="preserve">      "as",</w:t>
      </w:r>
    </w:p>
    <w:p>
      <w:pPr>
        <w:pStyle w:val="SourceListing"/>
      </w:pPr>
      <w:r>
        <w:rPr>
          <w:lang w:val="pt-BR" w:eastAsia="pt-BR"/>
        </w:rPr>
        <w:t xml:space="preserve">      "um",</w:t>
      </w:r>
    </w:p>
    <w:p>
      <w:pPr>
        <w:pStyle w:val="SourceListing"/>
      </w:pPr>
      <w:r>
        <w:rPr>
          <w:lang w:val="pt-BR" w:eastAsia="pt-BR"/>
        </w:rPr>
        <w:t xml:space="preserve">      "uma",</w:t>
      </w:r>
    </w:p>
    <w:p>
      <w:pPr>
        <w:pStyle w:val="SourceListing"/>
      </w:pPr>
      <w:r>
        <w:rPr>
          <w:lang w:val="pt-BR" w:eastAsia="pt-BR"/>
        </w:rPr>
        <w:t xml:space="preserve">      "uns",</w:t>
      </w:r>
    </w:p>
    <w:p>
      <w:pPr>
        <w:pStyle w:val="SourceListing"/>
      </w:pPr>
      <w:r>
        <w:rPr>
          <w:lang w:val="pt-BR" w:eastAsia="pt-BR"/>
        </w:rPr>
        <w:t xml:space="preserve">      "umas",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// Preposições</w:t>
      </w:r>
    </w:p>
    <w:p>
      <w:pPr>
        <w:pStyle w:val="SourceListing"/>
      </w:pPr>
      <w:r>
        <w:rPr>
          <w:lang w:val="pt-BR" w:eastAsia="pt-BR"/>
        </w:rPr>
        <w:t xml:space="preserve">      "a",</w:t>
      </w:r>
    </w:p>
    <w:p>
      <w:pPr>
        <w:pStyle w:val="SourceListing"/>
      </w:pPr>
      <w:r>
        <w:rPr>
          <w:lang w:val="pt-BR" w:eastAsia="pt-BR"/>
        </w:rPr>
        <w:t xml:space="preserve">      "ante",</w:t>
      </w:r>
    </w:p>
    <w:p>
      <w:pPr>
        <w:pStyle w:val="SourceListing"/>
      </w:pPr>
      <w:r>
        <w:rPr>
          <w:lang w:val="pt-BR" w:eastAsia="pt-BR"/>
        </w:rPr>
        <w:t xml:space="preserve">      "após",</w:t>
      </w:r>
    </w:p>
    <w:p>
      <w:pPr>
        <w:pStyle w:val="SourceListing"/>
      </w:pPr>
      <w:r>
        <w:rPr>
          <w:lang w:val="pt-BR" w:eastAsia="pt-BR"/>
        </w:rPr>
        <w:t xml:space="preserve">      "até",</w:t>
      </w:r>
    </w:p>
    <w:p>
      <w:pPr>
        <w:pStyle w:val="SourceListing"/>
      </w:pPr>
      <w:r>
        <w:rPr>
          <w:lang w:val="pt-BR" w:eastAsia="pt-BR"/>
        </w:rPr>
        <w:t xml:space="preserve">      "com",</w:t>
      </w:r>
    </w:p>
    <w:p>
      <w:pPr>
        <w:pStyle w:val="SourceListing"/>
      </w:pPr>
      <w:r>
        <w:rPr>
          <w:lang w:val="pt-BR" w:eastAsia="pt-BR"/>
        </w:rPr>
        <w:t xml:space="preserve">      "contra",</w:t>
      </w:r>
    </w:p>
    <w:p>
      <w:pPr>
        <w:pStyle w:val="SourceListing"/>
      </w:pPr>
      <w:r>
        <w:rPr>
          <w:lang w:val="pt-BR" w:eastAsia="pt-BR"/>
        </w:rPr>
        <w:t xml:space="preserve">      "de",</w:t>
      </w:r>
    </w:p>
    <w:p>
      <w:pPr>
        <w:pStyle w:val="SourceListing"/>
      </w:pPr>
      <w:r>
        <w:rPr>
          <w:lang w:val="pt-BR" w:eastAsia="pt-BR"/>
        </w:rPr>
        <w:t xml:space="preserve">      "desde",</w:t>
      </w:r>
    </w:p>
    <w:p>
      <w:pPr>
        <w:pStyle w:val="SourceListing"/>
      </w:pPr>
      <w:r>
        <w:rPr>
          <w:lang w:val="pt-BR" w:eastAsia="pt-BR"/>
        </w:rPr>
        <w:t xml:space="preserve">      "em",</w:t>
      </w:r>
    </w:p>
    <w:p>
      <w:pPr>
        <w:pStyle w:val="SourceListing"/>
      </w:pPr>
      <w:r>
        <w:rPr>
          <w:lang w:val="pt-BR" w:eastAsia="pt-BR"/>
        </w:rPr>
        <w:t xml:space="preserve">      "entre",</w:t>
      </w:r>
    </w:p>
    <w:p>
      <w:pPr>
        <w:pStyle w:val="SourceListing"/>
      </w:pPr>
      <w:r>
        <w:rPr>
          <w:lang w:val="pt-BR" w:eastAsia="pt-BR"/>
        </w:rPr>
        <w:t xml:space="preserve">      "para",</w:t>
      </w:r>
    </w:p>
    <w:p>
      <w:pPr>
        <w:pStyle w:val="SourceListing"/>
      </w:pPr>
      <w:r>
        <w:rPr>
          <w:lang w:val="pt-BR" w:eastAsia="pt-BR"/>
        </w:rPr>
        <w:t xml:space="preserve">      "per",</w:t>
      </w:r>
    </w:p>
    <w:p>
      <w:pPr>
        <w:pStyle w:val="SourceListing"/>
      </w:pPr>
      <w:r>
        <w:rPr>
          <w:lang w:val="pt-BR" w:eastAsia="pt-BR"/>
        </w:rPr>
        <w:t xml:space="preserve">      "perante",</w:t>
      </w:r>
    </w:p>
    <w:p>
      <w:pPr>
        <w:pStyle w:val="SourceListing"/>
      </w:pPr>
      <w:r>
        <w:rPr>
          <w:lang w:val="pt-BR" w:eastAsia="pt-BR"/>
        </w:rPr>
        <w:t xml:space="preserve">      "por",</w:t>
      </w:r>
    </w:p>
    <w:p>
      <w:pPr>
        <w:pStyle w:val="SourceListing"/>
      </w:pPr>
      <w:r>
        <w:rPr>
          <w:lang w:val="pt-BR" w:eastAsia="pt-BR"/>
        </w:rPr>
        <w:t xml:space="preserve">      "sem",</w:t>
      </w:r>
    </w:p>
    <w:p>
      <w:pPr>
        <w:pStyle w:val="SourceListing"/>
      </w:pPr>
      <w:r>
        <w:rPr>
          <w:lang w:val="pt-BR" w:eastAsia="pt-BR"/>
        </w:rPr>
        <w:t xml:space="preserve">      "sob",</w:t>
      </w:r>
    </w:p>
    <w:p>
      <w:pPr>
        <w:pStyle w:val="SourceListing"/>
      </w:pPr>
      <w:r>
        <w:rPr>
          <w:lang w:val="pt-BR" w:eastAsia="pt-BR"/>
        </w:rPr>
        <w:t xml:space="preserve">      "sobre",</w:t>
      </w:r>
    </w:p>
    <w:p>
      <w:pPr>
        <w:pStyle w:val="SourceListing"/>
      </w:pPr>
      <w:r>
        <w:rPr>
          <w:lang w:val="pt-BR" w:eastAsia="pt-BR"/>
        </w:rPr>
        <w:t xml:space="preserve">      "trás",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// Contrações</w:t>
      </w:r>
    </w:p>
    <w:p>
      <w:pPr>
        <w:pStyle w:val="SourceListing"/>
      </w:pPr>
      <w:r>
        <w:rPr>
          <w:lang w:val="pt-BR" w:eastAsia="pt-BR"/>
        </w:rPr>
        <w:t xml:space="preserve">      "ao",</w:t>
      </w:r>
    </w:p>
    <w:p>
      <w:pPr>
        <w:pStyle w:val="SourceListing"/>
      </w:pPr>
      <w:r>
        <w:rPr>
          <w:lang w:val="pt-BR" w:eastAsia="pt-BR"/>
        </w:rPr>
        <w:t xml:space="preserve">      "aos",</w:t>
      </w:r>
    </w:p>
    <w:p>
      <w:pPr>
        <w:pStyle w:val="SourceListing"/>
      </w:pPr>
      <w:r>
        <w:rPr>
          <w:lang w:val="pt-BR" w:eastAsia="pt-BR"/>
        </w:rPr>
        <w:t xml:space="preserve">      "à",</w:t>
      </w:r>
    </w:p>
    <w:p>
      <w:pPr>
        <w:pStyle w:val="SourceListing"/>
      </w:pPr>
      <w:r>
        <w:rPr>
          <w:lang w:val="pt-BR" w:eastAsia="pt-BR"/>
        </w:rPr>
        <w:t xml:space="preserve">      "às",</w:t>
      </w:r>
    </w:p>
    <w:p>
      <w:pPr>
        <w:pStyle w:val="SourceListing"/>
      </w:pPr>
      <w:r>
        <w:rPr>
          <w:lang w:val="pt-BR" w:eastAsia="pt-BR"/>
        </w:rPr>
        <w:t xml:space="preserve">      "da",</w:t>
      </w:r>
    </w:p>
    <w:p>
      <w:pPr>
        <w:pStyle w:val="SourceListing"/>
      </w:pPr>
      <w:r>
        <w:rPr>
          <w:lang w:val="pt-BR" w:eastAsia="pt-BR"/>
        </w:rPr>
        <w:t xml:space="preserve">      "das",</w:t>
      </w:r>
    </w:p>
    <w:p>
      <w:pPr>
        <w:pStyle w:val="SourceListing"/>
      </w:pPr>
      <w:r>
        <w:rPr>
          <w:lang w:val="pt-BR" w:eastAsia="pt-BR"/>
        </w:rPr>
        <w:t xml:space="preserve">      "do",</w:t>
      </w:r>
    </w:p>
    <w:p>
      <w:pPr>
        <w:pStyle w:val="SourceListing"/>
      </w:pPr>
      <w:r>
        <w:rPr>
          <w:lang w:val="pt-BR" w:eastAsia="pt-BR"/>
        </w:rPr>
        <w:t xml:space="preserve">      "dos",</w:t>
      </w:r>
    </w:p>
    <w:p>
      <w:pPr>
        <w:pStyle w:val="SourceListing"/>
      </w:pPr>
      <w:r>
        <w:rPr>
          <w:lang w:val="pt-BR" w:eastAsia="pt-BR"/>
        </w:rPr>
        <w:t xml:space="preserve">      "dum",</w:t>
      </w:r>
    </w:p>
    <w:p>
      <w:pPr>
        <w:pStyle w:val="SourceListing"/>
      </w:pPr>
      <w:r>
        <w:rPr>
          <w:lang w:val="pt-BR" w:eastAsia="pt-BR"/>
        </w:rPr>
        <w:t xml:space="preserve">      "duma",</w:t>
      </w:r>
    </w:p>
    <w:p>
      <w:pPr>
        <w:pStyle w:val="SourceListing"/>
      </w:pPr>
      <w:r>
        <w:rPr>
          <w:lang w:val="pt-BR" w:eastAsia="pt-BR"/>
        </w:rPr>
        <w:t xml:space="preserve">      "duns",</w:t>
      </w:r>
    </w:p>
    <w:p>
      <w:pPr>
        <w:pStyle w:val="SourceListing"/>
      </w:pPr>
      <w:r>
        <w:rPr>
          <w:lang w:val="pt-BR" w:eastAsia="pt-BR"/>
        </w:rPr>
        <w:t xml:space="preserve">      "dumas",</w:t>
      </w:r>
    </w:p>
    <w:p>
      <w:pPr>
        <w:pStyle w:val="SourceListing"/>
      </w:pPr>
      <w:r>
        <w:rPr>
          <w:lang w:val="pt-BR" w:eastAsia="pt-BR"/>
        </w:rPr>
        <w:t xml:space="preserve">      "na",</w:t>
      </w:r>
    </w:p>
    <w:p>
      <w:pPr>
        <w:pStyle w:val="SourceListing"/>
      </w:pPr>
      <w:r>
        <w:rPr>
          <w:lang w:val="pt-BR" w:eastAsia="pt-BR"/>
        </w:rPr>
        <w:t xml:space="preserve">      "nas",</w:t>
      </w:r>
    </w:p>
    <w:p>
      <w:pPr>
        <w:pStyle w:val="SourceListing"/>
      </w:pPr>
      <w:r>
        <w:rPr>
          <w:lang w:val="pt-BR" w:eastAsia="pt-BR"/>
        </w:rPr>
        <w:t xml:space="preserve">      "no",</w:t>
      </w:r>
    </w:p>
    <w:p>
      <w:pPr>
        <w:pStyle w:val="SourceListing"/>
      </w:pPr>
      <w:r>
        <w:rPr>
          <w:lang w:val="pt-BR" w:eastAsia="pt-BR"/>
        </w:rPr>
        <w:t xml:space="preserve">      "nos",</w:t>
      </w:r>
    </w:p>
    <w:p>
      <w:pPr>
        <w:pStyle w:val="SourceListing"/>
      </w:pPr>
      <w:r>
        <w:rPr>
          <w:lang w:val="pt-BR" w:eastAsia="pt-BR"/>
        </w:rPr>
        <w:t xml:space="preserve">      "num",</w:t>
      </w:r>
    </w:p>
    <w:p>
      <w:pPr>
        <w:pStyle w:val="SourceListing"/>
      </w:pPr>
      <w:r>
        <w:rPr>
          <w:lang w:val="pt-BR" w:eastAsia="pt-BR"/>
        </w:rPr>
        <w:t xml:space="preserve">      "numa",</w:t>
      </w:r>
    </w:p>
    <w:p>
      <w:pPr>
        <w:pStyle w:val="SourceListing"/>
      </w:pPr>
      <w:r>
        <w:rPr>
          <w:lang w:val="pt-BR" w:eastAsia="pt-BR"/>
        </w:rPr>
        <w:t xml:space="preserve">      "nuns",</w:t>
      </w:r>
    </w:p>
    <w:p>
      <w:pPr>
        <w:pStyle w:val="SourceListing"/>
      </w:pPr>
      <w:r>
        <w:rPr>
          <w:lang w:val="pt-BR" w:eastAsia="pt-BR"/>
        </w:rPr>
        <w:t xml:space="preserve">      "numas",</w:t>
      </w:r>
    </w:p>
    <w:p>
      <w:pPr>
        <w:pStyle w:val="SourceListing"/>
      </w:pPr>
      <w:r>
        <w:rPr>
          <w:lang w:val="pt-BR" w:eastAsia="pt-BR"/>
        </w:rPr>
        <w:t xml:space="preserve">      "pela",</w:t>
      </w:r>
    </w:p>
    <w:p>
      <w:pPr>
        <w:pStyle w:val="SourceListing"/>
      </w:pPr>
      <w:r>
        <w:rPr>
          <w:lang w:val="pt-BR" w:eastAsia="pt-BR"/>
        </w:rPr>
        <w:t xml:space="preserve">      "pelas",</w:t>
      </w:r>
    </w:p>
    <w:p>
      <w:pPr>
        <w:pStyle w:val="SourceListing"/>
      </w:pPr>
      <w:r>
        <w:rPr>
          <w:lang w:val="pt-BR" w:eastAsia="pt-BR"/>
        </w:rPr>
        <w:t xml:space="preserve">      "pelo",</w:t>
      </w:r>
    </w:p>
    <w:p>
      <w:pPr>
        <w:pStyle w:val="SourceListing"/>
      </w:pPr>
      <w:r>
        <w:rPr>
          <w:lang w:val="pt-BR" w:eastAsia="pt-BR"/>
        </w:rPr>
        <w:t xml:space="preserve">      "pelos",</w:t>
      </w:r>
    </w:p>
    <w:p>
      <w:pPr>
        <w:pStyle w:val="SourceListing"/>
      </w:pPr>
      <w:r>
        <w:rPr>
          <w:lang w:val="pt-BR" w:eastAsia="pt-BR"/>
        </w:rPr>
        <w:t xml:space="preserve">      "pra",</w:t>
      </w:r>
    </w:p>
    <w:p>
      <w:pPr>
        <w:pStyle w:val="SourceListing"/>
      </w:pPr>
      <w:r>
        <w:rPr>
          <w:lang w:val="pt-BR" w:eastAsia="pt-BR"/>
        </w:rPr>
        <w:t xml:space="preserve">      "pras",</w:t>
      </w:r>
    </w:p>
    <w:p>
      <w:pPr>
        <w:pStyle w:val="SourceListing"/>
      </w:pPr>
      <w:r>
        <w:rPr>
          <w:lang w:val="pt-BR" w:eastAsia="pt-BR"/>
        </w:rPr>
        <w:t xml:space="preserve">      "pro",</w:t>
      </w:r>
    </w:p>
    <w:p>
      <w:pPr>
        <w:pStyle w:val="SourceListing"/>
      </w:pPr>
      <w:r>
        <w:rPr>
          <w:lang w:val="pt-BR" w:eastAsia="pt-BR"/>
        </w:rPr>
        <w:t xml:space="preserve">      "pros",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// Conjunções comuns</w:t>
      </w:r>
    </w:p>
    <w:p>
      <w:pPr>
        <w:pStyle w:val="SourceListing"/>
      </w:pPr>
      <w:r>
        <w:rPr>
          <w:lang w:val="pt-BR" w:eastAsia="pt-BR"/>
        </w:rPr>
        <w:t xml:space="preserve">      "e",</w:t>
      </w:r>
    </w:p>
    <w:p>
      <w:pPr>
        <w:pStyle w:val="SourceListing"/>
      </w:pPr>
      <w:r>
        <w:rPr>
          <w:lang w:val="pt-BR" w:eastAsia="pt-BR"/>
        </w:rPr>
        <w:t xml:space="preserve">      "ou",</w:t>
      </w:r>
    </w:p>
    <w:p>
      <w:pPr>
        <w:pStyle w:val="SourceListing"/>
      </w:pPr>
      <w:r>
        <w:rPr>
          <w:lang w:val="pt-BR" w:eastAsia="pt-BR"/>
        </w:rPr>
        <w:t xml:space="preserve">      "nem",</w:t>
      </w:r>
    </w:p>
    <w:p>
      <w:pPr>
        <w:pStyle w:val="SourceListing"/>
      </w:pPr>
      <w:r>
        <w:rPr>
          <w:lang w:val="pt-BR" w:eastAsia="pt-BR"/>
        </w:rPr>
        <w:t xml:space="preserve">      "mas",</w:t>
      </w:r>
    </w:p>
    <w:p>
      <w:pPr>
        <w:pStyle w:val="SourceListing"/>
      </w:pPr>
      <w:r>
        <w:rPr>
          <w:lang w:val="pt-BR" w:eastAsia="pt-BR"/>
        </w:rPr>
        <w:t xml:space="preserve">      "porém",</w:t>
      </w:r>
    </w:p>
    <w:p>
      <w:pPr>
        <w:pStyle w:val="SourceListing"/>
      </w:pPr>
      <w:r>
        <w:rPr>
          <w:lang w:val="pt-BR" w:eastAsia="pt-BR"/>
        </w:rPr>
        <w:t xml:space="preserve">      "contudo",</w:t>
      </w:r>
    </w:p>
    <w:p>
      <w:pPr>
        <w:pStyle w:val="SourceListing"/>
      </w:pPr>
      <w:r>
        <w:rPr>
          <w:lang w:val="pt-BR" w:eastAsia="pt-BR"/>
        </w:rPr>
        <w:t xml:space="preserve">      "todavia",</w:t>
      </w:r>
    </w:p>
    <w:p>
      <w:pPr>
        <w:pStyle w:val="SourceListing"/>
      </w:pPr>
      <w:r>
        <w:rPr>
          <w:lang w:val="pt-BR" w:eastAsia="pt-BR"/>
        </w:rPr>
        <w:t xml:space="preserve">      "entretanto",</w:t>
      </w:r>
    </w:p>
    <w:p>
      <w:pPr>
        <w:pStyle w:val="SourceListing"/>
      </w:pPr>
      <w:r>
        <w:rPr>
          <w:lang w:val="pt-BR" w:eastAsia="pt-BR"/>
        </w:rPr>
        <w:t xml:space="preserve">      "porque",</w:t>
      </w:r>
    </w:p>
    <w:p>
      <w:pPr>
        <w:pStyle w:val="SourceListing"/>
      </w:pPr>
      <w:r>
        <w:rPr>
          <w:lang w:val="pt-BR" w:eastAsia="pt-BR"/>
        </w:rPr>
        <w:t xml:space="preserve">      "que",</w:t>
      </w:r>
    </w:p>
    <w:p>
      <w:pPr>
        <w:pStyle w:val="SourceListing"/>
      </w:pPr>
      <w:r>
        <w:rPr>
          <w:lang w:val="pt-BR" w:eastAsia="pt-BR"/>
        </w:rPr>
        <w:t xml:space="preserve">      "se",</w:t>
      </w:r>
    </w:p>
    <w:p>
      <w:pPr>
        <w:pStyle w:val="SourceListing"/>
      </w:pPr>
      <w:r>
        <w:rPr>
          <w:lang w:val="pt-BR" w:eastAsia="pt-BR"/>
        </w:rPr>
        <w:t xml:space="preserve">    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text</w:t>
      </w:r>
    </w:p>
    <w:p>
      <w:pPr>
        <w:pStyle w:val="SourceListing"/>
      </w:pPr>
      <w:r>
        <w:rPr>
          <w:lang w:val="pt-BR" w:eastAsia="pt-BR"/>
        </w:rPr>
        <w:t xml:space="preserve">      .split(" ")</w:t>
      </w:r>
    </w:p>
    <w:p>
      <w:pPr>
        <w:pStyle w:val="SourceListing"/>
      </w:pPr>
      <w:r>
        <w:rPr>
          <w:lang w:val="pt-BR" w:eastAsia="pt-BR"/>
        </w:rPr>
        <w:t xml:space="preserve">      .map((word) =&gt; {</w:t>
      </w:r>
    </w:p>
    <w:p>
      <w:pPr>
        <w:pStyle w:val="SourceListing"/>
      </w:pPr>
      <w:r>
        <w:rPr>
          <w:lang w:val="pt-BR" w:eastAsia="pt-BR"/>
        </w:rPr>
        <w:t xml:space="preserve">        if (excludeWords.includes(word)) {</w:t>
      </w:r>
    </w:p>
    <w:p>
      <w:pPr>
        <w:pStyle w:val="SourceListing"/>
      </w:pPr>
      <w:r>
        <w:rPr>
          <w:lang w:val="pt-BR" w:eastAsia="pt-BR"/>
        </w:rPr>
        <w:t xml:space="preserve">          return word;</w:t>
      </w:r>
    </w:p>
    <w:p>
      <w:pPr>
        <w:pStyle w:val="SourceListing"/>
      </w:pPr>
      <w:r>
        <w:rPr>
          <w:lang w:val="pt-BR" w:eastAsia="pt-BR"/>
        </w:rPr>
        <w:t xml:space="preserve">        } else {</w:t>
      </w:r>
    </w:p>
    <w:p>
      <w:pPr>
        <w:pStyle w:val="SourceListing"/>
      </w:pPr>
      <w:r>
        <w:rPr>
          <w:lang w:val="pt-BR" w:eastAsia="pt-BR"/>
        </w:rPr>
        <w:t xml:space="preserve">          return word.charAt(0).toUpperCase() + word.slice(1).toLowerCase();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  })</w:t>
      </w:r>
    </w:p>
    <w:p>
      <w:pPr>
        <w:pStyle w:val="SourceListing"/>
      </w:pPr>
      <w:r>
        <w:rPr>
          <w:lang w:val="pt-BR" w:eastAsia="pt-BR"/>
        </w:rPr>
        <w:t xml:space="preserve">      .join(" ");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  <w:r>
        <w:rPr>
          <w:lang w:val="pt-BR" w:eastAsia="pt-BR"/>
        </w:rPr>
        <w:t>};</w:t>
      </w:r>
    </w:p>
    <w:p>
      <w:pPr>
        <w:jc w:val="both"/>
      </w:pPr>
      <w:r>
        <w:rPr>
          <w:lang w:val="pt-BR" w:eastAsia="pt-BR"/>
        </w:rPr>
        <w:t>Este utilitário padroniza a apresentação de textos usados por outros módulos.</w:t>
      </w:r>
    </w:p>
    <w:p>
      <w:pPr>
        <w:pStyle w:val="SourceFile"/>
      </w:pPr>
      <w:r>
        <w:rPr>
          <w:lang w:val="pt-BR" w:eastAsia="pt-BR"/>
        </w:rPr>
        <w:t>Arquivo-fonte completo: web/vite.config.js</w:t>
      </w:r>
    </w:p>
    <w:p>
      <w:pPr>
        <w:pStyle w:val="SourceListing"/>
      </w:pPr>
      <w:r>
        <w:rPr>
          <w:lang w:val="pt-BR" w:eastAsia="pt-BR"/>
        </w:rPr>
        <w:t>// Configuração do servidor de desenvolvimento e da compilação do frontend com Vite.</w:t>
      </w:r>
    </w:p>
    <w:p>
      <w:pPr>
        <w:pStyle w:val="SourceListing"/>
      </w:pPr>
      <w:r>
        <w:rPr>
          <w:lang w:val="pt-BR" w:eastAsia="pt-BR"/>
        </w:rPr>
        <w:t>import react from '@vitejs/plugin-react'</w:t>
      </w:r>
    </w:p>
    <w:p>
      <w:pPr>
        <w:pStyle w:val="SourceListing"/>
      </w:pPr>
      <w:r>
        <w:rPr>
          <w:lang w:val="pt-BR" w:eastAsia="pt-BR"/>
        </w:rPr>
        <w:t>import { defineConfig } from 'vite'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https://vite.dev/config/</w:t>
      </w:r>
    </w:p>
    <w:p>
      <w:pPr>
        <w:pStyle w:val="SourceListing"/>
      </w:pPr>
      <w:r>
        <w:rPr>
          <w:lang w:val="pt-BR" w:eastAsia="pt-BR"/>
        </w:rPr>
        <w:t>export default defineConfig({</w:t>
      </w:r>
    </w:p>
    <w:p>
      <w:pPr>
        <w:pStyle w:val="SourceListing"/>
      </w:pPr>
      <w:r>
        <w:rPr>
          <w:lang w:val="pt-BR" w:eastAsia="pt-BR"/>
        </w:rPr>
        <w:t xml:space="preserve">  plugins: [react()],</w:t>
      </w:r>
    </w:p>
    <w:p>
      <w:pPr>
        <w:pStyle w:val="SourceListing"/>
      </w:pPr>
      <w:r>
        <w:rPr>
          <w:lang w:val="pt-BR" w:eastAsia="pt-BR"/>
        </w:rPr>
        <w:t>})</w:t>
      </w:r>
    </w:p>
    <w:p>
      <w:pPr>
        <w:jc w:val="both"/>
      </w:pPr>
      <w:r>
        <w:rPr>
          <w:lang w:val="pt-BR" w:eastAsia="pt-BR"/>
        </w:rPr>
        <w:t>Este arquivo configura o Vite, que fornece o servidor de desenvolvimento e o processo de build do frontend.</w:t>
      </w:r>
    </w:p>
    <w:p>
      <w:pPr>
        <w:pStyle w:val="Heading2"/>
      </w:pPr>
      <w:r>
        <w:rPr>
          <w:lang w:val="pt-BR" w:eastAsia="pt-BR"/>
        </w:rPr>
        <w:t>3.5 Inventário completo de telas</w:t>
      </w:r>
    </w:p>
    <w:p>
      <w:pPr/>
      <w:r>
        <w:rPr>
          <w:lang w:val="pt-BR" w:eastAsia="pt-BR"/>
        </w:rPr>
        <w:t>O quadro reúne rotas declaradas e abas internas. “Usuário autenticado” indica passagem por ProtectedRoute; “professor e gestor” indica o nível administrativo básico. Os formulários de manutenção são destinados ao gestor e protegidos também pela API.</w:t>
      </w:r>
    </w:p>
    <w:p>
      <w:pPr>
        <w:pStyle w:val="FigureCaption"/>
        <w:keepNext/>
      </w:pPr>
      <w:r>
        <w:rPr>
          <w:lang w:val="pt-BR" w:eastAsia="pt-BR"/>
        </w:rPr>
        <w:t>Quadro 1 – Inventário de telas, rotas e perfis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52"/>
            <w:shd w:fill="1645A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b/>
                <w:color w:val="FFFFFF"/>
                <w:lang w:val="pt-BR" w:eastAsia="pt-BR"/>
              </w:rPr>
              <w:t>Tela</w:t>
            </w:r>
          </w:p>
        </w:tc>
        <w:tc>
          <w:tcPr>
            <w:tcW w:type="dxa" w:w="3096"/>
            <w:shd w:fill="1645A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b/>
                <w:color w:val="FFFFFF"/>
                <w:lang w:val="pt-BR" w:eastAsia="pt-BR"/>
              </w:rPr>
              <w:t>Rota</w:t>
            </w:r>
          </w:p>
        </w:tc>
        <w:tc>
          <w:tcPr>
            <w:tcW w:type="dxa" w:w="2952"/>
            <w:shd w:fill="1645A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b/>
                <w:color w:val="FFFFFF"/>
                <w:lang w:val="pt-BR" w:eastAsia="pt-BR"/>
              </w:rPr>
              <w:t>Perfil de acesso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Login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/sub/login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Público; todos os perfis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Recuperação de senha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/sub/forgot-password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Público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Início, FAQ e contatos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Usuário autenticado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Perfil e preferências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/user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Usuário autenticado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Escolha Feedback Escolar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/sub/feedbackescolar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Entrada do Canal Seguro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/sub/canalseguro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Avaliação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/sub/avaliacao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Solicitação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/sub/solicitacao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Sugestão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/sub/sugestao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Relato guiado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/sub/relato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Histórico por categoria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/interaction/all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Aluno, via perfil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Detalhe da interação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/interaction/:id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Aluno, professor ou gestor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Confirmação de envio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/confirm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Usuário autenticado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Painel de avaliações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Professor e gestor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Painéis de sugestões, solicitações e relatos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Gestor; abas internas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Gerenciamento de usuários, turmas e cursos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Gestor; abas internas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Adicionar usuário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/admin/add-user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Editar usuário selecionado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/admin/manage-user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Gestor; via lista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Adicionar turma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/admin/add-turma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Editar turma selecionada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/admin/manage-turma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Gestor; via lista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Adicionar curso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/admin/add-curso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Editar curso selecionado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/admin/manage-curso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SmallTable"/>
            </w:pPr>
            <w:r>
              <w:rPr>
                <w:lang w:val="pt-BR" w:eastAsia="pt-BR"/>
              </w:rPr>
              <w:t>Gestor; via lista</w:t>
            </w:r>
          </w:p>
        </w:tc>
      </w:tr>
    </w:tbl>
    <w:p>
      <w:pPr>
        <w:pStyle w:val="FigureSource"/>
      </w:pPr>
      <w:r>
        <w:rPr>
          <w:lang w:val="pt-BR" w:eastAsia="pt-BR"/>
        </w:rPr>
        <w:t>FONTE: Elaborado pelos autores (2026).</w:t>
      </w:r>
    </w:p>
    <w:p>
      <w:pPr/>
      <w:r>
        <w:rPr>
          <w:lang w:val="pt-BR" w:eastAsia="pt-BR"/>
        </w:rPr>
        <w:t>O inventário reúne as rotas de web/src/App.jsx e as abas internas do painel. As abas de interação e gerenciamento mantêm /admin e trocam o conteúdo por estado local. As telas de edição recebem o registro por location.state; por isso, a URL aberta sozinha não contém os dados para preencher o formulário.</w:t>
      </w:r>
    </w:p>
    <w:p>
      <w:pPr>
        <w:pStyle w:val="Heading2"/>
      </w:pPr>
      <w:r>
        <w:rPr>
          <w:lang w:val="pt-BR" w:eastAsia="pt-BR"/>
        </w:rPr>
        <w:t>3.6 Percurso pelas telas e código-fonte relacionado</w:t>
      </w:r>
    </w:p>
    <w:p>
      <w:pPr/>
      <w:r>
        <w:rPr>
          <w:lang w:val="pt-BR" w:eastAsia="pt-BR"/>
        </w:rPr>
        <w:t>Cada figura registra uma tela ou estado navegável. A legenda, fonte, explicação e trecho de código relacionam a imagem à implementação. O arquivo-fonte integral é apresentado antes da explicação. Quando várias telas usam o mesmo arquivo, a listagem completa aparece na primeira ocorrência e as demais indicam essa referência.</w:t>
      </w:r>
    </w:p>
    <w:p>
      <w:pPr>
        <w:pStyle w:val="Heading3"/>
      </w:pPr>
      <w:r>
        <w:rPr>
          <w:lang w:val="pt-BR" w:eastAsia="pt-BR"/>
        </w:rPr>
        <w:t>3.6.1 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" name="Picture 2" descr="Tela de entrada com RM, tipo de usuário, senha e recuperação de senha." title="Tela de login do projeto FalaEtec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1: Tela de login do projeto FalaEtec.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web/src/pages/login.jsx</w:t>
      </w:r>
    </w:p>
    <w:p>
      <w:pPr>
        <w:pStyle w:val="SourceListing"/>
      </w:pPr>
      <w:r>
        <w:rPr>
          <w:lang w:val="pt-BR" w:eastAsia="pt-BR"/>
        </w:rPr>
        <w:t>// Tela de entrada: valida a sessão existente, coleta RM/tipo/senha e envia as</w:t>
      </w:r>
    </w:p>
    <w:p>
      <w:pPr>
        <w:pStyle w:val="SourceListing"/>
      </w:pPr>
      <w:r>
        <w:rPr>
          <w:lang w:val="pt-BR" w:eastAsia="pt-BR"/>
        </w:rPr>
        <w:t>// credenciais à API; sucesso leva ao início e falha aparece junto ao formulário.</w:t>
      </w:r>
    </w:p>
    <w:p>
      <w:pPr>
        <w:pStyle w:val="SourceListing"/>
      </w:pPr>
      <w:r>
        <w:rPr>
          <w:lang w:val="pt-BR" w:eastAsia="pt-BR"/>
        </w:rPr>
        <w:t>import Screen from "../components/Screen.jsx";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  <w:r>
        <w:rPr>
          <w:lang w:val="pt-BR" w:eastAsia="pt-BR"/>
        </w:rPr>
        <w:t>import { Link } from "react-router-dom";</w:t>
      </w:r>
    </w:p>
    <w:p>
      <w:pPr>
        <w:pStyle w:val="SourceListing"/>
      </w:pPr>
      <w:r>
        <w:rPr>
          <w:lang w:val="pt-BR" w:eastAsia="pt-BR"/>
        </w:rPr>
        <w:t>import { Navigate } from "react-router-dom";</w:t>
      </w:r>
    </w:p>
    <w:p>
      <w:pPr>
        <w:pStyle w:val="SourceListing"/>
      </w:pPr>
      <w:r>
        <w:rPr>
          <w:lang w:val="pt-BR" w:eastAsia="pt-BR"/>
        </w:rPr>
        <w:t>import Message from "../components/Message.jsx";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"../js/api.js";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Login() {</w:t>
      </w:r>
    </w:p>
    <w:p>
      <w:pPr>
        <w:pStyle w:val="SourceListing"/>
      </w:pPr>
      <w:r>
        <w:rPr>
          <w:lang w:val="pt-BR" w:eastAsia="pt-BR"/>
        </w:rPr>
        <w:t xml:space="preserve">  const [authenticated, setAuthenticated] = useState(null);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Se o token de acesso venceu, tenta renová-lo antes de manter o login aberto.</w:t>
      </w:r>
    </w:p>
    <w:p>
      <w:pPr>
        <w:pStyle w:val="SourceListing"/>
      </w:pPr>
      <w:r>
        <w:rPr>
          <w:lang w:val="pt-BR" w:eastAsia="pt-BR"/>
        </w:rPr>
        <w:t xml:space="preserve">    async function verifyAuthentication() {</w:t>
      </w:r>
    </w:p>
    <w:p>
      <w:pPr>
        <w:pStyle w:val="SourceListing"/>
      </w:pPr>
      <w:r>
        <w:rPr>
          <w:lang w:val="pt-BR" w:eastAsia="pt-BR"/>
        </w:rPr>
        <w:t xml:space="preserve">      let isAuthenticated = await api.checkAuth();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if (!isAuthenticated) {</w:t>
      </w:r>
    </w:p>
    <w:p>
      <w:pPr>
        <w:pStyle w:val="SourceListing"/>
      </w:pPr>
      <w:r>
        <w:rPr>
          <w:lang w:val="pt-BR" w:eastAsia="pt-BR"/>
        </w:rPr>
        <w:t xml:space="preserve">        const refreshed = await api.refresh();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if (refreshed) {</w:t>
      </w:r>
    </w:p>
    <w:p>
      <w:pPr>
        <w:pStyle w:val="SourceListing"/>
      </w:pPr>
      <w:r>
        <w:rPr>
          <w:lang w:val="pt-BR" w:eastAsia="pt-BR"/>
        </w:rPr>
        <w:t xml:space="preserve">          isAuthenticated = await api.checkAuth();</w:t>
      </w: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setAuthenticated(isAuthenticated);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verifyAuthentication();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(authenticated) {</w:t>
      </w:r>
    </w:p>
    <w:p>
      <w:pPr>
        <w:pStyle w:val="SourceListing"/>
      </w:pPr>
      <w:r>
        <w:rPr>
          <w:lang w:val="pt-BR" w:eastAsia="pt-BR"/>
        </w:rPr>
        <w:t xml:space="preserve">    return &lt;Navigate to="/" replace /&gt;;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handleSubmit(event) {</w:t>
      </w:r>
    </w:p>
    <w:p>
      <w:pPr>
        <w:pStyle w:val="SourceListing"/>
      </w:pPr>
      <w:r>
        <w:rPr>
          <w:lang w:val="pt-BR" w:eastAsia="pt-BR"/>
        </w:rPr>
        <w:t xml:space="preserve">    // Lê os valores pelos nomes dos campos, autentica e atualiza o estado da tela.</w:t>
      </w:r>
    </w:p>
    <w:p>
      <w:pPr>
        <w:pStyle w:val="SourceListing"/>
      </w:pPr>
      <w:r>
        <w:rPr>
          <w:lang w:val="pt-BR" w:eastAsia="pt-BR"/>
        </w:rPr>
        <w:t xml:space="preserve">    event.preventDefault();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formData = new FormData(event.currentTarget);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rm = formData.get("rm");</w:t>
      </w:r>
    </w:p>
    <w:p>
      <w:pPr>
        <w:pStyle w:val="SourceListing"/>
      </w:pPr>
      <w:r>
        <w:rPr>
          <w:lang w:val="pt-BR" w:eastAsia="pt-BR"/>
        </w:rPr>
        <w:t xml:space="preserve">    const type = formData.get("type");</w:t>
      </w:r>
    </w:p>
    <w:p>
      <w:pPr>
        <w:pStyle w:val="SourceListing"/>
      </w:pPr>
      <w:r>
        <w:rPr>
          <w:lang w:val="pt-BR" w:eastAsia="pt-BR"/>
        </w:rPr>
        <w:t xml:space="preserve">    const password = formData.get("password");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api.login(rm, password, type);</w:t>
      </w:r>
    </w:p>
    <w:p>
      <w:pPr>
        <w:pStyle w:val="SourceListing"/>
      </w:pPr>
      <w:r>
        <w:rPr>
          <w:lang w:val="pt-BR" w:eastAsia="pt-BR"/>
        </w:rPr>
        <w:t xml:space="preserve">      setAuthenticated(true);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console.error(error.message);</w:t>
      </w:r>
    </w:p>
    <w:p>
      <w:pPr>
        <w:pStyle w:val="SourceListing"/>
      </w:pPr>
      <w:r>
        <w:rPr>
          <w:lang w:val="pt-BR" w:eastAsia="pt-BR"/>
        </w:rPr>
        <w:t xml:space="preserve">      setError(error.message);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  &lt;Screen center fullscreen loading={loading}&gt;</w:t>
      </w:r>
    </w:p>
    <w:p>
      <w:pPr>
        <w:pStyle w:val="SourceListing"/>
      </w:pPr>
      <w:r>
        <w:rPr>
          <w:lang w:val="pt-BR" w:eastAsia="pt-BR"/>
        </w:rPr>
        <w:t xml:space="preserve">      &lt;section className="login center"&gt;</w:t>
      </w:r>
    </w:p>
    <w:p>
      <w:pPr>
        <w:pStyle w:val="SourceListing"/>
      </w:pPr>
      <w:r>
        <w:rPr>
          <w:lang w:val="pt-BR" w:eastAsia="pt-BR"/>
        </w:rPr>
        <w:t xml:space="preserve">        &lt;form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&lt;h1 className="title"&gt;Login&lt;/h1&gt;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 type="text" maxLength="5" id="rm" name="rm" required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htmlFor="rm"&gt;RM&lt;/label&gt;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 name="type" id="type" aria-label="Tipo de usuário"&gt;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value="aluno"&gt;Aluno&lt;/option&gt;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value="professor"&gt;Professor&lt;/option&gt;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value="gestor"&gt;Gestor&lt;/option&gt;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 type="password" name="password" id="password" required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htmlFor="password"&gt;Senha&lt;/label&gt;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&lt;span&gt;</w:t>
      </w:r>
    </w:p>
    <w:p>
      <w:pPr>
        <w:pStyle w:val="SourceListing"/>
      </w:pPr>
      <w:r>
        <w:rPr>
          <w:lang w:val="pt-BR" w:eastAsia="pt-BR"/>
        </w:rPr>
        <w:t xml:space="preserve">                &lt;Link to="/sub/forgot-password"&gt;Esqueci a minha senha&lt;/Link&gt;</w:t>
      </w:r>
    </w:p>
    <w:p>
      <w:pPr>
        <w:pStyle w:val="SourceListing"/>
      </w:pPr>
      <w:r>
        <w:rPr>
          <w:lang w:val="pt-BR" w:eastAsia="pt-BR"/>
        </w:rPr>
        <w:t xml:space="preserve">              &lt;/span&gt;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 error !== "" &amp;&amp; &lt;Message type="error" message={error} form /&gt;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type="submit" className="login-button default"&gt;</w:t>
      </w:r>
    </w:p>
    <w:p>
      <w:pPr>
        <w:pStyle w:val="SourceListing"/>
      </w:pPr>
      <w:r>
        <w:rPr>
          <w:lang w:val="pt-BR" w:eastAsia="pt-BR"/>
        </w:rPr>
        <w:t xml:space="preserve">                Entrar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File"/>
      </w:pPr>
      <w:r>
        <w:rPr>
          <w:lang w:val="pt-BR" w:eastAsia="pt-BR"/>
        </w:rPr>
        <w:t>Arquivo-fonte completo: web/src/js/api.js</w:t>
      </w:r>
    </w:p>
    <w:p>
      <w:pPr>
        <w:pStyle w:val="SourceListing"/>
      </w:pPr>
      <w:r>
        <w:rPr>
          <w:lang w:val="pt-BR" w:eastAsia="pt-BR"/>
        </w:rPr>
        <w:t>// Cliente HTTP central do frontend. Mantém a origem da API, inclui cookies nas</w:t>
      </w:r>
    </w:p>
    <w:p>
      <w:pPr>
        <w:pStyle w:val="SourceListing"/>
      </w:pPr>
      <w:r>
        <w:rPr>
          <w:lang w:val="pt-BR" w:eastAsia="pt-BR"/>
        </w:rPr>
        <w:t>// chamadas autenticadas e concentra funções usadas pelas telas.</w:t>
      </w:r>
    </w:p>
    <w:p>
      <w:pPr>
        <w:pStyle w:val="SourceListing"/>
      </w:pPr>
      <w:r>
        <w:rPr>
          <w:lang w:val="pt-BR" w:eastAsia="pt-BR"/>
        </w:rPr>
        <w:t>const API_URL = "http://localhost:3000";</w:t>
      </w:r>
    </w:p>
    <w:p>
      <w:pPr>
        <w:pStyle w:val="SourceListing"/>
      </w:pPr>
      <w:r>
        <w:rPr>
          <w:lang w:val="pt-BR" w:eastAsia="pt-BR"/>
        </w:rPr>
        <w:t>// Evita que várias requisições simultâneas tentem renovar a mesma sessão ao mesmo tempo.</w:t>
      </w:r>
    </w:p>
    <w:p>
      <w:pPr>
        <w:pStyle w:val="SourceListing"/>
      </w:pPr>
      <w:r>
        <w:rPr>
          <w:lang w:val="pt-BR" w:eastAsia="pt-BR"/>
        </w:rPr>
        <w:t>let refreshPromise = null;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LOGIN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login(rm, password, type) {</w:t>
      </w:r>
    </w:p>
    <w:p>
      <w:pPr>
        <w:pStyle w:val="SourceListing"/>
      </w:pPr>
      <w:r>
        <w:rPr>
          <w:lang w:val="pt-BR" w:eastAsia="pt-BR"/>
        </w:rPr>
        <w:t xml:space="preserve">  // Envia as credenciais escolhidas na tela de login e propaga erros do servidor.</w:t>
      </w:r>
    </w:p>
    <w:p>
      <w:pPr>
        <w:pStyle w:val="SourceListing"/>
      </w:pPr>
      <w:r>
        <w:rPr>
          <w:lang w:val="pt-BR" w:eastAsia="pt-BR"/>
        </w:rPr>
        <w:t xml:space="preserve">  const response = await fetch(`${API_URL}/auth/login`,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rm,</w:t>
      </w:r>
    </w:p>
    <w:p>
      <w:pPr>
        <w:pStyle w:val="SourceListing"/>
      </w:pPr>
      <w:r>
        <w:rPr>
          <w:lang w:val="pt-BR" w:eastAsia="pt-BR"/>
        </w:rPr>
        <w:t xml:space="preserve">      password,</w:t>
      </w:r>
    </w:p>
    <w:p>
      <w:pPr>
        <w:pStyle w:val="SourceListing"/>
      </w:pPr>
      <w:r>
        <w:rPr>
          <w:lang w:val="pt-BR" w:eastAsia="pt-BR"/>
        </w:rPr>
        <w:t xml:space="preserve">      type,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realizar login.");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LOGOUT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logout() {</w:t>
      </w:r>
    </w:p>
    <w:p>
      <w:pPr>
        <w:pStyle w:val="SourceListing"/>
      </w:pPr>
      <w:r>
        <w:rPr>
          <w:lang w:val="pt-BR" w:eastAsia="pt-BR"/>
        </w:rPr>
        <w:t xml:space="preserve">  // Solicita revogação da sessão; o backend apaga os cookies no navegador.</w:t>
      </w:r>
    </w:p>
    <w:p>
      <w:pPr>
        <w:pStyle w:val="SourceListing"/>
      </w:pPr>
      <w:r>
        <w:rPr>
          <w:lang w:val="pt-BR" w:eastAsia="pt-BR"/>
        </w:rPr>
        <w:t xml:space="preserve">  const response = await fetch(`${API_URL}/auth/logout`,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const data = await response.json();</w:t>
      </w:r>
    </w:p>
    <w:p>
      <w:pPr>
        <w:pStyle w:val="SourceListing"/>
      </w:pPr>
      <w:r>
        <w:rPr>
          <w:lang w:val="pt-BR" w:eastAsia="pt-BR"/>
        </w:rPr>
        <w:t xml:space="preserve">    throw new Error(data || "Erro ao tentar fazer logout.");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CHECK AUTH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checkAuth() {</w:t>
      </w:r>
    </w:p>
    <w:p>
      <w:pPr>
        <w:pStyle w:val="SourceListing"/>
      </w:pPr>
      <w:r>
        <w:rPr>
          <w:lang w:val="pt-BR" w:eastAsia="pt-BR"/>
        </w:rPr>
        <w:t xml:space="preserve">  // Retorna true somente quando o backend aceita o cookie de acesso atual.</w:t>
      </w:r>
    </w:p>
    <w:p>
      <w:pPr>
        <w:pStyle w:val="SourceListing"/>
      </w:pPr>
      <w:r>
        <w:rPr>
          <w:lang w:val="pt-BR" w:eastAsia="pt-BR"/>
        </w:rPr>
        <w:t xml:space="preserve">  const response = await fetch(`${API_URL}/auth/check-auth`, {</w:t>
      </w:r>
    </w:p>
    <w:p>
      <w:pPr>
        <w:pStyle w:val="SourceListing"/>
      </w:pPr>
      <w:r>
        <w:rPr>
          <w:lang w:val="pt-BR" w:eastAsia="pt-BR"/>
        </w:rPr>
        <w:t xml:space="preserve">    method: "GET",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console.error(data.error || "Erro ao verificar autenticação.");</w:t>
      </w:r>
    </w:p>
    <w:p>
      <w:pPr>
        <w:pStyle w:val="SourceListing"/>
      </w:pPr>
      <w:r>
        <w:rPr>
          <w:lang w:val="pt-BR" w:eastAsia="pt-BR"/>
        </w:rPr>
        <w:t xml:space="preserve">    return false;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true;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GET ALL USERS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getAllUsers() {</w:t>
      </w:r>
    </w:p>
    <w:p>
      <w:pPr>
        <w:pStyle w:val="SourceListing"/>
      </w:pPr>
      <w:r>
        <w:rPr>
          <w:lang w:val="pt-BR" w:eastAsia="pt-BR"/>
        </w:rPr>
        <w:t xml:space="preserve">  // Recupera a lista administrativa usando apiFetch para renovar a sessão se preciso.</w:t>
      </w:r>
    </w:p>
    <w:p>
      <w:pPr>
        <w:pStyle w:val="SourceListing"/>
      </w:pPr>
      <w:r>
        <w:rPr>
          <w:lang w:val="pt-BR" w:eastAsia="pt-BR"/>
        </w:rPr>
        <w:t xml:space="preserve">  const response = await apiFetch("/user/all-profile");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interação.");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CHECK ADMIN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checkAdmin() {</w:t>
      </w:r>
    </w:p>
    <w:p>
      <w:pPr>
        <w:pStyle w:val="SourceListing"/>
      </w:pPr>
      <w:r>
        <w:rPr>
          <w:lang w:val="pt-BR" w:eastAsia="pt-BR"/>
        </w:rPr>
        <w:t xml:space="preserve">  // Consulta a permissão específica do painel, distinta da autenticação básica.</w:t>
      </w:r>
    </w:p>
    <w:p>
      <w:pPr>
        <w:pStyle w:val="SourceListing"/>
      </w:pPr>
      <w:r>
        <w:rPr>
          <w:lang w:val="pt-BR" w:eastAsia="pt-BR"/>
        </w:rPr>
        <w:t xml:space="preserve">  const response = await fetch(`${API_URL}/auth/check-admin`, {</w:t>
      </w:r>
    </w:p>
    <w:p>
      <w:pPr>
        <w:pStyle w:val="SourceListing"/>
      </w:pPr>
      <w:r>
        <w:rPr>
          <w:lang w:val="pt-BR" w:eastAsia="pt-BR"/>
        </w:rPr>
        <w:t xml:space="preserve">    method: "GET",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console.error(data.error || "Erro ao verificar o cargo.");</w:t>
      </w:r>
    </w:p>
    <w:p>
      <w:pPr>
        <w:pStyle w:val="SourceListing"/>
      </w:pPr>
      <w:r>
        <w:rPr>
          <w:lang w:val="pt-BR" w:eastAsia="pt-BR"/>
        </w:rPr>
        <w:t xml:space="preserve">    return false;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true;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REFRESH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refresh() {</w:t>
      </w:r>
    </w:p>
    <w:p>
      <w:pPr>
        <w:pStyle w:val="SourceListing"/>
      </w:pPr>
      <w:r>
        <w:rPr>
          <w:lang w:val="pt-BR" w:eastAsia="pt-BR"/>
        </w:rPr>
        <w:t xml:space="preserve">  // Renova a sessão uma única vez e compartilha a Promise com chamadas concorrentes.</w:t>
      </w:r>
    </w:p>
    <w:p>
      <w:pPr>
        <w:pStyle w:val="SourceListing"/>
      </w:pPr>
      <w:r>
        <w:rPr>
          <w:lang w:val="pt-BR" w:eastAsia="pt-BR"/>
        </w:rPr>
        <w:t xml:space="preserve">  if (refreshPromise) {</w:t>
      </w:r>
    </w:p>
    <w:p>
      <w:pPr>
        <w:pStyle w:val="SourceListing"/>
      </w:pPr>
      <w:r>
        <w:rPr>
          <w:lang w:val="pt-BR" w:eastAsia="pt-BR"/>
        </w:rPr>
        <w:t xml:space="preserve">    return refreshPromise;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refreshPromise = (async () =&gt; {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response = await fetch(`${API_URL}/auth/refresh`, {</w:t>
      </w:r>
    </w:p>
    <w:p>
      <w:pPr>
        <w:pStyle w:val="SourceListing"/>
      </w:pPr>
      <w:r>
        <w:rPr>
          <w:lang w:val="pt-BR" w:eastAsia="pt-BR"/>
        </w:rPr>
        <w:t xml:space="preserve">        method: "POST",</w:t>
      </w:r>
    </w:p>
    <w:p>
      <w:pPr>
        <w:pStyle w:val="SourceListing"/>
      </w:pPr>
      <w:r>
        <w:rPr>
          <w:lang w:val="pt-BR" w:eastAsia="pt-BR"/>
        </w:rPr>
        <w:t xml:space="preserve">        credentials: "include",</w:t>
      </w:r>
    </w:p>
    <w:p>
      <w:pPr>
        <w:pStyle w:val="SourceListing"/>
      </w:pPr>
      <w:r>
        <w:rPr>
          <w:lang w:val="pt-BR" w:eastAsia="pt-BR"/>
        </w:rPr>
        <w:t xml:space="preserve">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response.ok;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renovar token:", error);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return false;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refreshPromise = null;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})();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refreshPromise;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API FETCH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apiFetch(endpoint, options = {}) {</w:t>
      </w:r>
    </w:p>
    <w:p>
      <w:pPr>
        <w:pStyle w:val="SourceListing"/>
      </w:pPr>
      <w:r>
        <w:rPr>
          <w:lang w:val="pt-BR" w:eastAsia="pt-BR"/>
        </w:rPr>
        <w:t xml:space="preserve">  // Camada autenticada comum: tenta a chamada original, renova em 401 e repete.</w:t>
      </w:r>
    </w:p>
    <w:p>
      <w:pPr>
        <w:pStyle w:val="SourceListing"/>
      </w:pPr>
      <w:r>
        <w:rPr>
          <w:lang w:val="pt-BR" w:eastAsia="pt-BR"/>
        </w:rPr>
        <w:t xml:space="preserve">  const response = await fetch(`${API_URL}${endpoint}`, {</w:t>
      </w:r>
    </w:p>
    <w:p>
      <w:pPr>
        <w:pStyle w:val="SourceListing"/>
      </w:pPr>
      <w:r>
        <w:rPr>
          <w:lang w:val="pt-BR" w:eastAsia="pt-BR"/>
        </w:rPr>
        <w:t xml:space="preserve">    ...options,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Access token ainda é válido</w:t>
      </w:r>
    </w:p>
    <w:p>
      <w:pPr>
        <w:pStyle w:val="SourceListing"/>
      </w:pPr>
      <w:r>
        <w:rPr>
          <w:lang w:val="pt-BR" w:eastAsia="pt-BR"/>
        </w:rPr>
        <w:t xml:space="preserve">  if (response.status !== 401) {</w:t>
      </w:r>
    </w:p>
    <w:p>
      <w:pPr>
        <w:pStyle w:val="SourceListing"/>
      </w:pPr>
      <w:r>
        <w:rPr>
          <w:lang w:val="pt-BR" w:eastAsia="pt-BR"/>
        </w:rPr>
        <w:t xml:space="preserve">    return response;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Access token expirou.</w:t>
      </w:r>
    </w:p>
    <w:p>
      <w:pPr>
        <w:pStyle w:val="SourceListing"/>
      </w:pPr>
      <w:r>
        <w:rPr>
          <w:lang w:val="pt-BR" w:eastAsia="pt-BR"/>
        </w:rPr>
        <w:t xml:space="preserve">  // Tentamos utilizar o refresh token.</w:t>
      </w:r>
    </w:p>
    <w:p>
      <w:pPr>
        <w:pStyle w:val="SourceListing"/>
      </w:pPr>
      <w:r>
        <w:rPr>
          <w:lang w:val="pt-BR" w:eastAsia="pt-BR"/>
        </w:rPr>
        <w:t xml:space="preserve">  const refreshed = await refresh();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Não foi possível renovar a sessão</w:t>
      </w:r>
    </w:p>
    <w:p>
      <w:pPr>
        <w:pStyle w:val="SourceListing"/>
      </w:pPr>
      <w:r>
        <w:rPr>
          <w:lang w:val="pt-BR" w:eastAsia="pt-BR"/>
        </w:rPr>
        <w:t xml:space="preserve">  if (!refreshed) {</w:t>
      </w:r>
    </w:p>
    <w:p>
      <w:pPr>
        <w:pStyle w:val="SourceListing"/>
      </w:pPr>
      <w:r>
        <w:rPr>
          <w:lang w:val="pt-BR" w:eastAsia="pt-BR"/>
        </w:rPr>
        <w:t xml:space="preserve">    return response;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Access token foi renovado.</w:t>
      </w:r>
    </w:p>
    <w:p>
      <w:pPr>
        <w:pStyle w:val="SourceListing"/>
      </w:pPr>
      <w:r>
        <w:rPr>
          <w:lang w:val="pt-BR" w:eastAsia="pt-BR"/>
        </w:rPr>
        <w:t xml:space="preserve">  // Repetimos a requisição original.</w:t>
      </w:r>
    </w:p>
    <w:p>
      <w:pPr>
        <w:pStyle w:val="SourceListing"/>
      </w:pPr>
      <w:r>
        <w:rPr>
          <w:lang w:val="pt-BR" w:eastAsia="pt-BR"/>
        </w:rPr>
        <w:t xml:space="preserve">  return fetch(`${API_URL}${endpoint}`, {</w:t>
      </w:r>
    </w:p>
    <w:p>
      <w:pPr>
        <w:pStyle w:val="SourceListing"/>
      </w:pPr>
      <w:r>
        <w:rPr>
          <w:lang w:val="pt-BR" w:eastAsia="pt-BR"/>
        </w:rPr>
        <w:t xml:space="preserve">    ...options,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INTERACTION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createInteraction(formData) {</w:t>
      </w:r>
    </w:p>
    <w:p>
      <w:pPr>
        <w:pStyle w:val="SourceListing"/>
      </w:pPr>
      <w:r>
        <w:rPr>
          <w:lang w:val="pt-BR" w:eastAsia="pt-BR"/>
        </w:rPr>
        <w:t xml:space="preserve">  // Envia FormData para permitir campos e anexo opcional sem montar JSON manualmente.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fetch("http://localhost:3000/interaction/create",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body: formData,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interação.");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getAllInteraction(type, limit = 0, params) {</w:t>
      </w:r>
    </w:p>
    <w:p>
      <w:pPr>
        <w:pStyle w:val="SourceListing"/>
      </w:pPr>
      <w:r>
        <w:rPr>
          <w:lang w:val="pt-BR" w:eastAsia="pt-BR"/>
        </w:rPr>
        <w:t xml:space="preserve">  // Consulta interações por categoria, limite e filtros serializados na query string.</w:t>
      </w:r>
    </w:p>
    <w:p>
      <w:pPr>
        <w:pStyle w:val="SourceListing"/>
      </w:pPr>
      <w:r>
        <w:rPr>
          <w:lang w:val="pt-BR" w:eastAsia="pt-BR"/>
        </w:rPr>
        <w:t xml:space="preserve">  const response = await apiFetch(`/interaction/get-all?${params}`, {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 type, limit }),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Error(response.error || "Erro ao tentar pegar interações");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ANSWER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createAnswer(message, interactionId) {</w:t>
      </w:r>
    </w:p>
    <w:p>
      <w:pPr>
        <w:pStyle w:val="SourceListing"/>
      </w:pPr>
      <w:r>
        <w:rPr>
          <w:lang w:val="pt-BR" w:eastAsia="pt-BR"/>
        </w:rPr>
        <w:t xml:space="preserve">  // Encaminha texto de resposta e identificador da interação ao backend.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fetch("http://localhost:3000/answer/create",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message: message,</w:t>
      </w:r>
    </w:p>
    <w:p>
      <w:pPr>
        <w:pStyle w:val="SourceListing"/>
      </w:pPr>
      <w:r>
        <w:rPr>
          <w:lang w:val="pt-BR" w:eastAsia="pt-BR"/>
        </w:rPr>
        <w:t xml:space="preserve">      interactionId: interactionId,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resposta.");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deleteAnswer(id) {</w:t>
      </w:r>
    </w:p>
    <w:p>
      <w:pPr>
        <w:pStyle w:val="SourceListing"/>
      </w:pPr>
      <w:r>
        <w:rPr>
          <w:lang w:val="pt-BR" w:eastAsia="pt-BR"/>
        </w:rPr>
        <w:t xml:space="preserve">  // Solicita a remoção da resposta associada ao identificador informado.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fetch("http://localhost:3000/answer/delete",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answerId: id,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apagar.");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User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deleteUser(rm, type) {</w:t>
      </w:r>
    </w:p>
    <w:p>
      <w:pPr>
        <w:pStyle w:val="SourceListing"/>
      </w:pPr>
      <w:r>
        <w:rPr>
          <w:lang w:val="pt-BR" w:eastAsia="pt-BR"/>
        </w:rPr>
        <w:t xml:space="preserve">  // Pede confirmação antes de excluir uma conta e então chama a rota administrativa.</w:t>
      </w:r>
    </w:p>
    <w:p>
      <w:pPr>
        <w:pStyle w:val="SourceListing"/>
      </w:pPr>
      <w:r>
        <w:rPr>
          <w:lang w:val="pt-BR" w:eastAsia="pt-BR"/>
        </w:rPr>
        <w:t xml:space="preserve">  const proceed = confirm(</w:t>
      </w:r>
    </w:p>
    <w:p>
      <w:pPr>
        <w:pStyle w:val="SourceListing"/>
      </w:pPr>
      <w:r>
        <w:rPr>
          <w:lang w:val="pt-BR" w:eastAsia="pt-BR"/>
        </w:rPr>
        <w:t xml:space="preserve">    "Deseja apagar este usuário? Todas as suas informações serão perdidas.",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(!proceed)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fetch("http://localhost:3000/user/delete",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rm: rm,</w:t>
      </w:r>
    </w:p>
    <w:p>
      <w:pPr>
        <w:pStyle w:val="SourceListing"/>
      </w:pPr>
      <w:r>
        <w:rPr>
          <w:lang w:val="pt-BR" w:eastAsia="pt-BR"/>
        </w:rPr>
        <w:t xml:space="preserve">      type: type,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apagar.");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updateUser(user) {</w:t>
      </w:r>
    </w:p>
    <w:p>
      <w:pPr>
        <w:pStyle w:val="SourceListing"/>
      </w:pPr>
      <w:r>
        <w:rPr>
          <w:lang w:val="pt-BR" w:eastAsia="pt-BR"/>
        </w:rPr>
        <w:t xml:space="preserve">  // Envia os campos editados de uma conta para a rota de atualização.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fetch("http://localhost:3000/user/update",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JSON.stringify(user),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</w:t>
      </w:r>
    </w:p>
    <w:p>
      <w:pPr>
        <w:pStyle w:val="SourceListing"/>
      </w:pPr>
      <w:r>
        <w:rPr>
          <w:lang w:val="pt-BR" w:eastAsia="pt-BR"/>
        </w:rPr>
        <w:t xml:space="preserve">      data.error || "Erro ao tentar alterar informações do usuário.",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createUser(user) {</w:t>
      </w:r>
    </w:p>
    <w:p>
      <w:pPr>
        <w:pStyle w:val="SourceListing"/>
      </w:pPr>
      <w:r>
        <w:rPr>
          <w:lang w:val="pt-BR" w:eastAsia="pt-BR"/>
        </w:rPr>
        <w:t xml:space="preserve">  // Envia os dados de uma nova conta para criação pelo painel.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fetch("http://localhost:3000/user/create",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JSON.stringify(user),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o usuário.");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Class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deleteTurma(turma_id) {</w:t>
      </w:r>
    </w:p>
    <w:p>
      <w:pPr>
        <w:pStyle w:val="SourceListing"/>
      </w:pPr>
      <w:r>
        <w:rPr>
          <w:lang w:val="pt-BR" w:eastAsia="pt-BR"/>
        </w:rPr>
        <w:t xml:space="preserve">  // Pede confirmação antes da exclusão de uma turma, que pode afetar vínculos.</w:t>
      </w:r>
    </w:p>
    <w:p>
      <w:pPr>
        <w:pStyle w:val="SourceListing"/>
      </w:pPr>
      <w:r>
        <w:rPr>
          <w:lang w:val="pt-BR" w:eastAsia="pt-BR"/>
        </w:rPr>
        <w:t xml:space="preserve">  const proceed = confirm(</w:t>
      </w:r>
    </w:p>
    <w:p>
      <w:pPr>
        <w:pStyle w:val="SourceListing"/>
      </w:pPr>
      <w:r>
        <w:rPr>
          <w:lang w:val="pt-BR" w:eastAsia="pt-BR"/>
        </w:rPr>
        <w:t xml:space="preserve">    "Deseja apagar esta turma? Todas as suas informações serão perdidas, incluindo os usuários ligados à ela.",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(!proceed)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fetch("http://localhost:3000/turma/delete",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turma_id: turma_id,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apagar.");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getAllTurma() {</w:t>
      </w:r>
    </w:p>
    <w:p>
      <w:pPr>
        <w:pStyle w:val="SourceListing"/>
      </w:pPr>
      <w:r>
        <w:rPr>
          <w:lang w:val="pt-BR" w:eastAsia="pt-BR"/>
        </w:rPr>
        <w:t xml:space="preserve">  // Lista turmas disponíveis para filtros e formulários administrativos.</w:t>
      </w:r>
    </w:p>
    <w:p>
      <w:pPr>
        <w:pStyle w:val="SourceListing"/>
      </w:pPr>
      <w:r>
        <w:rPr>
          <w:lang w:val="pt-BR" w:eastAsia="pt-BR"/>
        </w:rPr>
        <w:t xml:space="preserve">  const response = await apiFetch(`/turma/get-all`, {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method: "GET",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Error(response.error || "Erro ao tentar pegar turmas");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createTurma(turma) {</w:t>
      </w:r>
    </w:p>
    <w:p>
      <w:pPr>
        <w:pStyle w:val="SourceListing"/>
      </w:pPr>
      <w:r>
        <w:rPr>
          <w:lang w:val="pt-BR" w:eastAsia="pt-BR"/>
        </w:rPr>
        <w:t xml:space="preserve">  // Envia nome da turma e curso associado para criação.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fetch("http://localhost:3000/turma/create",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JSON.stringify(turma),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a turma.");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updateTurma(turma) {</w:t>
      </w:r>
    </w:p>
    <w:p>
      <w:pPr>
        <w:pStyle w:val="SourceListing"/>
      </w:pPr>
      <w:r>
        <w:rPr>
          <w:lang w:val="pt-BR" w:eastAsia="pt-BR"/>
        </w:rPr>
        <w:t xml:space="preserve">  // Envia alterações de turma e vínculo de curso.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fetch("http://localhost:3000/turma/update",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JSON.stringify(turma),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</w:t>
      </w:r>
    </w:p>
    <w:p>
      <w:pPr>
        <w:pStyle w:val="SourceListing"/>
      </w:pPr>
      <w:r>
        <w:rPr>
          <w:lang w:val="pt-BR" w:eastAsia="pt-BR"/>
        </w:rPr>
        <w:t xml:space="preserve">      data.error || "Erro ao tentar alterar informações da turma.",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  <w:r>
        <w:rPr>
          <w:lang w:val="pt-BR" w:eastAsia="pt-BR"/>
        </w:rPr>
        <w:t>// Course</w:t>
      </w:r>
    </w:p>
    <w:p>
      <w:pPr>
        <w:pStyle w:val="SourceListing"/>
      </w:pPr>
      <w:r>
        <w:rPr>
          <w:lang w:val="pt-BR" w:eastAsia="pt-BR"/>
        </w:rPr>
        <w:t>// =========================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deleteCurso(curso_id) {</w:t>
      </w:r>
    </w:p>
    <w:p>
      <w:pPr>
        <w:pStyle w:val="SourceListing"/>
      </w:pPr>
      <w:r>
        <w:rPr>
          <w:lang w:val="pt-BR" w:eastAsia="pt-BR"/>
        </w:rPr>
        <w:t xml:space="preserve">  // Confirma e solicita a desativação do curso indicado.</w:t>
      </w:r>
    </w:p>
    <w:p>
      <w:pPr>
        <w:pStyle w:val="SourceListing"/>
      </w:pPr>
      <w:r>
        <w:rPr>
          <w:lang w:val="pt-BR" w:eastAsia="pt-BR"/>
        </w:rPr>
        <w:t xml:space="preserve">  const proceed = confirm(</w:t>
      </w:r>
    </w:p>
    <w:p>
      <w:pPr>
        <w:pStyle w:val="SourceListing"/>
      </w:pPr>
      <w:r>
        <w:rPr>
          <w:lang w:val="pt-BR" w:eastAsia="pt-BR"/>
        </w:rPr>
        <w:t xml:space="preserve">    "Deseja apagar esta turma? Ele ficará permanentemente desabilitado! (As turmas ligadas à ele não são apagadas).",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(!proceed)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fetch("http://localhost:3000/curso/delete",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JSON.stringify({</w:t>
      </w:r>
    </w:p>
    <w:p>
      <w:pPr>
        <w:pStyle w:val="SourceListing"/>
      </w:pPr>
      <w:r>
        <w:rPr>
          <w:lang w:val="pt-BR" w:eastAsia="pt-BR"/>
        </w:rPr>
        <w:t xml:space="preserve">      curso_id: curso_id,</w:t>
      </w:r>
    </w:p>
    <w:p>
      <w:pPr>
        <w:pStyle w:val="SourceListing"/>
      </w:pPr>
      <w:r>
        <w:rPr>
          <w:lang w:val="pt-BR" w:eastAsia="pt-BR"/>
        </w:rPr>
        <w:t xml:space="preserve">    }),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apagar.");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getAllCurso() {</w:t>
      </w:r>
    </w:p>
    <w:p>
      <w:pPr>
        <w:pStyle w:val="SourceListing"/>
      </w:pPr>
      <w:r>
        <w:rPr>
          <w:lang w:val="pt-BR" w:eastAsia="pt-BR"/>
        </w:rPr>
        <w:t xml:space="preserve">  // Busca os cursos ativos para listas e escolhas administrativas.</w:t>
      </w:r>
    </w:p>
    <w:p>
      <w:pPr>
        <w:pStyle w:val="SourceListing"/>
      </w:pPr>
      <w:r>
        <w:rPr>
          <w:lang w:val="pt-BR" w:eastAsia="pt-BR"/>
        </w:rPr>
        <w:t xml:space="preserve">  const response = await apiFetch(`/curso/get-all`, {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method: "GET",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Error(response.error || "Erro ao tentar pegar cursos");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createCurso(curso) {</w:t>
      </w:r>
    </w:p>
    <w:p>
      <w:pPr>
        <w:pStyle w:val="SourceListing"/>
      </w:pPr>
      <w:r>
        <w:rPr>
          <w:lang w:val="pt-BR" w:eastAsia="pt-BR"/>
        </w:rPr>
        <w:t xml:space="preserve">  // Envia o nome de um novo curso à API.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fetch("http://localhost:3000/curso/create",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JSON.stringify(curso),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Error(data.error || "Erro ao tentar criar o curso.");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async function updateCurso(curso) {</w:t>
      </w:r>
    </w:p>
    <w:p>
      <w:pPr>
        <w:pStyle w:val="SourceListing"/>
      </w:pPr>
      <w:r>
        <w:rPr>
          <w:lang w:val="pt-BR" w:eastAsia="pt-BR"/>
        </w:rPr>
        <w:t xml:space="preserve">  // Envia o nome atualizado e o identificador do curso.</w:t>
      </w:r>
    </w:p>
    <w:p>
      <w:pPr>
        <w:pStyle w:val="SourceListing"/>
      </w:pPr>
      <w:r>
        <w:rPr>
          <w:lang w:val="pt-BR" w:eastAsia="pt-BR"/>
        </w:rPr>
        <w:t xml:space="preserve">  const response = await fetch("http://localhost:3000/curso/update", {</w:t>
      </w:r>
    </w:p>
    <w:p>
      <w:pPr>
        <w:pStyle w:val="SourceListing"/>
      </w:pPr>
      <w:r>
        <w:rPr>
          <w:lang w:val="pt-BR" w:eastAsia="pt-BR"/>
        </w:rPr>
        <w:t xml:space="preserve">    method: "POST",</w:t>
      </w:r>
    </w:p>
    <w:p>
      <w:pPr>
        <w:pStyle w:val="SourceListing"/>
      </w:pPr>
      <w:r>
        <w:rPr>
          <w:lang w:val="pt-BR" w:eastAsia="pt-BR"/>
        </w:rPr>
        <w:t xml:space="preserve">    headers: {</w:t>
      </w:r>
    </w:p>
    <w:p>
      <w:pPr>
        <w:pStyle w:val="SourceListing"/>
      </w:pPr>
      <w:r>
        <w:rPr>
          <w:lang w:val="pt-BR" w:eastAsia="pt-BR"/>
        </w:rPr>
        <w:t xml:space="preserve">      "Content-Type": "application/json",</w:t>
      </w:r>
    </w:p>
    <w:p>
      <w:pPr>
        <w:pStyle w:val="SourceListing"/>
      </w:pPr>
      <w:r>
        <w:rPr>
          <w:lang w:val="pt-BR" w:eastAsia="pt-BR"/>
        </w:rPr>
        <w:t xml:space="preserve">    },</w:t>
      </w:r>
    </w:p>
    <w:p>
      <w:pPr>
        <w:pStyle w:val="SourceListing"/>
      </w:pPr>
      <w:r>
        <w:rPr>
          <w:lang w:val="pt-BR" w:eastAsia="pt-BR"/>
        </w:rPr>
        <w:t xml:space="preserve">    body: JSON.stringify(curso),</w:t>
      </w:r>
    </w:p>
    <w:p>
      <w:pPr>
        <w:pStyle w:val="SourceListing"/>
      </w:pPr>
      <w:r>
        <w:rPr>
          <w:lang w:val="pt-BR" w:eastAsia="pt-BR"/>
        </w:rPr>
        <w:t xml:space="preserve">    credentials: "include",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if (!response.ok) {</w:t>
      </w:r>
    </w:p>
    <w:p>
      <w:pPr>
        <w:pStyle w:val="SourceListing"/>
      </w:pPr>
      <w:r>
        <w:rPr>
          <w:lang w:val="pt-BR" w:eastAsia="pt-BR"/>
        </w:rPr>
        <w:t xml:space="preserve">    throw new Error(</w:t>
      </w:r>
    </w:p>
    <w:p>
      <w:pPr>
        <w:pStyle w:val="SourceListing"/>
      </w:pPr>
      <w:r>
        <w:rPr>
          <w:lang w:val="pt-BR" w:eastAsia="pt-BR"/>
        </w:rPr>
        <w:t xml:space="preserve">      data.error || "Erro ao tentar alterar informações do curso.",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data;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{</w:t>
      </w:r>
    </w:p>
    <w:p>
      <w:pPr>
        <w:pStyle w:val="SourceListing"/>
      </w:pPr>
      <w:r>
        <w:rPr>
          <w:lang w:val="pt-BR" w:eastAsia="pt-BR"/>
        </w:rPr>
        <w:t xml:space="preserve">  login,</w:t>
      </w:r>
    </w:p>
    <w:p>
      <w:pPr>
        <w:pStyle w:val="SourceListing"/>
      </w:pPr>
      <w:r>
        <w:rPr>
          <w:lang w:val="pt-BR" w:eastAsia="pt-BR"/>
        </w:rPr>
        <w:t xml:space="preserve">  logout,</w:t>
      </w:r>
    </w:p>
    <w:p>
      <w:pPr>
        <w:pStyle w:val="SourceListing"/>
      </w:pPr>
      <w:r>
        <w:rPr>
          <w:lang w:val="pt-BR" w:eastAsia="pt-BR"/>
        </w:rPr>
        <w:t xml:space="preserve">  checkAuth,</w:t>
      </w:r>
    </w:p>
    <w:p>
      <w:pPr>
        <w:pStyle w:val="SourceListing"/>
      </w:pPr>
      <w:r>
        <w:rPr>
          <w:lang w:val="pt-BR" w:eastAsia="pt-BR"/>
        </w:rPr>
        <w:t xml:space="preserve">  checkAdmin,</w:t>
      </w:r>
    </w:p>
    <w:p>
      <w:pPr>
        <w:pStyle w:val="SourceListing"/>
      </w:pPr>
      <w:r>
        <w:rPr>
          <w:lang w:val="pt-BR" w:eastAsia="pt-BR"/>
        </w:rPr>
        <w:t xml:space="preserve">  refresh,</w:t>
      </w:r>
    </w:p>
    <w:p>
      <w:pPr>
        <w:pStyle w:val="SourceListing"/>
      </w:pPr>
      <w:r>
        <w:rPr>
          <w:lang w:val="pt-BR" w:eastAsia="pt-BR"/>
        </w:rPr>
        <w:t xml:space="preserve">  apiFetch,</w:t>
      </w:r>
    </w:p>
    <w:p>
      <w:pPr>
        <w:pStyle w:val="SourceListing"/>
      </w:pPr>
      <w:r>
        <w:rPr>
          <w:lang w:val="pt-BR" w:eastAsia="pt-BR"/>
        </w:rPr>
        <w:t xml:space="preserve">  createInteraction,</w:t>
      </w:r>
    </w:p>
    <w:p>
      <w:pPr>
        <w:pStyle w:val="SourceListing"/>
      </w:pPr>
      <w:r>
        <w:rPr>
          <w:lang w:val="pt-BR" w:eastAsia="pt-BR"/>
        </w:rPr>
        <w:t xml:space="preserve">  createAnswer,</w:t>
      </w:r>
    </w:p>
    <w:p>
      <w:pPr>
        <w:pStyle w:val="SourceListing"/>
      </w:pPr>
      <w:r>
        <w:rPr>
          <w:lang w:val="pt-BR" w:eastAsia="pt-BR"/>
        </w:rPr>
        <w:t xml:space="preserve">  getAllInteraction,</w:t>
      </w:r>
    </w:p>
    <w:p>
      <w:pPr>
        <w:pStyle w:val="SourceListing"/>
      </w:pPr>
      <w:r>
        <w:rPr>
          <w:lang w:val="pt-BR" w:eastAsia="pt-BR"/>
        </w:rPr>
        <w:t xml:space="preserve">  getAllTurma,</w:t>
      </w:r>
    </w:p>
    <w:p>
      <w:pPr>
        <w:pStyle w:val="SourceListing"/>
      </w:pPr>
      <w:r>
        <w:rPr>
          <w:lang w:val="pt-BR" w:eastAsia="pt-BR"/>
        </w:rPr>
        <w:t xml:space="preserve">  deleteAnswer,</w:t>
      </w:r>
    </w:p>
    <w:p>
      <w:pPr>
        <w:pStyle w:val="SourceListing"/>
      </w:pPr>
      <w:r>
        <w:rPr>
          <w:lang w:val="pt-BR" w:eastAsia="pt-BR"/>
        </w:rPr>
        <w:t xml:space="preserve">  getAllUsers,</w:t>
      </w:r>
    </w:p>
    <w:p>
      <w:pPr>
        <w:pStyle w:val="SourceListing"/>
      </w:pPr>
      <w:r>
        <w:rPr>
          <w:lang w:val="pt-BR" w:eastAsia="pt-BR"/>
        </w:rPr>
        <w:t xml:space="preserve">  deleteUser,</w:t>
      </w:r>
    </w:p>
    <w:p>
      <w:pPr>
        <w:pStyle w:val="SourceListing"/>
      </w:pPr>
      <w:r>
        <w:rPr>
          <w:lang w:val="pt-BR" w:eastAsia="pt-BR"/>
        </w:rPr>
        <w:t xml:space="preserve">  updateUser,</w:t>
      </w:r>
    </w:p>
    <w:p>
      <w:pPr>
        <w:pStyle w:val="SourceListing"/>
      </w:pPr>
      <w:r>
        <w:rPr>
          <w:lang w:val="pt-BR" w:eastAsia="pt-BR"/>
        </w:rPr>
        <w:t xml:space="preserve">  createUser,</w:t>
      </w:r>
    </w:p>
    <w:p>
      <w:pPr>
        <w:pStyle w:val="SourceListing"/>
      </w:pPr>
      <w:r>
        <w:rPr>
          <w:lang w:val="pt-BR" w:eastAsia="pt-BR"/>
        </w:rPr>
        <w:t xml:space="preserve">  deleteTurma,</w:t>
      </w:r>
    </w:p>
    <w:p>
      <w:pPr>
        <w:pStyle w:val="SourceListing"/>
      </w:pPr>
      <w:r>
        <w:rPr>
          <w:lang w:val="pt-BR" w:eastAsia="pt-BR"/>
        </w:rPr>
        <w:t xml:space="preserve">  getAllCurso,</w:t>
      </w:r>
    </w:p>
    <w:p>
      <w:pPr>
        <w:pStyle w:val="SourceListing"/>
      </w:pPr>
      <w:r>
        <w:rPr>
          <w:lang w:val="pt-BR" w:eastAsia="pt-BR"/>
        </w:rPr>
        <w:t xml:space="preserve">  createTurma,</w:t>
      </w:r>
    </w:p>
    <w:p>
      <w:pPr>
        <w:pStyle w:val="SourceListing"/>
      </w:pPr>
      <w:r>
        <w:rPr>
          <w:lang w:val="pt-BR" w:eastAsia="pt-BR"/>
        </w:rPr>
        <w:t xml:space="preserve">  updateTurma,</w:t>
      </w:r>
    </w:p>
    <w:p>
      <w:pPr>
        <w:pStyle w:val="SourceListing"/>
      </w:pPr>
      <w:r>
        <w:rPr>
          <w:lang w:val="pt-BR" w:eastAsia="pt-BR"/>
        </w:rPr>
        <w:t xml:space="preserve">  createCurso,</w:t>
      </w:r>
    </w:p>
    <w:p>
      <w:pPr>
        <w:pStyle w:val="SourceListing"/>
      </w:pPr>
      <w:r>
        <w:rPr>
          <w:lang w:val="pt-BR" w:eastAsia="pt-BR"/>
        </w:rPr>
        <w:t xml:space="preserve">  updateCurso,</w:t>
      </w:r>
    </w:p>
    <w:p>
      <w:pPr>
        <w:pStyle w:val="SourceListing"/>
      </w:pPr>
      <w:r>
        <w:rPr>
          <w:lang w:val="pt-BR" w:eastAsia="pt-BR"/>
        </w:rPr>
        <w:t xml:space="preserve">  deleteCurso,</w:t>
      </w:r>
    </w:p>
    <w:p>
      <w:pPr>
        <w:pStyle w:val="SourceListing"/>
      </w:pPr>
      <w:r>
        <w:rPr>
          <w:lang w:val="pt-BR" w:eastAsia="pt-BR"/>
        </w:rPr>
        <w:t xml:space="preserve">  API_URL,</w:t>
      </w:r>
    </w:p>
    <w:p>
      <w:pPr>
        <w:pStyle w:val="SourceListing"/>
      </w:pPr>
      <w:r>
        <w:rPr>
          <w:lang w:val="pt-BR" w:eastAsia="pt-BR"/>
        </w:rPr>
        <w:t>};</w:t>
      </w:r>
    </w:p>
    <w:p>
      <w:pPr/>
      <w:r>
        <w:rPr>
          <w:lang w:val="pt-BR" w:eastAsia="pt-BR"/>
        </w:rPr>
        <w:t>A tela pública coleta RM, perfil e senha. O formulário delega a autenticação à API e marca o usuário como autenticado após sucesso. O perfil selecionado permite que o backend consulte a tabela correta.</w:t>
      </w:r>
    </w:p>
    <w:p>
      <w:pPr>
        <w:pStyle w:val="Heading3"/>
      </w:pPr>
      <w:r>
        <w:rPr>
          <w:lang w:val="pt-BR" w:eastAsia="pt-BR"/>
        </w:rPr>
        <w:t>3.6.2 Recuperação de senha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" name="Picture 3" descr="Orientação pública para procurar um gestor e retornar ao sistema." title="Tela de orientação para recuperação de senh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recuperacao-senh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2: Tela de orientação para recuperação de senha.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web/src/pages/ForgotPassword.jsx</w:t>
      </w:r>
    </w:p>
    <w:p>
      <w:pPr>
        <w:pStyle w:val="SourceListing"/>
      </w:pPr>
      <w:r>
        <w:rPr>
          <w:lang w:val="pt-BR" w:eastAsia="pt-BR"/>
        </w:rPr>
        <w:t>// Orienta quem esqueceu a senha a procurar um gestor; o sistema não executa</w:t>
      </w:r>
    </w:p>
    <w:p>
      <w:pPr>
        <w:pStyle w:val="SourceListing"/>
      </w:pPr>
      <w:r>
        <w:rPr>
          <w:lang w:val="pt-BR" w:eastAsia="pt-BR"/>
        </w:rPr>
        <w:t>// redefinição automática, e o link retorna à rota inicial.</w:t>
      </w:r>
    </w:p>
    <w:p>
      <w:pPr>
        <w:pStyle w:val="SourceListing"/>
      </w:pPr>
      <w:r>
        <w:rPr>
          <w:lang w:val="pt-BR" w:eastAsia="pt-BR"/>
        </w:rPr>
        <w:t>import { Link } from "react-router-dom";</w:t>
      </w:r>
    </w:p>
    <w:p>
      <w:pPr>
        <w:pStyle w:val="SourceListing"/>
      </w:pPr>
      <w:r>
        <w:rPr>
          <w:lang w:val="pt-BR" w:eastAsia="pt-BR"/>
        </w:rPr>
        <w:t>import "../assets/stylesheets/pages/forgot-password.css";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ForgotPassword() {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&lt;div className="forgot-password"&gt;</w:t>
      </w:r>
    </w:p>
    <w:p>
      <w:pPr>
        <w:pStyle w:val="SourceListing"/>
      </w:pPr>
      <w:r>
        <w:rPr>
          <w:lang w:val="pt-BR" w:eastAsia="pt-BR"/>
        </w:rPr>
        <w:t xml:space="preserve">            &lt;h1 className=""&gt;</w:t>
      </w:r>
    </w:p>
    <w:p>
      <w:pPr>
        <w:pStyle w:val="SourceListing"/>
      </w:pPr>
      <w:r>
        <w:rPr>
          <w:lang w:val="pt-BR" w:eastAsia="pt-BR"/>
        </w:rPr>
        <w:t xml:space="preserve">                Por favor, entre em contato com algum gestor para redefinir a sua senha.</w:t>
      </w:r>
    </w:p>
    <w:p>
      <w:pPr>
        <w:pStyle w:val="SourceListing"/>
      </w:pPr>
      <w:r>
        <w:rPr>
          <w:lang w:val="pt-BR" w:eastAsia="pt-BR"/>
        </w:rPr>
        <w:t xml:space="preserve">            &lt;/h1&gt;</w:t>
      </w:r>
    </w:p>
    <w:p>
      <w:pPr>
        <w:pStyle w:val="SourceListing"/>
      </w:pPr>
      <w:r>
        <w:rPr>
          <w:lang w:val="pt-BR" w:eastAsia="pt-BR"/>
        </w:rPr>
        <w:t xml:space="preserve">            &lt;Link to="/"&gt;&lt;ion-icon name="arrow-back-outline"&gt;&lt;/ion-icon&gt; Voltar&lt;/Link&gt;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orienta o estudante a procurar um gestor e oferece retorno ao início. O projeto não implementa redefinição automática por e-mail ou formulário.</w:t>
      </w:r>
    </w:p>
    <w:p>
      <w:pPr>
        <w:pStyle w:val="Heading3"/>
      </w:pPr>
      <w:r>
        <w:rPr>
          <w:lang w:val="pt-BR" w:eastAsia="pt-BR"/>
        </w:rPr>
        <w:t>3.6.3 Página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5" name="Picture 5" descr="Página inicial autenticada com banner e atalhos aos canais." title="Página inicial do estudant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nicio-alun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3: Página inicial do estudante.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web/src/pages/Home.jsx</w:t>
      </w:r>
    </w:p>
    <w:p>
      <w:pPr>
        <w:pStyle w:val="SourceListing"/>
      </w:pPr>
      <w:r>
        <w:rPr>
          <w:lang w:val="pt-BR" w:eastAsia="pt-BR"/>
        </w:rPr>
        <w:t>// Página inicial do aluno: oferece atalhos aos canais, respostas do FAQ e</w:t>
      </w:r>
    </w:p>
    <w:p>
      <w:pPr>
        <w:pStyle w:val="SourceListing"/>
      </w:pPr>
      <w:r>
        <w:rPr>
          <w:lang w:val="pt-BR" w:eastAsia="pt-BR"/>
        </w:rPr>
        <w:t>// links de contato. Os formulários são acessados pelos atalhos de navegação.</w:t>
      </w:r>
    </w:p>
    <w:p>
      <w:pPr>
        <w:pStyle w:val="SourceListing"/>
      </w:pPr>
      <w:r>
        <w:rPr>
          <w:lang w:val="pt-BR" w:eastAsia="pt-BR"/>
        </w:rPr>
        <w:t>import NavBlockButton from "../components/NavBlockButton";</w:t>
      </w:r>
    </w:p>
    <w:p>
      <w:pPr>
        <w:pStyle w:val="SourceListing"/>
      </w:pPr>
      <w:r>
        <w:rPr>
          <w:lang w:val="pt-BR" w:eastAsia="pt-BR"/>
        </w:rPr>
        <w:t>import Accordion from "../components/Accordion";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Screen from "../components/Screen";</w:t>
      </w:r>
    </w:p>
    <w:p>
      <w:pPr>
        <w:pStyle w:val="SourceListing"/>
      </w:pPr>
      <w:r>
        <w:rPr>
          <w:lang w:val="pt-BR" w:eastAsia="pt-BR"/>
        </w:rPr>
        <w:t>import image from "../assets/images/main_banner.png";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Home()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banner={image}&gt;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Atalhos principais direcionam aos espaços de feedback e relato. */}</w:t>
      </w:r>
    </w:p>
    <w:p>
      <w:pPr>
        <w:pStyle w:val="SourceListing"/>
      </w:pPr>
      <w:r>
        <w:rPr>
          <w:lang w:val="pt-BR" w:eastAsia="pt-BR"/>
        </w:rPr>
        <w:t xml:space="preserve">      &lt;section className="main-navigation"&gt;</w:t>
      </w:r>
    </w:p>
    <w:p>
      <w:pPr>
        <w:pStyle w:val="SourceListing"/>
      </w:pPr>
      <w:r>
        <w:rPr>
          <w:lang w:val="pt-BR" w:eastAsia="pt-BR"/>
        </w:rPr>
        <w:t xml:space="preserve">        &lt;h1 className="visually-hidden"&gt;FalaEtec&lt;/h1&gt;</w:t>
      </w:r>
    </w:p>
    <w:p>
      <w:pPr>
        <w:pStyle w:val="SourceListing"/>
      </w:pPr>
      <w:r>
        <w:rPr>
          <w:lang w:val="pt-BR" w:eastAsia="pt-BR"/>
        </w:rPr>
        <w:t xml:space="preserve">        &lt;nav className="button-box" aria-label="Serviços da escola"&gt;</w:t>
      </w:r>
    </w:p>
    <w:p>
      <w:pPr>
        <w:pStyle w:val="SourceListing"/>
      </w:pPr>
      <w:r>
        <w:rPr>
          <w:lang w:val="pt-BR" w:eastAsia="pt-BR"/>
        </w:rPr>
        <w:t xml:space="preserve">          &lt;NavBlockButton image="FE" page="./sub/feedbackescolar" label="Feedback Escolar" /&gt;</w:t>
      </w:r>
    </w:p>
    <w:p>
      <w:pPr>
        <w:pStyle w:val="SourceListing"/>
      </w:pPr>
      <w:r>
        <w:rPr>
          <w:lang w:val="pt-BR" w:eastAsia="pt-BR"/>
        </w:rPr>
        <w:t xml:space="preserve">          &lt;NavBlockButton image="CS" page="./sub/canalseguro" label="Canal Seguro" /&gt;</w:t>
      </w:r>
    </w:p>
    <w:p>
      <w:pPr>
        <w:pStyle w:val="SourceListing"/>
      </w:pPr>
      <w:r>
        <w:rPr>
          <w:lang w:val="pt-BR" w:eastAsia="pt-BR"/>
        </w:rPr>
        <w:t xml:space="preserve">        &lt;/nav&gt;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Dúvidas frequentes são renderizadas como painéis recolhíveis. */}</w:t>
      </w:r>
    </w:p>
    <w:p>
      <w:pPr>
        <w:pStyle w:val="SourceListing"/>
      </w:pPr>
      <w:r>
        <w:rPr>
          <w:lang w:val="pt-BR" w:eastAsia="pt-BR"/>
        </w:rPr>
        <w:t xml:space="preserve">      &lt;section className="faq"&gt;</w:t>
      </w:r>
    </w:p>
    <w:p>
      <w:pPr>
        <w:pStyle w:val="SourceListing"/>
      </w:pPr>
      <w:r>
        <w:rPr>
          <w:lang w:val="pt-BR" w:eastAsia="pt-BR"/>
        </w:rPr>
        <w:t xml:space="preserve">        &lt;h2 className="title"&gt;&lt;span&gt;FAQ&lt;/span&gt;Perguntas Frequentes&lt;/h2&gt;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&lt;Accordion title="O que é o Canal Seguro?"&gt;</w:t>
      </w:r>
    </w:p>
    <w:p>
      <w:pPr>
        <w:pStyle w:val="SourceListing"/>
      </w:pPr>
      <w:r>
        <w:rPr>
          <w:lang w:val="pt-BR" w:eastAsia="pt-BR"/>
        </w:rPr>
        <w:t xml:space="preserve">          &lt;p&gt;O Canal Seguro é um espaço para alunos relatarem situações ou acontecimentos que precisam da atenção da escola, de forma segura e confidencial.&lt;/p&gt;</w:t>
      </w:r>
    </w:p>
    <w:p>
      <w:pPr>
        <w:pStyle w:val="SourceListing"/>
      </w:pPr>
      <w:r>
        <w:rPr>
          <w:lang w:val="pt-BR" w:eastAsia="pt-BR"/>
        </w:rPr>
        <w:t xml:space="preserve">        &lt;/Accordion&gt;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&lt;Accordion title="Meu relato ou avaliação é anônimo?"&gt;</w:t>
      </w:r>
    </w:p>
    <w:p>
      <w:pPr>
        <w:pStyle w:val="SourceListing"/>
      </w:pPr>
      <w:r>
        <w:rPr>
          <w:lang w:val="pt-BR" w:eastAsia="pt-BR"/>
        </w:rPr>
        <w:t xml:space="preserve">          &lt;p&gt;Você pode escolher enviar um relato ou avaliação de forma anônima. Nesse caso, professores não terão acesso à sua identidade. Porém, se for necessário para a apuração ou encaminhamento da situação, gestores autorizados poderão identificar o aluno.&lt;/p&gt;</w:t>
      </w:r>
    </w:p>
    <w:p>
      <w:pPr>
        <w:pStyle w:val="SourceListing"/>
      </w:pPr>
      <w:r>
        <w:rPr>
          <w:lang w:val="pt-BR" w:eastAsia="pt-BR"/>
        </w:rPr>
        <w:t xml:space="preserve">        &lt;/Accordion&gt;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&lt;Accordion title="Quem pode visualizar o que eu enviar?"&gt;</w:t>
      </w:r>
    </w:p>
    <w:p>
      <w:pPr>
        <w:pStyle w:val="SourceListing"/>
      </w:pPr>
      <w:r>
        <w:rPr>
          <w:lang w:val="pt-BR" w:eastAsia="pt-BR"/>
        </w:rPr>
        <w:t xml:space="preserve">          &lt;p&gt;As informações são encaminhadas somente aos responsáveis autorizados pela escola. O acesso é restrito para preservar a privacidade e a segurança das informações.&lt;/p&gt;</w:t>
      </w:r>
    </w:p>
    <w:p>
      <w:pPr>
        <w:pStyle w:val="SourceListing"/>
      </w:pPr>
      <w:r>
        <w:rPr>
          <w:lang w:val="pt-BR" w:eastAsia="pt-BR"/>
        </w:rPr>
        <w:t xml:space="preserve">        &lt;/Accordion&gt;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&lt;Accordion title="Posso acompanhar o que aconteceu com meu relato?"&gt;</w:t>
      </w:r>
    </w:p>
    <w:p>
      <w:pPr>
        <w:pStyle w:val="SourceListing"/>
      </w:pPr>
      <w:r>
        <w:rPr>
          <w:lang w:val="pt-BR" w:eastAsia="pt-BR"/>
        </w:rPr>
        <w:t xml:space="preserve">          &lt;p&gt;Sim. Quando essa função estiver disponível, o aplicativo permite acompanhar o andamento do relato e verificar atualizações ou respostas da equipe responsável.&lt;/p&gt;</w:t>
      </w:r>
    </w:p>
    <w:p>
      <w:pPr>
        <w:pStyle w:val="SourceListing"/>
      </w:pPr>
      <w:r>
        <w:rPr>
          <w:lang w:val="pt-BR" w:eastAsia="pt-BR"/>
        </w:rPr>
        <w:t xml:space="preserve">        &lt;/Accordion&gt;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&lt;Accordion title="Posso enviar avaliações e sugestões?"&gt;</w:t>
      </w:r>
    </w:p>
    <w:p>
      <w:pPr>
        <w:pStyle w:val="SourceListing"/>
      </w:pPr>
      <w:r>
        <w:rPr>
          <w:lang w:val="pt-BR" w:eastAsia="pt-BR"/>
        </w:rPr>
        <w:t xml:space="preserve">          &lt;p&gt;Sim! O aplicativo também é um espaço para você avaliar a escola e enviar sugestões sobre estrutura, atividades, atendimento, convivência, segurança e outros aspectos que possam contribuir para melhorar a experiência de todos.&lt;/p&gt;</w:t>
      </w:r>
    </w:p>
    <w:p>
      <w:pPr>
        <w:pStyle w:val="SourceListing"/>
      </w:pPr>
      <w:r>
        <w:rPr>
          <w:lang w:val="pt-BR" w:eastAsia="pt-BR"/>
        </w:rPr>
        <w:t xml:space="preserve">        &lt;/Accordion&gt;</w:t>
      </w:r>
    </w:p>
    <w:p>
      <w:pPr>
        <w:pStyle w:val="SourceListing"/>
      </w:pPr>
      <w:r>
        <w:rPr>
          <w:lang w:val="pt-BR" w:eastAsia="pt-BR"/>
        </w:rPr>
        <w:t xml:space="preserve">        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Artes de contato reaproveitam o componente de botão em bloco. */}</w:t>
      </w:r>
    </w:p>
    <w:p>
      <w:pPr>
        <w:pStyle w:val="SourceListing"/>
      </w:pPr>
      <w:r>
        <w:rPr>
          <w:lang w:val="pt-BR" w:eastAsia="pt-BR"/>
        </w:rPr>
        <w:t xml:space="preserve">      &lt;section className="contact"&gt;</w:t>
      </w:r>
    </w:p>
    <w:p>
      <w:pPr>
        <w:pStyle w:val="SourceListing"/>
      </w:pPr>
      <w:r>
        <w:rPr>
          <w:lang w:val="pt-BR" w:eastAsia="pt-BR"/>
        </w:rPr>
        <w:t xml:space="preserve">        &lt;h2 className="title"&gt;Entre&lt;span&gt;Contato&lt;/span&gt;&lt;/h2&gt;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&lt;nav className="button-box" aria-label="Redes sociais"&gt;</w:t>
      </w:r>
    </w:p>
    <w:p>
      <w:pPr>
        <w:pStyle w:val="SourceListing"/>
      </w:pPr>
      <w:r>
        <w:rPr>
          <w:lang w:val="pt-BR" w:eastAsia="pt-BR"/>
        </w:rPr>
        <w:t xml:space="preserve">          &lt;NavBlockButton image="WA" label="WhatsApp" /&gt;</w:t>
      </w:r>
    </w:p>
    <w:p>
      <w:pPr>
        <w:pStyle w:val="SourceListing"/>
      </w:pPr>
      <w:r>
        <w:rPr>
          <w:lang w:val="pt-BR" w:eastAsia="pt-BR"/>
        </w:rPr>
        <w:t xml:space="preserve">          &lt;NavBlockButton image="FB" label="Facebook" /&gt;</w:t>
      </w:r>
    </w:p>
    <w:p>
      <w:pPr>
        <w:pStyle w:val="SourceListing"/>
      </w:pPr>
      <w:r>
        <w:rPr>
          <w:lang w:val="pt-BR" w:eastAsia="pt-BR"/>
        </w:rPr>
        <w:t xml:space="preserve">  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&lt;nav className="button-box" aria-label="Site da escola"&gt;</w:t>
      </w:r>
    </w:p>
    <w:p>
      <w:pPr>
        <w:pStyle w:val="SourceListing"/>
      </w:pPr>
      <w:r>
        <w:rPr>
          <w:lang w:val="pt-BR" w:eastAsia="pt-BR"/>
        </w:rPr>
        <w:t xml:space="preserve">          &lt;NavBlockButton image="SITE" label="Site da escola" /&gt;</w:t>
      </w:r>
    </w:p>
    <w:p>
      <w:pPr>
        <w:pStyle w:val="SourceListing"/>
      </w:pPr>
      <w:r>
        <w:rPr>
          <w:lang w:val="pt-BR" w:eastAsia="pt-BR"/>
        </w:rPr>
        <w:t xml:space="preserve">  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File"/>
      </w:pPr>
      <w:r>
        <w:rPr>
          <w:lang w:val="pt-BR" w:eastAsia="pt-BR"/>
        </w:rPr>
        <w:t>Arquivo-fonte completo: web/src/App.jsx</w:t>
      </w:r>
    </w:p>
    <w:p>
      <w:pPr>
        <w:pStyle w:val="SourceListing"/>
      </w:pPr>
      <w:r>
        <w:rPr>
          <w:lang w:val="pt-BR" w:eastAsia="pt-BR"/>
        </w:rPr>
        <w:t>// Composição das rotas do navegador. Páginas comuns passam por ProtectedRoute;</w:t>
      </w:r>
    </w:p>
    <w:p>
      <w:pPr>
        <w:pStyle w:val="SourceListing"/>
      </w:pPr>
      <w:r>
        <w:rPr>
          <w:lang w:val="pt-BR" w:eastAsia="pt-BR"/>
        </w:rPr>
        <w:t>// painel e formulários administrativos passam por AdminRoute.</w:t>
      </w:r>
    </w:p>
    <w:p>
      <w:pPr>
        <w:pStyle w:val="SourceListing"/>
      </w:pPr>
      <w:r>
        <w:rPr>
          <w:lang w:val="pt-BR" w:eastAsia="pt-BR"/>
        </w:rPr>
        <w:t>import Home from "./pages/Home";</w:t>
      </w:r>
    </w:p>
    <w:p>
      <w:pPr>
        <w:pStyle w:val="SourceListing"/>
      </w:pPr>
      <w:r>
        <w:rPr>
          <w:lang w:val="pt-BR" w:eastAsia="pt-BR"/>
        </w:rPr>
        <w:t>import User from "./pages/User";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Navbar from "./components/Navbar";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ProtectedRoute from "./components/ProtectedRoute";</w:t>
      </w:r>
    </w:p>
    <w:p>
      <w:pPr>
        <w:pStyle w:val="SourceListing"/>
      </w:pPr>
      <w:r>
        <w:rPr>
          <w:lang w:val="pt-BR" w:eastAsia="pt-BR"/>
        </w:rPr>
        <w:t>import AdminRoute from "./components/AdminRoute";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BrowserRouter, Routes, Route } from "react-router-dom";</w:t>
      </w:r>
    </w:p>
    <w:p>
      <w:pPr>
        <w:pStyle w:val="SourceListing"/>
      </w:pPr>
      <w:r>
        <w:rPr>
          <w:lang w:val="pt-BR" w:eastAsia="pt-BR"/>
        </w:rPr>
        <w:t>import FeedbackEscolar from "./pages/subpages/FeedbackEscolar";</w:t>
      </w:r>
    </w:p>
    <w:p>
      <w:pPr>
        <w:pStyle w:val="SourceListing"/>
      </w:pPr>
      <w:r>
        <w:rPr>
          <w:lang w:val="pt-BR" w:eastAsia="pt-BR"/>
        </w:rPr>
        <w:t>import CanalSeguro from "./pages/subpages/CanalSeguro";</w:t>
      </w:r>
    </w:p>
    <w:p>
      <w:pPr>
        <w:pStyle w:val="SourceListing"/>
      </w:pPr>
      <w:r>
        <w:rPr>
          <w:lang w:val="pt-BR" w:eastAsia="pt-BR"/>
        </w:rPr>
        <w:t>import Register from "./pages/debug/register";</w:t>
      </w:r>
    </w:p>
    <w:p>
      <w:pPr>
        <w:pStyle w:val="SourceListing"/>
      </w:pPr>
      <w:r>
        <w:rPr>
          <w:lang w:val="pt-BR" w:eastAsia="pt-BR"/>
        </w:rPr>
        <w:t>import Login from "./pages/Login";</w:t>
      </w:r>
    </w:p>
    <w:p>
      <w:pPr>
        <w:pStyle w:val="SourceListing"/>
      </w:pPr>
      <w:r>
        <w:rPr>
          <w:lang w:val="pt-BR" w:eastAsia="pt-BR"/>
        </w:rPr>
        <w:t>import Avaliacao from "./pages/subpages/Avaliacao";</w:t>
      </w:r>
    </w:p>
    <w:p>
      <w:pPr>
        <w:pStyle w:val="SourceListing"/>
      </w:pPr>
      <w:r>
        <w:rPr>
          <w:lang w:val="pt-BR" w:eastAsia="pt-BR"/>
        </w:rPr>
        <w:t>import Solicitacao from "./pages/subpages/Solicitacao";</w:t>
      </w:r>
    </w:p>
    <w:p>
      <w:pPr>
        <w:pStyle w:val="SourceListing"/>
      </w:pPr>
      <w:r>
        <w:rPr>
          <w:lang w:val="pt-BR" w:eastAsia="pt-BR"/>
        </w:rPr>
        <w:t>import Sugestao from "./pages/subpages/Sugestao";</w:t>
      </w:r>
    </w:p>
    <w:p>
      <w:pPr>
        <w:pStyle w:val="SourceListing"/>
      </w:pPr>
      <w:r>
        <w:rPr>
          <w:lang w:val="pt-BR" w:eastAsia="pt-BR"/>
        </w:rPr>
        <w:t>import Relato from "./pages/subpages/Relato";</w:t>
      </w:r>
    </w:p>
    <w:p>
      <w:pPr>
        <w:pStyle w:val="SourceListing"/>
      </w:pPr>
      <w:r>
        <w:rPr>
          <w:lang w:val="pt-BR" w:eastAsia="pt-BR"/>
        </w:rPr>
        <w:t>import ForgotPassword from "./pages/ForgotPassword";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Interactions from "./pages/subpages/history/Interactions";</w:t>
      </w:r>
    </w:p>
    <w:p>
      <w:pPr>
        <w:pStyle w:val="SourceListing"/>
      </w:pPr>
      <w:r>
        <w:rPr>
          <w:lang w:val="pt-BR" w:eastAsia="pt-BR"/>
        </w:rPr>
        <w:t>import Info from "./pages/subpages/history/info/[id]";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Confirm from "./pages/Confirm";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AdminPanel from "./pages/admin/AdminPanel";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ManageUser from "./pages/admin/tabs/sub/ManageUser";</w:t>
      </w:r>
    </w:p>
    <w:p>
      <w:pPr>
        <w:pStyle w:val="SourceListing"/>
      </w:pPr>
      <w:r>
        <w:rPr>
          <w:lang w:val="pt-BR" w:eastAsia="pt-BR"/>
        </w:rPr>
        <w:t>import AddUser from "./pages/admin/tabs/sub/AddUser";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ManageTurma from "./pages/admin/tabs/sub/ManageTurma";</w:t>
      </w:r>
    </w:p>
    <w:p>
      <w:pPr>
        <w:pStyle w:val="SourceListing"/>
      </w:pPr>
      <w:r>
        <w:rPr>
          <w:lang w:val="pt-BR" w:eastAsia="pt-BR"/>
        </w:rPr>
        <w:t>import AddTurma from "./pages/admin/tabs/sub/AddTurma";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ManageCurso from "./pages/admin/tabs/sub/ManageCurso";</w:t>
      </w:r>
    </w:p>
    <w:p>
      <w:pPr>
        <w:pStyle w:val="SourceListing"/>
      </w:pPr>
      <w:r>
        <w:rPr>
          <w:lang w:val="pt-BR" w:eastAsia="pt-BR"/>
        </w:rPr>
        <w:t>import AddCurso from "./pages/admin/tabs/sub/AddCurso";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App()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&lt;BrowserRouter&gt;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&lt;Routes&gt;</w:t>
      </w:r>
    </w:p>
    <w:p>
      <w:pPr>
        <w:pStyle w:val="SourceListing"/>
      </w:pPr>
      <w:r>
        <w:rPr>
          <w:lang w:val="pt-BR" w:eastAsia="pt-BR"/>
        </w:rPr>
        <w:t xml:space="preserve">        {/* Fluxos de aluno autenticado: início, perfil, formulários e histórico. */}</w:t>
      </w:r>
    </w:p>
    <w:p>
      <w:pPr>
        <w:pStyle w:val="SourceListing"/>
      </w:pPr>
      <w:r>
        <w:rPr>
          <w:lang w:val="pt-BR" w:eastAsia="pt-BR"/>
        </w:rPr>
        <w:t xml:space="preserve">        &lt;Route path="/" element={ 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&lt;Home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 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path="/user"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&lt;User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path="/sub/feedbackescolar"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&lt;FeedbackEscolar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path="/sub/canalseguro"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&lt;CanalSeguro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path="/sub/avaliacao"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&lt;Avaliacao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path="/sub/solicitacao"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&lt;Solicitacao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path="/sub/sugestao"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&lt;Sugestao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path="/sub/relato"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&lt;Relato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path="/interaction/all"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&lt;Interactions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path="/interaction/:id"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&lt;Info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path="/confirm" element={</w:t>
      </w:r>
    </w:p>
    <w:p>
      <w:pPr>
        <w:pStyle w:val="SourceListing"/>
      </w:pPr>
      <w:r>
        <w:rPr>
          <w:lang w:val="pt-BR" w:eastAsia="pt-BR"/>
        </w:rPr>
        <w:t xml:space="preserve">          &lt;ProtectedRoute&gt;</w:t>
      </w:r>
    </w:p>
    <w:p>
      <w:pPr>
        <w:pStyle w:val="SourceListing"/>
      </w:pPr>
      <w:r>
        <w:rPr>
          <w:lang w:val="pt-BR" w:eastAsia="pt-BR"/>
        </w:rPr>
        <w:t xml:space="preserve">            &lt;Confirm /&gt;</w:t>
      </w:r>
    </w:p>
    <w:p>
      <w:pPr>
        <w:pStyle w:val="SourceListing"/>
      </w:pPr>
      <w:r>
        <w:rPr>
          <w:lang w:val="pt-BR" w:eastAsia="pt-BR"/>
        </w:rPr>
        <w:t xml:space="preserve">          &lt;/ProtectedRoute&gt;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{/* Painel e operações de gestão exigem autorização administrativa. */}</w:t>
      </w:r>
    </w:p>
    <w:p>
      <w:pPr>
        <w:pStyle w:val="SourceListing"/>
      </w:pPr>
      <w:r>
        <w:rPr>
          <w:lang w:val="pt-BR" w:eastAsia="pt-BR"/>
        </w:rPr>
        <w:t xml:space="preserve">        &lt;Route path="/admin"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&lt;AdminPanel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path="/admin/manage-user"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&lt;ManageUser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path="/admin/add-user"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&lt;AddUser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path="/admin/manage-turma"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&lt;ManageTurma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path="/admin/add-turma"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&lt;AddTurma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path="/admin/manage-curso"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&lt;ManageCurso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&lt;Route path="/admin/add-curso" element={</w:t>
      </w:r>
    </w:p>
    <w:p>
      <w:pPr>
        <w:pStyle w:val="SourceListing"/>
      </w:pPr>
      <w:r>
        <w:rPr>
          <w:lang w:val="pt-BR" w:eastAsia="pt-BR"/>
        </w:rPr>
        <w:t xml:space="preserve">          &lt;AdminRoute&gt;</w:t>
      </w:r>
    </w:p>
    <w:p>
      <w:pPr>
        <w:pStyle w:val="SourceListing"/>
      </w:pPr>
      <w:r>
        <w:rPr>
          <w:lang w:val="pt-BR" w:eastAsia="pt-BR"/>
        </w:rPr>
        <w:t xml:space="preserve">            &lt;AddCurso /&gt;</w:t>
      </w:r>
    </w:p>
    <w:p>
      <w:pPr>
        <w:pStyle w:val="SourceListing"/>
      </w:pPr>
      <w:r>
        <w:rPr>
          <w:lang w:val="pt-BR" w:eastAsia="pt-BR"/>
        </w:rPr>
        <w:t xml:space="preserve">          &lt;/AdminRoute&gt;</w:t>
      </w:r>
    </w:p>
    <w:p>
      <w:pPr>
        <w:pStyle w:val="SourceListing"/>
      </w:pPr>
      <w:r>
        <w:rPr>
          <w:lang w:val="pt-BR" w:eastAsia="pt-BR"/>
        </w:rPr>
        <w:t xml:space="preserve">        } /&gt;</w:t>
      </w:r>
    </w:p>
    <w:p>
      <w:pPr>
        <w:pStyle w:val="SourceListing"/>
      </w:pPr>
      <w:r>
        <w:rPr>
          <w:lang w:val="pt-BR" w:eastAsia="pt-BR"/>
        </w:rPr>
        <w:t xml:space="preserve">        {/* Acesso público para entrar, pedir instruções de senha ou abrir a tela de apoio. */}</w:t>
      </w:r>
    </w:p>
    <w:p>
      <w:pPr>
        <w:pStyle w:val="SourceListing"/>
      </w:pPr>
      <w:r>
        <w:rPr>
          <w:lang w:val="pt-BR" w:eastAsia="pt-BR"/>
        </w:rPr>
        <w:t xml:space="preserve">        &lt;Route path="/sub/login" element={ &lt;Login /&gt; } /&gt;</w:t>
      </w:r>
    </w:p>
    <w:p>
      <w:pPr>
        <w:pStyle w:val="SourceListing"/>
      </w:pPr>
      <w:r>
        <w:rPr>
          <w:lang w:val="pt-BR" w:eastAsia="pt-BR"/>
        </w:rPr>
        <w:t xml:space="preserve">        &lt;Route path="/sub/forgot-password" element={ &lt;ForgotPassword /&gt; } /&gt;</w:t>
      </w:r>
    </w:p>
    <w:p>
      <w:pPr>
        <w:pStyle w:val="SourceListing"/>
      </w:pPr>
      <w:r>
        <w:rPr>
          <w:lang w:val="pt-BR" w:eastAsia="pt-BR"/>
        </w:rPr>
        <w:t xml:space="preserve">        &lt;Route path="/debug/register" element={&lt;Register /&gt;}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&lt;/Routes&gt;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Navegação global compartilhada pelas páginas renderizadas nesta árvore. */}</w:t>
      </w:r>
    </w:p>
    <w:p>
      <w:pPr>
        <w:pStyle w:val="SourceListing"/>
      </w:pPr>
      <w:r>
        <w:rPr>
          <w:lang w:val="pt-BR" w:eastAsia="pt-BR"/>
        </w:rPr>
        <w:t xml:space="preserve">      &lt;Navbar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&lt;/BrowserRouter&gt;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App;</w:t>
      </w:r>
    </w:p>
    <w:p>
      <w:pPr/>
      <w:r>
        <w:rPr>
          <w:lang w:val="pt-BR" w:eastAsia="pt-BR"/>
        </w:rPr>
        <w:t>A página apresenta a identidade do FalaEtec e direciona para Feedback Escolar e Canal Seguro. O banner contextualiza o serviço; a barra inferior leva ao início e ao perfil.</w:t>
      </w:r>
    </w:p>
    <w:p>
      <w:pPr>
        <w:pStyle w:val="Heading3"/>
      </w:pPr>
      <w:r>
        <w:rPr>
          <w:lang w:val="pt-BR" w:eastAsia="pt-BR"/>
        </w:rPr>
        <w:t>3.6.4 Perguntas frequentes e contato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6" name="Picture 6" descr="Perguntas frequentes e atalhos de contato da página inicial." title="Seções de perguntas frequentes e conta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b-inicio-faq-conta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4: Seções de perguntas frequentes e contato.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web/src/pages/Home.jsx (listagem integral apresentada na Figura 3, seção 3.6.3).</w:t>
      </w:r>
    </w:p>
    <w:p>
      <w:pPr>
        <w:pStyle w:val="SourceFile"/>
      </w:pPr>
      <w:r>
        <w:rPr>
          <w:lang w:val="pt-BR" w:eastAsia="pt-BR"/>
        </w:rPr>
        <w:t>Arquivo-fonte completo: web/src/components/Accordion.jsx</w:t>
      </w:r>
    </w:p>
    <w:p>
      <w:pPr>
        <w:pStyle w:val="SourceListing"/>
      </w:pPr>
      <w:r>
        <w:rPr>
          <w:lang w:val="pt-BR" w:eastAsia="pt-BR"/>
        </w:rPr>
        <w:t>// Pergunta expansível do FAQ: o estado controla a resposta e useId liga o</w:t>
      </w:r>
    </w:p>
    <w:p>
      <w:pPr>
        <w:pStyle w:val="SourceListing"/>
      </w:pPr>
      <w:r>
        <w:rPr>
          <w:lang w:val="pt-BR" w:eastAsia="pt-BR"/>
        </w:rPr>
        <w:t>// botão ao painel correspondente para navegação acessível.</w:t>
      </w:r>
    </w:p>
    <w:p>
      <w:pPr>
        <w:pStyle w:val="SourceListing"/>
      </w:pPr>
      <w:r>
        <w:rPr>
          <w:lang w:val="pt-BR" w:eastAsia="pt-BR"/>
        </w:rPr>
        <w:t>import { useId, useRef, useState } from "react";</w:t>
      </w:r>
    </w:p>
    <w:p>
      <w:pPr>
        <w:pStyle w:val="SourceListing"/>
      </w:pPr>
      <w:r>
        <w:rPr>
          <w:lang w:val="pt-BR" w:eastAsia="pt-BR"/>
        </w:rPr>
        <w:t>import "../assets/stylesheets/components/accordion.css";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Accordion({ title, children }) {</w:t>
      </w:r>
    </w:p>
    <w:p>
      <w:pPr>
        <w:pStyle w:val="SourceListing"/>
      </w:pPr>
      <w:r>
        <w:rPr>
          <w:lang w:val="pt-BR" w:eastAsia="pt-BR"/>
        </w:rPr>
        <w:t xml:space="preserve">    const [open, setOpen] = useState(false);</w:t>
      </w:r>
    </w:p>
    <w:p>
      <w:pPr>
        <w:pStyle w:val="SourceListing"/>
      </w:pPr>
      <w:r>
        <w:rPr>
          <w:lang w:val="pt-BR" w:eastAsia="pt-BR"/>
        </w:rPr>
        <w:t xml:space="preserve">    const contentRef = useRef(null);</w:t>
      </w:r>
    </w:p>
    <w:p>
      <w:pPr>
        <w:pStyle w:val="SourceListing"/>
      </w:pPr>
      <w:r>
        <w:rPr>
          <w:lang w:val="pt-BR" w:eastAsia="pt-BR"/>
        </w:rPr>
        <w:t xml:space="preserve">    const panelId = `accordion-panel-${useId()}`;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toggleAccordion = () =&gt; {</w:t>
      </w:r>
    </w:p>
    <w:p>
      <w:pPr>
        <w:pStyle w:val="SourceListing"/>
      </w:pPr>
      <w:r>
        <w:rPr>
          <w:lang w:val="pt-BR" w:eastAsia="pt-BR"/>
        </w:rPr>
        <w:t xml:space="preserve">        // Alterna a resposta sem navegar para outra página.</w:t>
      </w:r>
    </w:p>
    <w:p>
      <w:pPr>
        <w:pStyle w:val="SourceListing"/>
      </w:pPr>
      <w:r>
        <w:rPr>
          <w:lang w:val="pt-BR" w:eastAsia="pt-BR"/>
        </w:rPr>
        <w:t xml:space="preserve">        setOpen((prev) =&gt; !prev);</w:t>
      </w:r>
    </w:p>
    <w:p>
      <w:pPr>
        <w:pStyle w:val="SourceListing"/>
      </w:pPr>
      <w:r>
        <w:rPr>
          <w:lang w:val="pt-BR" w:eastAsia="pt-BR"/>
        </w:rPr>
        <w:t xml:space="preserve">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&lt;div className="accordion"&gt;</w:t>
      </w:r>
    </w:p>
    <w:p>
      <w:pPr>
        <w:pStyle w:val="SourceListing"/>
      </w:pPr>
      <w:r>
        <w:rPr>
          <w:lang w:val="pt-BR" w:eastAsia="pt-BR"/>
        </w:rPr>
        <w:t xml:space="preserve">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className="accordion-header"</w:t>
      </w:r>
    </w:p>
    <w:p>
      <w:pPr>
        <w:pStyle w:val="SourceListing"/>
      </w:pPr>
      <w:r>
        <w:rPr>
          <w:lang w:val="pt-BR" w:eastAsia="pt-BR"/>
        </w:rPr>
        <w:t xml:space="preserve">                onClick={toggleAccordion}</w:t>
      </w:r>
    </w:p>
    <w:p>
      <w:pPr>
        <w:pStyle w:val="SourceListing"/>
      </w:pPr>
      <w:r>
        <w:rPr>
          <w:lang w:val="pt-BR" w:eastAsia="pt-BR"/>
        </w:rPr>
        <w:t xml:space="preserve">                aria-expanded={open}</w:t>
      </w:r>
    </w:p>
    <w:p>
      <w:pPr>
        <w:pStyle w:val="SourceListing"/>
      </w:pPr>
      <w:r>
        <w:rPr>
          <w:lang w:val="pt-BR" w:eastAsia="pt-BR"/>
        </w:rPr>
        <w:t xml:space="preserve">                aria-controls={panelId}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&lt;span&gt;{title}&lt;/span&gt;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&lt;span className={`arrow ${open ? "open" : ""}`}&gt;</w:t>
      </w:r>
    </w:p>
    <w:p>
      <w:pPr>
        <w:pStyle w:val="SourceListing"/>
      </w:pPr>
      <w:r>
        <w:rPr>
          <w:lang w:val="pt-BR" w:eastAsia="pt-BR"/>
        </w:rPr>
        <w:t xml:space="preserve">                    &lt;ion-icon name="chevron-back-outline"&gt;&lt;/ion-icon&gt;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&lt;/span&gt;</w:t>
      </w:r>
    </w:p>
    <w:p>
      <w:pPr>
        <w:pStyle w:val="SourceListing"/>
      </w:pPr>
      <w:r>
        <w:rPr>
          <w:lang w:val="pt-BR" w:eastAsia="pt-BR"/>
        </w:rPr>
        <w:t xml:space="preserve">            &lt;/button&gt;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&lt;div</w:t>
      </w:r>
    </w:p>
    <w:p>
      <w:pPr>
        <w:pStyle w:val="SourceListing"/>
      </w:pPr>
      <w:r>
        <w:rPr>
          <w:lang w:val="pt-BR" w:eastAsia="pt-BR"/>
        </w:rPr>
        <w:t xml:space="preserve">                ref={contentRef}</w:t>
      </w:r>
    </w:p>
    <w:p>
      <w:pPr>
        <w:pStyle w:val="SourceListing"/>
      </w:pPr>
      <w:r>
        <w:rPr>
          <w:lang w:val="pt-BR" w:eastAsia="pt-BR"/>
        </w:rPr>
        <w:t xml:space="preserve">                id={panelId}</w:t>
      </w:r>
    </w:p>
    <w:p>
      <w:pPr>
        <w:pStyle w:val="SourceListing"/>
      </w:pPr>
      <w:r>
        <w:rPr>
          <w:lang w:val="pt-BR" w:eastAsia="pt-BR"/>
        </w:rPr>
        <w:t xml:space="preserve">                className="accordion-content"</w:t>
      </w:r>
    </w:p>
    <w:p>
      <w:pPr>
        <w:pStyle w:val="SourceListing"/>
      </w:pPr>
      <w:r>
        <w:rPr>
          <w:lang w:val="pt-BR" w:eastAsia="pt-BR"/>
        </w:rPr>
        <w:t xml:space="preserve">                aria-hidden={!open}</w:t>
      </w:r>
    </w:p>
    <w:p>
      <w:pPr>
        <w:pStyle w:val="SourceListing"/>
      </w:pPr>
      <w:r>
        <w:rPr>
          <w:lang w:val="pt-BR" w:eastAsia="pt-BR"/>
        </w:rPr>
        <w:t xml:space="preserve">                inert={!open}</w:t>
      </w:r>
    </w:p>
    <w:p>
      <w:pPr>
        <w:pStyle w:val="SourceListing"/>
      </w:pPr>
      <w:r>
        <w:rPr>
          <w:lang w:val="pt-BR" w:eastAsia="pt-BR"/>
        </w:rPr>
        <w:t xml:space="preserve">                style={{</w:t>
      </w:r>
    </w:p>
    <w:p>
      <w:pPr>
        <w:pStyle w:val="SourceListing"/>
      </w:pPr>
      <w:r>
        <w:rPr>
          <w:lang w:val="pt-BR" w:eastAsia="pt-BR"/>
        </w:rPr>
        <w:t xml:space="preserve">                    maxHeight: open</w:t>
      </w:r>
    </w:p>
    <w:p>
      <w:pPr>
        <w:pStyle w:val="SourceListing"/>
      </w:pPr>
      <w:r>
        <w:rPr>
          <w:lang w:val="pt-BR" w:eastAsia="pt-BR"/>
        </w:rPr>
        <w:t xml:space="preserve">                        ? `${contentRef.current?.scrollHeight}px`</w:t>
      </w:r>
    </w:p>
    <w:p>
      <w:pPr>
        <w:pStyle w:val="SourceListing"/>
      </w:pPr>
      <w:r>
        <w:rPr>
          <w:lang w:val="pt-BR" w:eastAsia="pt-BR"/>
        </w:rPr>
        <w:t xml:space="preserve">                        : "0px",</w:t>
      </w:r>
    </w:p>
    <w:p>
      <w:pPr>
        <w:pStyle w:val="SourceListing"/>
      </w:pPr>
      <w:r>
        <w:rPr>
          <w:lang w:val="pt-BR" w:eastAsia="pt-BR"/>
        </w:rPr>
        <w:t xml:space="preserve">                }}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className="accordion-inner"&gt;</w:t>
      </w:r>
    </w:p>
    <w:p>
      <w:pPr>
        <w:pStyle w:val="SourceListing"/>
      </w:pPr>
      <w:r>
        <w:rPr>
          <w:lang w:val="pt-BR" w:eastAsia="pt-BR"/>
        </w:rPr>
        <w:t xml:space="preserve">                    {children}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Accordion expande respostas sobre anonimato, acesso a relatos e canais. Os atalhos sociais usam NavBlockButton; no código atual são renderizados sem destino e aparecem como /undefined, devendo ser revistos antes da publicação.</w:t>
      </w:r>
    </w:p>
    <w:p>
      <w:pPr>
        <w:pStyle w:val="Heading3"/>
      </w:pPr>
      <w:r>
        <w:rPr>
          <w:lang w:val="pt-BR" w:eastAsia="pt-BR"/>
        </w:rPr>
        <w:t>3.6.5 Perfil e preferências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7" name="Picture 7" descr="Perfil do aluno, com dados pessoais mascarados e preferências visuais." title="Perfil do estudante e opções de navegaçã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perfil-alun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5: Perfil do estudante e opções de navegação.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web/src/pages/User.jsx</w:t>
      </w:r>
    </w:p>
    <w:p>
      <w:pPr>
        <w:pStyle w:val="SourceListing"/>
      </w:pPr>
      <w:r>
        <w:rPr>
          <w:lang w:val="pt-BR" w:eastAsia="pt-BR"/>
        </w:rPr>
        <w:t>// Perfil do usuário autenticado: busca seus dados, oferece logout e, para</w:t>
      </w:r>
    </w:p>
    <w:p>
      <w:pPr>
        <w:pStyle w:val="SourceListing"/>
      </w:pPr>
      <w:r>
        <w:rPr>
          <w:lang w:val="pt-BR" w:eastAsia="pt-BR"/>
        </w:rPr>
        <w:t>// alunos, atalhos para consultar os próprios relatos e demais interações.</w:t>
      </w:r>
    </w:p>
    <w:p>
      <w:pPr>
        <w:pStyle w:val="SourceListing"/>
      </w:pPr>
      <w:r>
        <w:rPr>
          <w:lang w:val="pt-BR" w:eastAsia="pt-BR"/>
        </w:rPr>
        <w:t>import Screen from "../components/Screen";</w:t>
      </w:r>
    </w:p>
    <w:p>
      <w:pPr>
        <w:pStyle w:val="SourceListing"/>
      </w:pPr>
      <w:r>
        <w:rPr>
          <w:lang w:val="pt-BR" w:eastAsia="pt-BR"/>
        </w:rPr>
        <w:t>import NavBlockButton from "../components/NavBlockButton.jsx";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"../js/api.js";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ColorBlindnessSelector from "../components/ColorBlindnessSelector.jsx";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Home() {</w:t>
      </w:r>
    </w:p>
    <w:p>
      <w:pPr>
        <w:pStyle w:val="SourceListing"/>
      </w:pPr>
      <w:r>
        <w:rPr>
          <w:lang w:val="pt-BR" w:eastAsia="pt-BR"/>
        </w:rPr>
        <w:t xml:space="preserve">  const [userData, setUserData] = useState({});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handleLogout() {</w:t>
      </w:r>
    </w:p>
    <w:p>
      <w:pPr>
        <w:pStyle w:val="SourceListing"/>
      </w:pPr>
      <w:r>
        <w:rPr>
          <w:lang w:val="pt-BR" w:eastAsia="pt-BR"/>
        </w:rPr>
        <w:t xml:space="preserve">    // Encerra os cookies no backend e substitui a tela atual pelo login.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await api.logout();</w:t>
      </w:r>
    </w:p>
    <w:p>
      <w:pPr>
        <w:pStyle w:val="SourceListing"/>
      </w:pPr>
      <w:r>
        <w:rPr>
          <w:lang w:val="pt-BR" w:eastAsia="pt-BR"/>
        </w:rPr>
        <w:t xml:space="preserve">      navigate("/sub/login", { replace: true });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Consulta o perfil derivado da identidade que veio no token de sessão.</w:t>
      </w:r>
    </w:p>
    <w:p>
      <w:pPr>
        <w:pStyle w:val="SourceListing"/>
      </w:pPr>
      <w:r>
        <w:rPr>
          <w:lang w:val="pt-BR" w:eastAsia="pt-BR"/>
        </w:rPr>
        <w:t xml:space="preserve">    async function loadUserData()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response = await api.apiFetch("/user/profile");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console.log("data: ", 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setUserData(data.user);</w:t>
      </w:r>
    </w:p>
    <w:p>
      <w:pPr>
        <w:pStyle w:val="SourceListing"/>
      </w:pPr>
      <w:r>
        <w:rPr>
          <w:lang w:val="pt-BR" w:eastAsia="pt-BR"/>
        </w:rPr>
        <w:t xml:space="preserve">        console.log(userData);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carregar informações do usuário", error);</w:t>
      </w:r>
    </w:p>
    <w:p>
      <w:pPr>
        <w:pStyle w:val="SourceListing"/>
      </w:pPr>
      <w:r>
        <w:rPr>
          <w:lang w:val="pt-BR" w:eastAsia="pt-BR"/>
        </w:rPr>
        <w:t xml:space="preserve">        // O fluxo prevê guardar a falha, mas setError não é declarado neste componente.</w:t>
      </w:r>
    </w:p>
    <w:p>
      <w:pPr>
        <w:pStyle w:val="SourceListing"/>
      </w:pPr>
      <w:r>
        <w:rPr>
          <w:lang w:val="pt-BR" w:eastAsia="pt-BR"/>
        </w:rPr>
        <w:t xml:space="preserve">        setError("Erro ao carregar informações do usuário.");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loadUserData();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handleNavigate(type) {</w:t>
      </w:r>
    </w:p>
    <w:p>
      <w:pPr>
        <w:pStyle w:val="SourceListing"/>
      </w:pPr>
      <w:r>
        <w:rPr>
          <w:lang w:val="pt-BR" w:eastAsia="pt-BR"/>
        </w:rPr>
        <w:t xml:space="preserve">    // Passa a categoria selecionada ao histórico sem duplicar sua página.</w:t>
      </w:r>
    </w:p>
    <w:p>
      <w:pPr>
        <w:pStyle w:val="SourceListing"/>
      </w:pPr>
      <w:r>
        <w:rPr>
          <w:lang w:val="pt-BR" w:eastAsia="pt-BR"/>
        </w:rPr>
        <w:t xml:space="preserve">    navigate(`/interaction/all`, {</w:t>
      </w:r>
    </w:p>
    <w:p>
      <w:pPr>
        <w:pStyle w:val="SourceListing"/>
      </w:pPr>
      <w:r>
        <w:rPr>
          <w:lang w:val="pt-BR" w:eastAsia="pt-BR"/>
        </w:rPr>
        <w:t xml:space="preserve">      state: { type },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loading={loading}&gt;</w:t>
      </w:r>
    </w:p>
    <w:p>
      <w:pPr>
        <w:pStyle w:val="SourceListing"/>
      </w:pPr>
      <w:r>
        <w:rPr>
          <w:lang w:val="pt-BR" w:eastAsia="pt-BR"/>
        </w:rPr>
        <w:t xml:space="preserve">      {/* Dados pessoais e ações comuns a todos os tipos de conta. */}</w:t>
      </w:r>
    </w:p>
    <w:p>
      <w:pPr>
        <w:pStyle w:val="SourceListing"/>
      </w:pPr>
      <w:r>
        <w:rPr>
          <w:lang w:val="pt-BR" w:eastAsia="pt-BR"/>
        </w:rPr>
        <w:t xml:space="preserve">      &lt;section className="user-info"&gt;</w:t>
      </w:r>
    </w:p>
    <w:p>
      <w:pPr>
        <w:pStyle w:val="SourceListing"/>
      </w:pPr>
      <w:r>
        <w:rPr>
          <w:lang w:val="pt-BR" w:eastAsia="pt-BR"/>
        </w:rPr>
        <w:t xml:space="preserve">        &lt;h1 className="title"&gt;Informações Pessoais&lt;/h1&gt;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&lt;p className="label"&gt;Nome&lt;/p&gt;</w:t>
      </w:r>
    </w:p>
    <w:p>
      <w:pPr>
        <w:pStyle w:val="SourceListing"/>
      </w:pPr>
      <w:r>
        <w:rPr>
          <w:lang w:val="pt-BR" w:eastAsia="pt-BR"/>
        </w:rPr>
        <w:t xml:space="preserve">            &lt;p className="value"&gt;{textFormatter.capitalize(userData.name)}&lt;/p&gt;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{userData.type === "aluno"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  &lt;p className="label"&gt;Sala&lt;/p&gt;</w:t>
      </w:r>
    </w:p>
    <w:p>
      <w:pPr>
        <w:pStyle w:val="SourceListing"/>
      </w:pPr>
      <w:r>
        <w:rPr>
          <w:lang w:val="pt-BR" w:eastAsia="pt-BR"/>
        </w:rPr>
        <w:t xml:space="preserve">              &lt;p className="value"&gt;{userData.classroom.toUpperCase()}&lt;/p&gt;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&lt;p className="label"&gt;RM&lt;/p&gt;</w:t>
      </w:r>
    </w:p>
    <w:p>
      <w:pPr>
        <w:pStyle w:val="SourceListing"/>
      </w:pPr>
      <w:r>
        <w:rPr>
          <w:lang w:val="pt-BR" w:eastAsia="pt-BR"/>
        </w:rPr>
        <w:t xml:space="preserve">            &lt;p className="value"&gt;{userData.rm}&lt;/p&gt;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{["professor", "gestor"].includes(userData.type)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 onClick={() =&gt; navigate("/admin")}&gt;</w:t>
      </w:r>
    </w:p>
    <w:p>
      <w:pPr>
        <w:pStyle w:val="SourceListing"/>
      </w:pPr>
      <w:r>
        <w:rPr>
          <w:lang w:val="pt-BR" w:eastAsia="pt-BR"/>
        </w:rPr>
        <w:t xml:space="preserve">                Painel Administrativo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  <w:r>
        <w:rPr>
          <w:lang w:val="pt-BR" w:eastAsia="pt-BR"/>
        </w:rPr>
        <w:t xml:space="preserve">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&lt;button className="danger" onClick={handleLogout}&gt;</w:t>
      </w:r>
    </w:p>
    <w:p>
      <w:pPr>
        <w:pStyle w:val="SourceListing"/>
      </w:pPr>
      <w:r>
        <w:rPr>
          <w:lang w:val="pt-BR" w:eastAsia="pt-BR"/>
        </w:rPr>
        <w:t xml:space="preserve">              Sair</w:t>
      </w:r>
    </w:p>
    <w:p>
      <w:pPr>
        <w:pStyle w:val="SourceListing"/>
      </w:pPr>
      <w:r>
        <w:rPr>
          <w:lang w:val="pt-BR" w:eastAsia="pt-BR"/>
        </w:rPr>
        <w:t xml:space="preserve">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&lt;ColorBlindnessSelector /&gt;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O histórico de interações é apresentado apenas a contas de aluno. */}</w:t>
      </w:r>
    </w:p>
    <w:p>
      <w:pPr>
        <w:pStyle w:val="SourceListing"/>
      </w:pPr>
      <w:r>
        <w:rPr>
          <w:lang w:val="pt-BR" w:eastAsia="pt-BR"/>
        </w:rPr>
        <w:t xml:space="preserve">      {userData.type === "aluno" &amp;&amp; (</w:t>
      </w:r>
    </w:p>
    <w:p>
      <w:pPr>
        <w:pStyle w:val="SourceListing"/>
      </w:pPr>
      <w:r>
        <w:rPr>
          <w:lang w:val="pt-BR" w:eastAsia="pt-BR"/>
        </w:rPr>
        <w:t xml:space="preserve">        &lt;section className="history"&gt;</w:t>
      </w:r>
    </w:p>
    <w:p>
      <w:pPr>
        <w:pStyle w:val="SourceListing"/>
      </w:pPr>
      <w:r>
        <w:rPr>
          <w:lang w:val="pt-BR" w:eastAsia="pt-BR"/>
        </w:rPr>
        <w:t xml:space="preserve">          &lt;h2 className="title"&gt;Histórico&lt;/h2&gt;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className="button-box column"&gt;</w:t>
      </w:r>
    </w:p>
    <w:p>
      <w:pPr>
        <w:pStyle w:val="SourceListing"/>
      </w:pPr>
      <w:r>
        <w:rPr>
          <w:lang w:val="pt-BR" w:eastAsia="pt-BR"/>
        </w:rPr>
        <w:t xml:space="preserve">            &lt;NavBlockButton</w:t>
      </w:r>
    </w:p>
    <w:p>
      <w:pPr>
        <w:pStyle w:val="SourceListing"/>
      </w:pPr>
      <w:r>
        <w:rPr>
          <w:lang w:val="pt-BR" w:eastAsia="pt-BR"/>
        </w:rPr>
        <w:t xml:space="preserve">              onClick={() =&gt; handleNavigate("solicitacao")}</w:t>
      </w:r>
    </w:p>
    <w:p>
      <w:pPr>
        <w:pStyle w:val="SourceListing"/>
      </w:pPr>
      <w:r>
        <w:rPr>
          <w:lang w:val="pt-BR" w:eastAsia="pt-BR"/>
        </w:rPr>
        <w:t xml:space="preserve">              image="VSO"</w:t>
      </w:r>
    </w:p>
    <w:p>
      <w:pPr>
        <w:pStyle w:val="SourceListing"/>
      </w:pPr>
      <w:r>
        <w:rPr>
          <w:lang w:val="pt-BR" w:eastAsia="pt-BR"/>
        </w:rPr>
        <w:t xml:space="preserve">              label="Ver solicitações"</w:t>
      </w:r>
    </w:p>
    <w:p>
      <w:pPr>
        <w:pStyle w:val="SourceListing"/>
      </w:pPr>
      <w:r>
        <w:rPr>
          <w:lang w:val="pt-BR" w:eastAsia="pt-BR"/>
        </w:rPr>
        <w:t xml:space="preserve">              mode="static"</w:t>
      </w:r>
    </w:p>
    <w:p>
      <w:pPr>
        <w:pStyle w:val="SourceListing"/>
      </w:pPr>
      <w:r>
        <w:rPr>
          <w:lang w:val="pt-BR" w:eastAsia="pt-BR"/>
        </w:rPr>
        <w:t xml:space="preserve">              column</w:t>
      </w:r>
    </w:p>
    <w:p>
      <w:pPr>
        <w:pStyle w:val="SourceListing"/>
      </w:pPr>
      <w:r>
        <w:rPr>
          <w:lang w:val="pt-BR" w:eastAsia="pt-BR"/>
        </w:rPr>
        <w:t xml:space="preserve">              button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&lt;NavBlockButton</w:t>
      </w:r>
    </w:p>
    <w:p>
      <w:pPr>
        <w:pStyle w:val="SourceListing"/>
      </w:pPr>
      <w:r>
        <w:rPr>
          <w:lang w:val="pt-BR" w:eastAsia="pt-BR"/>
        </w:rPr>
        <w:t xml:space="preserve">              onClick={() =&gt; handleNavigate("relato")}</w:t>
      </w:r>
    </w:p>
    <w:p>
      <w:pPr>
        <w:pStyle w:val="SourceListing"/>
      </w:pPr>
      <w:r>
        <w:rPr>
          <w:lang w:val="pt-BR" w:eastAsia="pt-BR"/>
        </w:rPr>
        <w:t xml:space="preserve">              image="HRE"</w:t>
      </w:r>
    </w:p>
    <w:p>
      <w:pPr>
        <w:pStyle w:val="SourceListing"/>
      </w:pPr>
      <w:r>
        <w:rPr>
          <w:lang w:val="pt-BR" w:eastAsia="pt-BR"/>
        </w:rPr>
        <w:t xml:space="preserve">              label="Ver relatos"</w:t>
      </w:r>
    </w:p>
    <w:p>
      <w:pPr>
        <w:pStyle w:val="SourceListing"/>
      </w:pPr>
      <w:r>
        <w:rPr>
          <w:lang w:val="pt-BR" w:eastAsia="pt-BR"/>
        </w:rPr>
        <w:t xml:space="preserve">              mode="static"</w:t>
      </w:r>
    </w:p>
    <w:p>
      <w:pPr>
        <w:pStyle w:val="SourceListing"/>
      </w:pPr>
      <w:r>
        <w:rPr>
          <w:lang w:val="pt-BR" w:eastAsia="pt-BR"/>
        </w:rPr>
        <w:t xml:space="preserve">              column</w:t>
      </w:r>
    </w:p>
    <w:p>
      <w:pPr>
        <w:pStyle w:val="SourceListing"/>
      </w:pPr>
      <w:r>
        <w:rPr>
          <w:lang w:val="pt-BR" w:eastAsia="pt-BR"/>
        </w:rPr>
        <w:t xml:space="preserve">              button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&lt;NavBlockButton</w:t>
      </w:r>
    </w:p>
    <w:p>
      <w:pPr>
        <w:pStyle w:val="SourceListing"/>
      </w:pPr>
      <w:r>
        <w:rPr>
          <w:lang w:val="pt-BR" w:eastAsia="pt-BR"/>
        </w:rPr>
        <w:t xml:space="preserve">              onClick={() =&gt; handleNavigate("sugestao")}</w:t>
      </w:r>
    </w:p>
    <w:p>
      <w:pPr>
        <w:pStyle w:val="SourceListing"/>
      </w:pPr>
      <w:r>
        <w:rPr>
          <w:lang w:val="pt-BR" w:eastAsia="pt-BR"/>
        </w:rPr>
        <w:t xml:space="preserve">              image="VSU"</w:t>
      </w:r>
    </w:p>
    <w:p>
      <w:pPr>
        <w:pStyle w:val="SourceListing"/>
      </w:pPr>
      <w:r>
        <w:rPr>
          <w:lang w:val="pt-BR" w:eastAsia="pt-BR"/>
        </w:rPr>
        <w:t xml:space="preserve">              label="Ver sugestões"</w:t>
      </w:r>
    </w:p>
    <w:p>
      <w:pPr>
        <w:pStyle w:val="SourceListing"/>
      </w:pPr>
      <w:r>
        <w:rPr>
          <w:lang w:val="pt-BR" w:eastAsia="pt-BR"/>
        </w:rPr>
        <w:t xml:space="preserve">              mode="static"</w:t>
      </w:r>
    </w:p>
    <w:p>
      <w:pPr>
        <w:pStyle w:val="SourceListing"/>
      </w:pPr>
      <w:r>
        <w:rPr>
          <w:lang w:val="pt-BR" w:eastAsia="pt-BR"/>
        </w:rPr>
        <w:t xml:space="preserve">              column</w:t>
      </w:r>
    </w:p>
    <w:p>
      <w:pPr>
        <w:pStyle w:val="SourceListing"/>
      </w:pPr>
      <w:r>
        <w:rPr>
          <w:lang w:val="pt-BR" w:eastAsia="pt-BR"/>
        </w:rPr>
        <w:t xml:space="preserve">              button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&lt;NavBlockButton</w:t>
      </w:r>
    </w:p>
    <w:p>
      <w:pPr>
        <w:pStyle w:val="SourceListing"/>
      </w:pPr>
      <w:r>
        <w:rPr>
          <w:lang w:val="pt-BR" w:eastAsia="pt-BR"/>
        </w:rPr>
        <w:t xml:space="preserve">              onClick={() =&gt; handleNavigate("avaliacao")}</w:t>
      </w:r>
    </w:p>
    <w:p>
      <w:pPr>
        <w:pStyle w:val="SourceListing"/>
      </w:pPr>
      <w:r>
        <w:rPr>
          <w:lang w:val="pt-BR" w:eastAsia="pt-BR"/>
        </w:rPr>
        <w:t xml:space="preserve">              image="VAV"</w:t>
      </w:r>
    </w:p>
    <w:p>
      <w:pPr>
        <w:pStyle w:val="SourceListing"/>
      </w:pPr>
      <w:r>
        <w:rPr>
          <w:lang w:val="pt-BR" w:eastAsia="pt-BR"/>
        </w:rPr>
        <w:t xml:space="preserve">              label="Ver avaliações"</w:t>
      </w:r>
    </w:p>
    <w:p>
      <w:pPr>
        <w:pStyle w:val="SourceListing"/>
      </w:pPr>
      <w:r>
        <w:rPr>
          <w:lang w:val="pt-BR" w:eastAsia="pt-BR"/>
        </w:rPr>
        <w:t xml:space="preserve">              mode="static"</w:t>
      </w:r>
    </w:p>
    <w:p>
      <w:pPr>
        <w:pStyle w:val="SourceListing"/>
      </w:pPr>
      <w:r>
        <w:rPr>
          <w:lang w:val="pt-BR" w:eastAsia="pt-BR"/>
        </w:rPr>
        <w:t xml:space="preserve">              column</w:t>
      </w:r>
    </w:p>
    <w:p>
      <w:pPr>
        <w:pStyle w:val="SourceListing"/>
      </w:pPr>
      <w:r>
        <w:rPr>
          <w:lang w:val="pt-BR" w:eastAsia="pt-BR"/>
        </w:rPr>
        <w:t xml:space="preserve">              button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&lt;/section&gt;</w:t>
      </w:r>
    </w:p>
    <w:p>
      <w:pPr>
        <w:pStyle w:val="SourceListing"/>
      </w:pPr>
      <w:r>
        <w:rPr>
          <w:lang w:val="pt-BR" w:eastAsia="pt-BR"/>
        </w:rPr>
        <w:t xml:space="preserve">      )}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User consulta /user/profile para carregar informações. Estudantes recebem atalhos ao histórico; professor e gestor podem abrir o painel. ColorBlindnessSelector disponibiliza opções de aparência. Valores pessoais foram ocultados.</w:t>
      </w:r>
    </w:p>
    <w:p>
      <w:pPr>
        <w:pStyle w:val="Heading3"/>
      </w:pPr>
      <w:r>
        <w:rPr>
          <w:lang w:val="pt-BR" w:eastAsia="pt-BR"/>
        </w:rPr>
        <w:t>3.6.6 Escolha de feedback escolar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8" name="Picture 8" descr="Atalhos aos três formulários do espaço Feedback Escolar." title="Escolha entre avaliação, solicitação e sugestã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feedback-escol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6: Escolha entre avaliação, solicitação e sugestão.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web/src/pages/subpages/FeedbackEscolar.jsx</w:t>
      </w:r>
    </w:p>
    <w:p>
      <w:pPr>
        <w:pStyle w:val="SourceListing"/>
      </w:pPr>
      <w:r>
        <w:rPr>
          <w:lang w:val="pt-BR" w:eastAsia="pt-BR"/>
        </w:rPr>
        <w:t>// Página de escolha dos três fluxos de participação escolar: avaliar, solicitar</w:t>
      </w:r>
    </w:p>
    <w:p>
      <w:pPr>
        <w:pStyle w:val="SourceListing"/>
      </w:pPr>
      <w:r>
        <w:rPr>
          <w:lang w:val="pt-BR" w:eastAsia="pt-BR"/>
        </w:rPr>
        <w:t>// algo à escola ou enviar uma sugestão.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NavBlockButton from "../../components/NavBlockButton";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FeedbackEscolar()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&lt;Screen&gt;</w:t>
      </w:r>
    </w:p>
    <w:p>
      <w:pPr>
        <w:pStyle w:val="SourceListing"/>
      </w:pPr>
      <w:r>
        <w:rPr>
          <w:lang w:val="pt-BR" w:eastAsia="pt-BR"/>
        </w:rPr>
        <w:t xml:space="preserve">      &lt;section className="user-info"&gt;</w:t>
      </w:r>
    </w:p>
    <w:p>
      <w:pPr>
        <w:pStyle w:val="SourceListing"/>
      </w:pPr>
      <w:r>
        <w:rPr>
          <w:lang w:val="pt-BR" w:eastAsia="pt-BR"/>
        </w:rPr>
        <w:t xml:space="preserve">        &lt;div className="button-box wrap"&gt;</w:t>
      </w:r>
    </w:p>
    <w:p>
      <w:pPr>
        <w:pStyle w:val="SourceListing"/>
      </w:pPr>
      <w:r>
        <w:rPr>
          <w:lang w:val="pt-BR" w:eastAsia="pt-BR"/>
        </w:rPr>
        <w:t xml:space="preserve">          &lt;NavBlockButton page="../sub/avaliacao" image="EAV" mode="static" wrap label="Avaliação" /&gt;</w:t>
      </w:r>
    </w:p>
    <w:p>
      <w:pPr>
        <w:pStyle w:val="SourceListing"/>
      </w:pPr>
      <w:r>
        <w:rPr>
          <w:lang w:val="pt-BR" w:eastAsia="pt-BR"/>
        </w:rPr>
        <w:t xml:space="preserve">          &lt;NavBlockButton page="../sub/solicitacao" image="ESO" mode="static" wrap label="Solicitação" /&gt;</w:t>
      </w:r>
    </w:p>
    <w:p>
      <w:pPr>
        <w:pStyle w:val="SourceListing"/>
      </w:pPr>
      <w:r>
        <w:rPr>
          <w:lang w:val="pt-BR" w:eastAsia="pt-BR"/>
        </w:rPr>
        <w:t xml:space="preserve">          &lt;NavBlockButton page="../sub/sugestao" image="ESU" mode="static" wrap label="Sugestão"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FeedbackEscolar funciona como menu intermediário. Cada NavBlockButton navega para uma rota diferente antes do preenchimento.</w:t>
      </w:r>
    </w:p>
    <w:p>
      <w:pPr>
        <w:pStyle w:val="Heading3"/>
      </w:pPr>
      <w:r>
        <w:rPr>
          <w:lang w:val="pt-BR" w:eastAsia="pt-BR"/>
        </w:rPr>
        <w:t>3.6.7 Entrada do Canal Seguro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9" name="Picture 9" descr="Atalhos para retornar ao feedback ou enviar um relato." title="Tela de entrada do Canal Segur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canal-segu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7: Tela de entrada do Canal Seguro.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web/src/pages/subpages/CanalSeguro.jsx</w:t>
      </w:r>
    </w:p>
    <w:p>
      <w:pPr>
        <w:pStyle w:val="SourceListing"/>
      </w:pPr>
      <w:r>
        <w:rPr>
          <w:lang w:val="pt-BR" w:eastAsia="pt-BR"/>
        </w:rPr>
        <w:t>// Página de entrada do Canal Seguro: oferece retorno ao feedback escolar ou</w:t>
      </w:r>
    </w:p>
    <w:p>
      <w:pPr>
        <w:pStyle w:val="SourceListing"/>
      </w:pPr>
      <w:r>
        <w:rPr>
          <w:lang w:val="pt-BR" w:eastAsia="pt-BR"/>
        </w:rPr>
        <w:t>// encaminha o aluno ao formulário guiado de relato.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NavBlockButton from "../../components/NavBlockButton";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CanalSeguro() {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&lt;Screen&gt;</w:t>
      </w:r>
    </w:p>
    <w:p>
      <w:pPr>
        <w:pStyle w:val="SourceListing"/>
      </w:pPr>
      <w:r>
        <w:rPr>
          <w:lang w:val="pt-BR" w:eastAsia="pt-BR"/>
        </w:rPr>
        <w:t xml:space="preserve">      &lt;section className="user-info"&gt;</w:t>
      </w:r>
    </w:p>
    <w:p>
      <w:pPr>
        <w:pStyle w:val="SourceListing"/>
      </w:pPr>
      <w:r>
        <w:rPr>
          <w:lang w:val="pt-BR" w:eastAsia="pt-BR"/>
        </w:rPr>
        <w:t xml:space="preserve">        &lt;div className="button-box wrap"&gt;</w:t>
      </w:r>
    </w:p>
    <w:p>
      <w:pPr>
        <w:pStyle w:val="SourceListing"/>
      </w:pPr>
      <w:r>
        <w:rPr>
          <w:lang w:val="pt-BR" w:eastAsia="pt-BR"/>
        </w:rPr>
        <w:t xml:space="preserve">          &lt;NavBlockButton page="/" image="EC" mode="static" wrap label="Feedback Escolar" /&gt;</w:t>
      </w:r>
    </w:p>
    <w:p>
      <w:pPr>
        <w:pStyle w:val="SourceListing"/>
      </w:pPr>
      <w:r>
        <w:rPr>
          <w:lang w:val="pt-BR" w:eastAsia="pt-BR"/>
        </w:rPr>
        <w:t xml:space="preserve">          &lt;NavBlockButton page="../sub/relato" image="RS" mode="static" wrap label="Enviar relato"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página oferece retorno ao Feedback Escolar ou início do formulário guiado de relato.</w:t>
      </w:r>
    </w:p>
    <w:p>
      <w:pPr>
        <w:pStyle w:val="Heading3"/>
      </w:pPr>
      <w:r>
        <w:rPr>
          <w:lang w:val="pt-BR" w:eastAsia="pt-BR"/>
        </w:rPr>
        <w:t>3.6.8 Formulário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0" name="Picture 10" descr="Formulário com assunto, avaliação por estrelas e comentário." title="Formulário de avaliação da escola ou de professo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valiaca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8: Formulário de avaliação da escola ou de professor.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web/src/pages/subpages/Avaliacao.jsx</w:t>
      </w:r>
    </w:p>
    <w:p>
      <w:pPr>
        <w:pStyle w:val="SourceListing"/>
      </w:pPr>
      <w:r>
        <w:rPr>
          <w:lang w:val="pt-BR" w:eastAsia="pt-BR"/>
        </w:rPr>
        <w:t>// Formulário de avaliação: carrega docentes para seleção opcional, coleta nota</w:t>
      </w:r>
    </w:p>
    <w:p>
      <w:pPr>
        <w:pStyle w:val="SourceListing"/>
      </w:pPr>
      <w:r>
        <w:rPr>
          <w:lang w:val="pt-BR" w:eastAsia="pt-BR"/>
        </w:rPr>
        <w:t>// e comentário e envia os campos como FormData à API.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Rating from "@mui/material/Rating";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Message from "../../components/Message.jsx";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"../../js/api.js";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Avaliacao() {</w:t>
      </w:r>
    </w:p>
    <w:p>
      <w:pPr>
        <w:pStyle w:val="SourceListing"/>
      </w:pPr>
      <w:r>
        <w:rPr>
          <w:lang w:val="pt-BR" w:eastAsia="pt-BR"/>
        </w:rPr>
        <w:t xml:space="preserve">  const [value, setValue] = useState(3);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page = "avaliacao";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[teachers, setTeachers]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Teacher DATA GET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Carrega nomes que alimentam a lista quando o alvo da avaliação é professor.</w:t>
      </w:r>
    </w:p>
    <w:p>
      <w:pPr>
        <w:pStyle w:val="SourceListing"/>
      </w:pPr>
      <w:r>
        <w:rPr>
          <w:lang w:val="pt-BR" w:eastAsia="pt-BR"/>
        </w:rPr>
        <w:t xml:space="preserve">    async function loadTeacherData() {</w:t>
      </w:r>
    </w:p>
    <w:p>
      <w:pPr>
        <w:pStyle w:val="SourceListing"/>
      </w:pPr>
      <w:r>
        <w:rPr>
          <w:lang w:val="pt-BR" w:eastAsia="pt-BR"/>
        </w:rPr>
        <w:t xml:space="preserve">      const response = await api.apiFetch("/user/teacher-all-names");</w:t>
      </w:r>
    </w:p>
    <w:p>
      <w:pPr>
        <w:pStyle w:val="SourceListing"/>
      </w:pPr>
      <w:r>
        <w:rPr>
          <w:lang w:val="pt-BR" w:eastAsia="pt-BR"/>
        </w:rPr>
        <w:t xml:space="preserve">      if (!response.ok) throw new Error(response.error);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setTeachers(await response.json());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loadTeacherData();</w:t>
      </w:r>
    </w:p>
    <w:p>
      <w:pPr>
        <w:pStyle w:val="SourceListing"/>
      </w:pPr>
      <w:r>
        <w:rPr>
          <w:lang w:val="pt-BR" w:eastAsia="pt-BR"/>
        </w:rPr>
        <w:t xml:space="preserve">    } catch {</w:t>
      </w:r>
    </w:p>
    <w:p>
      <w:pPr>
        <w:pStyle w:val="SourceListing"/>
      </w:pPr>
      <w:r>
        <w:rPr>
          <w:lang w:val="pt-BR" w:eastAsia="pt-BR"/>
        </w:rPr>
        <w:t xml:space="preserve">      setError("Erro ao tentar pegar dados dos professores.");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Lógica de envio de formulário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title: "",</w:t>
      </w:r>
    </w:p>
    <w:p>
      <w:pPr>
        <w:pStyle w:val="SourceListing"/>
      </w:pPr>
      <w:r>
        <w:rPr>
          <w:lang w:val="pt-BR" w:eastAsia="pt-BR"/>
        </w:rPr>
        <w:t xml:space="preserve">    professor: "",</w:t>
      </w:r>
    </w:p>
    <w:p>
      <w:pPr>
        <w:pStyle w:val="SourceListing"/>
      </w:pPr>
      <w:r>
        <w:rPr>
          <w:lang w:val="pt-BR" w:eastAsia="pt-BR"/>
        </w:rPr>
        <w:t xml:space="preserve">    outro: "",</w:t>
      </w:r>
    </w:p>
    <w:p>
      <w:pPr>
        <w:pStyle w:val="SourceListing"/>
      </w:pPr>
      <w:r>
        <w:rPr>
          <w:lang w:val="pt-BR" w:eastAsia="pt-BR"/>
        </w:rPr>
        <w:t xml:space="preserve">    desc: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Consolida o alvo escolhido, nota e descrição no formato esperado pelo serviço.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formData = new FormData();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</w:t>
      </w:r>
    </w:p>
    <w:p>
      <w:pPr>
        <w:pStyle w:val="SourceListing"/>
      </w:pPr>
      <w:r>
        <w:rPr>
          <w:lang w:val="pt-BR" w:eastAsia="pt-BR"/>
        </w:rPr>
        <w:t xml:space="preserve">      "title",</w:t>
      </w:r>
    </w:p>
    <w:p>
      <w:pPr>
        <w:pStyle w:val="SourceListing"/>
      </w:pPr>
      <w:r>
        <w:rPr>
          <w:lang w:val="pt-BR" w:eastAsia="pt-BR"/>
        </w:rPr>
        <w:t xml:space="preserve">      form.outro !== ""</w:t>
      </w:r>
    </w:p>
    <w:p>
      <w:pPr>
        <w:pStyle w:val="SourceListing"/>
      </w:pPr>
      <w:r>
        <w:rPr>
          <w:lang w:val="pt-BR" w:eastAsia="pt-BR"/>
        </w:rPr>
        <w:t xml:space="preserve">        ? form.outro</w:t>
      </w:r>
    </w:p>
    <w:p>
      <w:pPr>
        <w:pStyle w:val="SourceListing"/>
      </w:pPr>
      <w:r>
        <w:rPr>
          <w:lang w:val="pt-BR" w:eastAsia="pt-BR"/>
        </w:rPr>
        <w:t xml:space="preserve">        : form.professor !== ""</w:t>
      </w:r>
    </w:p>
    <w:p>
      <w:pPr>
        <w:pStyle w:val="SourceListing"/>
      </w:pPr>
      <w:r>
        <w:rPr>
          <w:lang w:val="pt-BR" w:eastAsia="pt-BR"/>
        </w:rPr>
        <w:t xml:space="preserve">          ? `${form.title} - ${form.professor}`</w:t>
      </w:r>
    </w:p>
    <w:p>
      <w:pPr>
        <w:pStyle w:val="SourceListing"/>
      </w:pPr>
      <w:r>
        <w:rPr>
          <w:lang w:val="pt-BR" w:eastAsia="pt-BR"/>
        </w:rPr>
        <w:t xml:space="preserve">          : `${form.title}`,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formData.append("professor", form.professor);</w:t>
      </w:r>
    </w:p>
    <w:p>
      <w:pPr>
        <w:pStyle w:val="SourceListing"/>
      </w:pPr>
      <w:r>
        <w:rPr>
          <w:lang w:val="pt-BR" w:eastAsia="pt-BR"/>
        </w:rPr>
        <w:t xml:space="preserve">    formData.append("desc", form.desc);</w:t>
      </w:r>
    </w:p>
    <w:p>
      <w:pPr>
        <w:pStyle w:val="SourceListing"/>
      </w:pPr>
      <w:r>
        <w:rPr>
          <w:lang w:val="pt-BR" w:eastAsia="pt-BR"/>
        </w:rPr>
        <w:t xml:space="preserve">    formData.append("level", value);</w:t>
      </w:r>
    </w:p>
    <w:p>
      <w:pPr>
        <w:pStyle w:val="SourceListing"/>
      </w:pPr>
      <w:r>
        <w:rPr>
          <w:lang w:val="pt-BR" w:eastAsia="pt-BR"/>
        </w:rPr>
        <w:t xml:space="preserve">    formData.append("type", page);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api.createInteraction(formData);</w:t>
      </w:r>
    </w:p>
    <w:p>
      <w:pPr>
        <w:pStyle w:val="SourceListing"/>
      </w:pPr>
      <w:r>
        <w:rPr>
          <w:lang w:val="pt-BR" w:eastAsia="pt-BR"/>
        </w:rPr>
        <w:t xml:space="preserve">      navigate("/confirm");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enviar interação: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enviar interação.");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return(</w:t>
      </w:r>
    </w:p>
    <w:p>
      <w:pPr>
        <w:pStyle w:val="SourceListing"/>
      </w:pPr>
      <w:r>
        <w:rPr>
          <w:lang w:val="pt-BR" w:eastAsia="pt-BR"/>
        </w:rPr>
        <w:t xml:space="preserve">    &lt;Screen loading={loading}&gt;</w:t>
      </w:r>
    </w:p>
    <w:p>
      <w:pPr>
        <w:pStyle w:val="SourceListing"/>
      </w:pPr>
      <w:r>
        <w:rPr>
          <w:lang w:val="pt-BR" w:eastAsia="pt-BR"/>
        </w:rPr>
        <w:t xml:space="preserve">      {error !== "" &amp;&amp; &lt;Message type="error" message={error} /&gt;}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onSubmit={handleSubmit} className="type2"&gt;</w:t>
      </w:r>
    </w:p>
    <w:p>
      <w:pPr>
        <w:pStyle w:val="SourceListing"/>
      </w:pPr>
      <w:r>
        <w:rPr>
          <w:lang w:val="pt-BR" w:eastAsia="pt-BR"/>
        </w:rPr>
        <w:t xml:space="preserve">          &lt;h2 className="title"&gt;Nos dê o seu feedback!&lt;/h2&gt;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aria-label="Sobre quem é a avaliação?"</w:t>
      </w:r>
    </w:p>
    <w:p>
      <w:pPr>
        <w:pStyle w:val="SourceListing"/>
      </w:pPr>
      <w:r>
        <w:rPr>
          <w:lang w:val="pt-BR" w:eastAsia="pt-BR"/>
        </w:rPr>
        <w:t xml:space="preserve">                name="title"</w:t>
      </w:r>
    </w:p>
    <w:p>
      <w:pPr>
        <w:pStyle w:val="SourceListing"/>
      </w:pPr>
      <w:r>
        <w:rPr>
          <w:lang w:val="pt-BR" w:eastAsia="pt-BR"/>
        </w:rPr>
        <w:t xml:space="preserve">                id="title"</w:t>
      </w:r>
    </w:p>
    <w:p>
      <w:pPr>
        <w:pStyle w:val="SourceListing"/>
      </w:pPr>
      <w:r>
        <w:rPr>
          <w:lang w:val="pt-BR" w:eastAsia="pt-BR"/>
        </w:rPr>
        <w:t xml:space="preserve">                value={form.title}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value="" disabled&gt;</w:t>
      </w:r>
    </w:p>
    <w:p>
      <w:pPr>
        <w:pStyle w:val="SourceListing"/>
      </w:pPr>
      <w:r>
        <w:rPr>
          <w:lang w:val="pt-BR" w:eastAsia="pt-BR"/>
        </w:rPr>
        <w:t xml:space="preserve">                  Sobre quem é a avaliação?</w:t>
      </w:r>
    </w:p>
    <w:p>
      <w:pPr>
        <w:pStyle w:val="SourceListing"/>
      </w:pPr>
      <w:r>
        <w:rPr>
          <w:lang w:val="pt-BR" w:eastAsia="pt-BR"/>
        </w:rPr>
        <w:t xml:space="preserve">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value="professor"&gt;Professor&lt;/option&gt;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value="escola"&gt;Escola&lt;/option&gt;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value="outro"&gt;Outro&lt;/option&gt;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{form.title === "professor"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  aria-label="Professor avaliado"</w:t>
      </w:r>
    </w:p>
    <w:p>
      <w:pPr>
        <w:pStyle w:val="SourceListing"/>
      </w:pPr>
      <w:r>
        <w:rPr>
          <w:lang w:val="pt-BR" w:eastAsia="pt-BR"/>
        </w:rPr>
        <w:t xml:space="preserve">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  value={form.professor}</w:t>
      </w:r>
    </w:p>
    <w:p>
      <w:pPr>
        <w:pStyle w:val="SourceListing"/>
      </w:pPr>
      <w:r>
        <w:rPr>
          <w:lang w:val="pt-BR" w:eastAsia="pt-BR"/>
        </w:rPr>
        <w:t xml:space="preserve">                  name="professor"</w:t>
      </w:r>
    </w:p>
    <w:p>
      <w:pPr>
        <w:pStyle w:val="SourceListing"/>
      </w:pPr>
      <w:r>
        <w:rPr>
          <w:lang w:val="pt-BR" w:eastAsia="pt-BR"/>
        </w:rPr>
        <w:t xml:space="preserve">                  id="professor"</w:t>
      </w:r>
    </w:p>
    <w:p>
      <w:pPr>
        <w:pStyle w:val="SourceListing"/>
      </w:pPr>
      <w:r>
        <w:rPr>
          <w:lang w:val="pt-BR" w:eastAsia="pt-BR"/>
        </w:rPr>
        <w:t xml:space="preserve">                  defaultValue=""</w:t>
      </w:r>
    </w:p>
    <w:p>
      <w:pPr>
        <w:pStyle w:val="SourceListing"/>
      </w:pPr>
      <w:r>
        <w:rPr>
          <w:lang w:val="pt-BR" w:eastAsia="pt-BR"/>
        </w:rPr>
        <w:t xml:space="preserve">  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&lt;option value="" disabled&gt;</w:t>
      </w:r>
    </w:p>
    <w:p>
      <w:pPr>
        <w:pStyle w:val="SourceListing"/>
      </w:pPr>
      <w:r>
        <w:rPr>
          <w:lang w:val="pt-BR" w:eastAsia="pt-BR"/>
        </w:rPr>
        <w:t xml:space="preserve">                    Quem é o professor?</w:t>
      </w:r>
    </w:p>
    <w:p>
      <w:pPr>
        <w:pStyle w:val="SourceListing"/>
      </w:pPr>
      <w:r>
        <w:rPr>
          <w:lang w:val="pt-BR" w:eastAsia="pt-BR"/>
        </w:rPr>
        <w:t xml:space="preserve">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{teachers.map((teacher, index) =&gt; (</w:t>
      </w:r>
    </w:p>
    <w:p>
      <w:pPr>
        <w:pStyle w:val="SourceListing"/>
      </w:pPr>
      <w:r>
        <w:rPr>
          <w:lang w:val="pt-BR" w:eastAsia="pt-BR"/>
        </w:rPr>
        <w:t xml:space="preserve">                    &lt;option key={index} value={teacher}&gt;</w:t>
      </w:r>
    </w:p>
    <w:p>
      <w:pPr>
        <w:pStyle w:val="SourceListing"/>
      </w:pPr>
      <w:r>
        <w:rPr>
          <w:lang w:val="pt-BR" w:eastAsia="pt-BR"/>
        </w:rPr>
        <w:t xml:space="preserve">                      {textFormatter.capitalize(teacher)}</w:t>
      </w:r>
    </w:p>
    <w:p>
      <w:pPr>
        <w:pStyle w:val="SourceListing"/>
      </w:pPr>
      <w:r>
        <w:rPr>
          <w:lang w:val="pt-BR" w:eastAsia="pt-BR"/>
        </w:rPr>
        <w:t xml:space="preserve">  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))}</w:t>
      </w:r>
    </w:p>
    <w:p>
      <w:pPr>
        <w:pStyle w:val="SourceListing"/>
      </w:pPr>
      <w:r>
        <w:rPr>
          <w:lang w:val="pt-BR" w:eastAsia="pt-BR"/>
        </w:rPr>
        <w:t xml:space="preserve">  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{form.title === "outro"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  value={form.outro}</w:t>
      </w:r>
    </w:p>
    <w:p>
      <w:pPr>
        <w:pStyle w:val="SourceListing"/>
      </w:pPr>
      <w:r>
        <w:rPr>
          <w:lang w:val="pt-BR" w:eastAsia="pt-BR"/>
        </w:rPr>
        <w:t xml:space="preserve">  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  name="outro"</w:t>
      </w:r>
    </w:p>
    <w:p>
      <w:pPr>
        <w:pStyle w:val="SourceListing"/>
      </w:pPr>
      <w:r>
        <w:rPr>
          <w:lang w:val="pt-BR" w:eastAsia="pt-BR"/>
        </w:rPr>
        <w:t xml:space="preserve">                  id="outro"</w:t>
      </w:r>
    </w:p>
    <w:p>
      <w:pPr>
        <w:pStyle w:val="SourceListing"/>
      </w:pPr>
      <w:r>
        <w:rPr>
          <w:lang w:val="pt-BR" w:eastAsia="pt-BR"/>
        </w:rPr>
        <w:t xml:space="preserve">  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  /&gt;</w:t>
      </w:r>
    </w:p>
    <w:p>
      <w:pPr>
        <w:pStyle w:val="SourceListing"/>
      </w:pPr>
      <w:r>
        <w:rPr>
          <w:lang w:val="pt-BR" w:eastAsia="pt-BR"/>
        </w:rPr>
        <w:t xml:space="preserve">                &lt;label htmlFor="outro"&gt;Sobre quem seria?&lt;/label&gt;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&lt;h2 className="title"&gt;Avaliação!&lt;/h2&gt;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&lt;Rating</w:t>
      </w:r>
    </w:p>
    <w:p>
      <w:pPr>
        <w:pStyle w:val="SourceListing"/>
      </w:pPr>
      <w:r>
        <w:rPr>
          <w:lang w:val="pt-BR" w:eastAsia="pt-BR"/>
        </w:rPr>
        <w:t xml:space="preserve">              getLabelText={(rating) =&gt; `${rating} de 5 estrelas`}</w:t>
      </w:r>
    </w:p>
    <w:p>
      <w:pPr>
        <w:pStyle w:val="SourceListing"/>
      </w:pPr>
      <w:r>
        <w:rPr>
          <w:lang w:val="pt-BR" w:eastAsia="pt-BR"/>
        </w:rPr>
        <w:t xml:space="preserve">              sx={{ fontSize: "3rem" }}</w:t>
      </w:r>
    </w:p>
    <w:p>
      <w:pPr>
        <w:pStyle w:val="SourceListing"/>
      </w:pPr>
      <w:r>
        <w:rPr>
          <w:lang w:val="pt-BR" w:eastAsia="pt-BR"/>
        </w:rPr>
        <w:t xml:space="preserve">              value={value}</w:t>
      </w:r>
    </w:p>
    <w:p>
      <w:pPr>
        <w:pStyle w:val="SourceListing"/>
      </w:pPr>
      <w:r>
        <w:rPr>
          <w:lang w:val="pt-BR" w:eastAsia="pt-BR"/>
        </w:rPr>
        <w:t xml:space="preserve">              onChange={(event, newValue) =&gt; setValue(newValue)}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&lt;h3 className="info"&gt;Escala: 1 (Muito ruim) a 5 (Excelente)&lt;/h3&gt;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 textarea"&gt;</w:t>
      </w:r>
    </w:p>
    <w:p>
      <w:pPr>
        <w:pStyle w:val="SourceListing"/>
      </w:pPr>
      <w:r>
        <w:rPr>
          <w:lang w:val="pt-BR" w:eastAsia="pt-BR"/>
        </w:rPr>
        <w:t xml:space="preserve">              &lt;textarea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value={form.desc}</w:t>
      </w:r>
    </w:p>
    <w:p>
      <w:pPr>
        <w:pStyle w:val="SourceListing"/>
      </w:pPr>
      <w:r>
        <w:rPr>
          <w:lang w:val="pt-BR" w:eastAsia="pt-BR"/>
        </w:rPr>
        <w:t xml:space="preserve">                name="desc"</w:t>
      </w:r>
    </w:p>
    <w:p>
      <w:pPr>
        <w:pStyle w:val="SourceListing"/>
      </w:pPr>
      <w:r>
        <w:rPr>
          <w:lang w:val="pt-BR" w:eastAsia="pt-BR"/>
        </w:rPr>
        <w:t xml:space="preserve">                id="desc"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&gt;&lt;/textarea&gt;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htmlFor="desc"&gt;Nos conte mais sobre isso...&lt;/label&gt;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className="default"&gt;Enviar&lt;/button&gt;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define o assunto, revela campos condicionais para professor ou outro alvo, recebe nota de uma a cinco estrelas e coleta descrição. FormData é enviado como avaliacao; sucesso leva à confirmação.</w:t>
      </w:r>
    </w:p>
    <w:p>
      <w:pPr>
        <w:pStyle w:val="Heading3"/>
      </w:pPr>
      <w:r>
        <w:rPr>
          <w:lang w:val="pt-BR" w:eastAsia="pt-BR"/>
        </w:rPr>
        <w:t>3.6.9 Formulário de solicitação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1" name="Picture 11" descr="Campos de solicitação e controle de anexo opcional." title="Formulário para solicitar uma providência à escol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solicitaca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9: Formulário para solicitar uma providência à escola.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web/src/pages/subpages/Solicitacao.jsx</w:t>
      </w:r>
    </w:p>
    <w:p>
      <w:pPr>
        <w:pStyle w:val="SourceListing"/>
      </w:pPr>
      <w:r>
        <w:rPr>
          <w:lang w:val="pt-BR" w:eastAsia="pt-BR"/>
        </w:rPr>
        <w:t>// Formulário de solicitação: coleta título/local/detalhes, permite anexar uma</w:t>
      </w:r>
    </w:p>
    <w:p>
      <w:pPr>
        <w:pStyle w:val="SourceListing"/>
      </w:pPr>
      <w:r>
        <w:rPr>
          <w:lang w:val="pt-BR" w:eastAsia="pt-BR"/>
        </w:rPr>
        <w:t>// imagem com prévia e envia multipart/form-data ao endpoint de interações.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{ useState, useRef } from "react";</w:t>
      </w:r>
    </w:p>
    <w:p>
      <w:pPr>
        <w:pStyle w:val="SourceListing"/>
      </w:pPr>
      <w:r>
        <w:rPr>
          <w:lang w:val="pt-BR" w:eastAsia="pt-BR"/>
        </w:rPr>
        <w:t>import Message from "../../components/Message.jsx";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"../../js/api.js";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Solicitacao()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title: "",</w:t>
      </w:r>
    </w:p>
    <w:p>
      <w:pPr>
        <w:pStyle w:val="SourceListing"/>
      </w:pPr>
      <w:r>
        <w:rPr>
          <w:lang w:val="pt-BR" w:eastAsia="pt-BR"/>
        </w:rPr>
        <w:t xml:space="preserve">    local: "",</w:t>
      </w:r>
    </w:p>
    <w:p>
      <w:pPr>
        <w:pStyle w:val="SourceListing"/>
      </w:pPr>
      <w:r>
        <w:rPr>
          <w:lang w:val="pt-BR" w:eastAsia="pt-BR"/>
        </w:rPr>
        <w:t xml:space="preserve">    sublocal: "",</w:t>
      </w:r>
    </w:p>
    <w:p>
      <w:pPr>
        <w:pStyle w:val="SourceListing"/>
      </w:pPr>
      <w:r>
        <w:rPr>
          <w:lang w:val="pt-BR" w:eastAsia="pt-BR"/>
        </w:rPr>
        <w:t xml:space="preserve">    desc: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page = "solicitacao";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[file, setFile] = useState(null);</w:t>
      </w:r>
    </w:p>
    <w:p>
      <w:pPr>
        <w:pStyle w:val="SourceListing"/>
      </w:pPr>
      <w:r>
        <w:rPr>
          <w:lang w:val="pt-BR" w:eastAsia="pt-BR"/>
        </w:rPr>
        <w:t xml:space="preserve">  const [fileName, setFileName] = useState("Nos envie uma imagem!");</w:t>
      </w:r>
    </w:p>
    <w:p>
      <w:pPr>
        <w:pStyle w:val="SourceListing"/>
      </w:pPr>
      <w:r>
        <w:rPr>
          <w:lang w:val="pt-BR" w:eastAsia="pt-BR"/>
        </w:rPr>
        <w:t xml:space="preserve">  const [preview, setPreview] = useState(null);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fileInputRef = useRef(null);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clearFile = () =&gt; {</w:t>
      </w:r>
    </w:p>
    <w:p>
      <w:pPr>
        <w:pStyle w:val="SourceListing"/>
      </w:pPr>
      <w:r>
        <w:rPr>
          <w:lang w:val="pt-BR" w:eastAsia="pt-BR"/>
        </w:rPr>
        <w:t xml:space="preserve">    // Libera a URL temporária da prévia e limpa o input para aceitar outro arquivo.</w:t>
      </w:r>
    </w:p>
    <w:p>
      <w:pPr>
        <w:pStyle w:val="SourceListing"/>
      </w:pPr>
      <w:r>
        <w:rPr>
          <w:lang w:val="pt-BR" w:eastAsia="pt-BR"/>
        </w:rPr>
        <w:t xml:space="preserve">    if (preview) {</w:t>
      </w:r>
    </w:p>
    <w:p>
      <w:pPr>
        <w:pStyle w:val="SourceListing"/>
      </w:pPr>
      <w:r>
        <w:rPr>
          <w:lang w:val="pt-BR" w:eastAsia="pt-BR"/>
        </w:rPr>
        <w:t xml:space="preserve">      URL.revokeObjectURL(preview);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setFile(null);</w:t>
      </w:r>
    </w:p>
    <w:p>
      <w:pPr>
        <w:pStyle w:val="SourceListing"/>
      </w:pPr>
      <w:r>
        <w:rPr>
          <w:lang w:val="pt-BR" w:eastAsia="pt-BR"/>
        </w:rPr>
        <w:t xml:space="preserve">    setPreview(null);</w:t>
      </w:r>
    </w:p>
    <w:p>
      <w:pPr>
        <w:pStyle w:val="SourceListing"/>
      </w:pPr>
      <w:r>
        <w:rPr>
          <w:lang w:val="pt-BR" w:eastAsia="pt-BR"/>
        </w:rPr>
        <w:t xml:space="preserve">    setFileName("Nos envie uma imagem!");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Limpa o input</w:t>
      </w:r>
    </w:p>
    <w:p>
      <w:pPr>
        <w:pStyle w:val="SourceListing"/>
      </w:pPr>
      <w:r>
        <w:rPr>
          <w:lang w:val="pt-BR" w:eastAsia="pt-BR"/>
        </w:rPr>
        <w:t xml:space="preserve">    if (fileInputRef.current) {</w:t>
      </w:r>
    </w:p>
    <w:p>
      <w:pPr>
        <w:pStyle w:val="SourceListing"/>
      </w:pPr>
      <w:r>
        <w:rPr>
          <w:lang w:val="pt-BR" w:eastAsia="pt-BR"/>
        </w:rPr>
        <w:t xml:space="preserve">      fileInputRef.current.value = "";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handleFile = (e) =&gt; {</w:t>
      </w:r>
    </w:p>
    <w:p>
      <w:pPr>
        <w:pStyle w:val="SourceListing"/>
      </w:pPr>
      <w:r>
        <w:rPr>
          <w:lang w:val="pt-BR" w:eastAsia="pt-BR"/>
        </w:rPr>
        <w:t xml:space="preserve">    // Atualiza arquivo, nome apresentado e URL temporária para a pré-visualização.</w:t>
      </w:r>
    </w:p>
    <w:p>
      <w:pPr>
        <w:pStyle w:val="SourceListing"/>
      </w:pPr>
      <w:r>
        <w:rPr>
          <w:lang w:val="pt-BR" w:eastAsia="pt-BR"/>
        </w:rPr>
        <w:t xml:space="preserve">    const selectedFile = e.target.files[0];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(!selectedFile) return;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(preview) {</w:t>
      </w:r>
    </w:p>
    <w:p>
      <w:pPr>
        <w:pStyle w:val="SourceListing"/>
      </w:pPr>
      <w:r>
        <w:rPr>
          <w:lang w:val="pt-BR" w:eastAsia="pt-BR"/>
        </w:rPr>
        <w:t xml:space="preserve">      URL.revokeObjectURL(preview);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setFile(selectedFile);</w:t>
      </w:r>
    </w:p>
    <w:p>
      <w:pPr>
        <w:pStyle w:val="SourceListing"/>
      </w:pPr>
      <w:r>
        <w:rPr>
          <w:lang w:val="pt-BR" w:eastAsia="pt-BR"/>
        </w:rPr>
        <w:t xml:space="preserve">    setFileName(selectedFile.name);</w:t>
      </w:r>
    </w:p>
    <w:p>
      <w:pPr>
        <w:pStyle w:val="SourceListing"/>
      </w:pPr>
      <w:r>
        <w:rPr>
          <w:lang w:val="pt-BR" w:eastAsia="pt-BR"/>
        </w:rPr>
        <w:t xml:space="preserve">    setPreview(URL.createObjectURL(selectedFile));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Empacota os campos e o anexo opcional; sucesso abre a confirmação.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formData = new FormData();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formData.append("title", form.title);</w:t>
      </w:r>
    </w:p>
    <w:p>
      <w:pPr>
        <w:pStyle w:val="SourceListing"/>
      </w:pPr>
      <w:r>
        <w:rPr>
          <w:lang w:val="pt-BR" w:eastAsia="pt-BR"/>
        </w:rPr>
        <w:t xml:space="preserve">    formData.append("local", form.local);</w:t>
      </w:r>
    </w:p>
    <w:p>
      <w:pPr>
        <w:pStyle w:val="SourceListing"/>
      </w:pPr>
      <w:r>
        <w:rPr>
          <w:lang w:val="pt-BR" w:eastAsia="pt-BR"/>
        </w:rPr>
        <w:t xml:space="preserve">    formData.append("sublocal", form.sublocal);</w:t>
      </w:r>
    </w:p>
    <w:p>
      <w:pPr>
        <w:pStyle w:val="SourceListing"/>
      </w:pPr>
      <w:r>
        <w:rPr>
          <w:lang w:val="pt-BR" w:eastAsia="pt-BR"/>
        </w:rPr>
        <w:t xml:space="preserve">    formData.append("desc", form.desc);</w:t>
      </w:r>
    </w:p>
    <w:p>
      <w:pPr>
        <w:pStyle w:val="SourceListing"/>
      </w:pPr>
      <w:r>
        <w:rPr>
          <w:lang w:val="pt-BR" w:eastAsia="pt-BR"/>
        </w:rPr>
        <w:t xml:space="preserve">    formData.append("type", page);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(file) {</w:t>
      </w:r>
    </w:p>
    <w:p>
      <w:pPr>
        <w:pStyle w:val="SourceListing"/>
      </w:pPr>
      <w:r>
        <w:rPr>
          <w:lang w:val="pt-BR" w:eastAsia="pt-BR"/>
        </w:rPr>
        <w:t xml:space="preserve">      formData.append("img", file);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api.createInteraction(formData);</w:t>
      </w:r>
    </w:p>
    <w:p>
      <w:pPr>
        <w:pStyle w:val="SourceListing"/>
      </w:pPr>
      <w:r>
        <w:rPr>
          <w:lang w:val="pt-BR" w:eastAsia="pt-BR"/>
        </w:rPr>
        <w:t xml:space="preserve">      navigate("/confirm");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enviar interação: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enviar interação.");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loading={loading}&gt;</w:t>
      </w:r>
    </w:p>
    <w:p>
      <w:pPr>
        <w:pStyle w:val="SourceListing"/>
      </w:pPr>
      <w:r>
        <w:rPr>
          <w:lang w:val="pt-BR" w:eastAsia="pt-BR"/>
        </w:rPr>
        <w:t xml:space="preserve">      {error !== "" &amp;&amp; &lt;Message type="error" message={error} /&gt;}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onSubmit={handleSubmit} className="type2"&gt;</w:t>
      </w:r>
    </w:p>
    <w:p>
      <w:pPr>
        <w:pStyle w:val="SourceListing"/>
      </w:pPr>
      <w:r>
        <w:rPr>
          <w:lang w:val="pt-BR" w:eastAsia="pt-BR"/>
        </w:rPr>
        <w:t xml:space="preserve">          &lt;h2 className="title"&gt;Faça a sua solicitação!&lt;/h2&gt;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value={form.title}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name="title"</w:t>
      </w:r>
    </w:p>
    <w:p>
      <w:pPr>
        <w:pStyle w:val="SourceListing"/>
      </w:pPr>
      <w:r>
        <w:rPr>
          <w:lang w:val="pt-BR" w:eastAsia="pt-BR"/>
        </w:rPr>
        <w:t xml:space="preserve">                id="title"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htmlFor="title"&gt;O que você precisa?&lt;/label&gt;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aria-label="Local da solicitação"</w:t>
      </w:r>
    </w:p>
    <w:p>
      <w:pPr>
        <w:pStyle w:val="SourceListing"/>
      </w:pPr>
      <w:r>
        <w:rPr>
          <w:lang w:val="pt-BR" w:eastAsia="pt-BR"/>
        </w:rPr>
        <w:t xml:space="preserve">                value={form.local}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name="local"</w:t>
      </w:r>
    </w:p>
    <w:p>
      <w:pPr>
        <w:pStyle w:val="SourceListing"/>
      </w:pPr>
      <w:r>
        <w:rPr>
          <w:lang w:val="pt-BR" w:eastAsia="pt-BR"/>
        </w:rPr>
        <w:t xml:space="preserve">                id="local"</w:t>
      </w:r>
    </w:p>
    <w:p>
      <w:pPr>
        <w:pStyle w:val="SourceListing"/>
      </w:pPr>
      <w:r>
        <w:rPr>
          <w:lang w:val="pt-BR" w:eastAsia="pt-BR"/>
        </w:rPr>
        <w:t xml:space="preserve">                defaultValue=""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value="" disabled&gt;</w:t>
      </w:r>
    </w:p>
    <w:p>
      <w:pPr>
        <w:pStyle w:val="SourceListing"/>
      </w:pPr>
      <w:r>
        <w:rPr>
          <w:lang w:val="pt-BR" w:eastAsia="pt-BR"/>
        </w:rPr>
        <w:t xml:space="preserve">                  Local</w:t>
      </w:r>
    </w:p>
    <w:p>
      <w:pPr>
        <w:pStyle w:val="SourceListing"/>
      </w:pPr>
      <w:r>
        <w:rPr>
          <w:lang w:val="pt-BR" w:eastAsia="pt-BR"/>
        </w:rPr>
        <w:t xml:space="preserve">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value="sala"&gt;Sala&lt;/option&gt;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value="laboratorio"&gt;Laboratório&lt;/option&gt;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value="biblioteca"&gt;Biblioteca&lt;/option&gt;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value="outro"&gt;Outro&lt;/option&gt;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value={form.sublocal}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name="sublocal"</w:t>
      </w:r>
    </w:p>
    <w:p>
      <w:pPr>
        <w:pStyle w:val="SourceListing"/>
      </w:pPr>
      <w:r>
        <w:rPr>
          <w:lang w:val="pt-BR" w:eastAsia="pt-BR"/>
        </w:rPr>
        <w:t xml:space="preserve">                id="sublocal"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htmlFor="sublocal"&gt;Nos dê mais detalhes&lt;/label&gt;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 textarea"&gt;</w:t>
      </w:r>
    </w:p>
    <w:p>
      <w:pPr>
        <w:pStyle w:val="SourceListing"/>
      </w:pPr>
      <w:r>
        <w:rPr>
          <w:lang w:val="pt-BR" w:eastAsia="pt-BR"/>
        </w:rPr>
        <w:t xml:space="preserve">              &lt;textarea</w:t>
      </w:r>
    </w:p>
    <w:p>
      <w:pPr>
        <w:pStyle w:val="SourceListing"/>
      </w:pPr>
      <w:r>
        <w:rPr>
          <w:lang w:val="pt-BR" w:eastAsia="pt-BR"/>
        </w:rPr>
        <w:t xml:space="preserve">                value={form.desc}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name="desc"</w:t>
      </w:r>
    </w:p>
    <w:p>
      <w:pPr>
        <w:pStyle w:val="SourceListing"/>
      </w:pPr>
      <w:r>
        <w:rPr>
          <w:lang w:val="pt-BR" w:eastAsia="pt-BR"/>
        </w:rPr>
        <w:t xml:space="preserve">                id="desc"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&gt;&lt;/textarea&gt;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htmlFor="desc"&gt;Descrição detalhada...&lt;/label&gt;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 image"&gt;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onChange={handleFile}</w:t>
      </w:r>
    </w:p>
    <w:p>
      <w:pPr>
        <w:pStyle w:val="SourceListing"/>
      </w:pPr>
      <w:r>
        <w:rPr>
          <w:lang w:val="pt-BR" w:eastAsia="pt-BR"/>
        </w:rPr>
        <w:t xml:space="preserve">                ref={fileInputRef}</w:t>
      </w:r>
    </w:p>
    <w:p>
      <w:pPr>
        <w:pStyle w:val="SourceListing"/>
      </w:pPr>
      <w:r>
        <w:rPr>
          <w:lang w:val="pt-BR" w:eastAsia="pt-BR"/>
        </w:rPr>
        <w:t xml:space="preserve">                type="file"</w:t>
      </w:r>
    </w:p>
    <w:p>
      <w:pPr>
        <w:pStyle w:val="SourceListing"/>
      </w:pPr>
      <w:r>
        <w:rPr>
          <w:lang w:val="pt-BR" w:eastAsia="pt-BR"/>
        </w:rPr>
        <w:t xml:space="preserve">                name="img"</w:t>
      </w:r>
    </w:p>
    <w:p>
      <w:pPr>
        <w:pStyle w:val="SourceListing"/>
      </w:pPr>
      <w:r>
        <w:rPr>
          <w:lang w:val="pt-BR" w:eastAsia="pt-BR"/>
        </w:rPr>
        <w:t xml:space="preserve">                id="img"</w:t>
      </w:r>
    </w:p>
    <w:p>
      <w:pPr>
        <w:pStyle w:val="SourceListing"/>
      </w:pPr>
      <w:r>
        <w:rPr>
          <w:lang w:val="pt-BR" w:eastAsia="pt-BR"/>
        </w:rPr>
        <w:t xml:space="preserve">                accept="image/*"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&lt;label htmlFor="img"&gt;</w:t>
      </w:r>
    </w:p>
    <w:p>
      <w:pPr>
        <w:pStyle w:val="SourceListing"/>
      </w:pPr>
      <w:r>
        <w:rPr>
          <w:lang w:val="pt-BR" w:eastAsia="pt-BR"/>
        </w:rPr>
        <w:t xml:space="preserve">                {fileName} &lt;ion-icon name="image"&gt;&lt;/ion-icon&gt;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{preview &amp;&amp; (</w:t>
      </w:r>
    </w:p>
    <w:p>
      <w:pPr>
        <w:pStyle w:val="SourceListing"/>
      </w:pPr>
      <w:r>
        <w:rPr>
          <w:lang w:val="pt-BR" w:eastAsia="pt-BR"/>
        </w:rPr>
        <w:t xml:space="preserve">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type="button"</w:t>
      </w:r>
    </w:p>
    <w:p>
      <w:pPr>
        <w:pStyle w:val="SourceListing"/>
      </w:pPr>
      <w:r>
        <w:rPr>
          <w:lang w:val="pt-BR" w:eastAsia="pt-BR"/>
        </w:rPr>
        <w:t xml:space="preserve">                aria-label="Remover imagem selecionada"</w:t>
      </w:r>
    </w:p>
    <w:p>
      <w:pPr>
        <w:pStyle w:val="SourceListing"/>
      </w:pPr>
      <w:r>
        <w:rPr>
          <w:lang w:val="pt-BR" w:eastAsia="pt-BR"/>
        </w:rPr>
        <w:t xml:space="preserve">                onClick={clearFile}</w:t>
      </w:r>
    </w:p>
    <w:p>
      <w:pPr>
        <w:pStyle w:val="SourceListing"/>
      </w:pPr>
      <w:r>
        <w:rPr>
          <w:lang w:val="pt-BR" w:eastAsia="pt-BR"/>
        </w:rPr>
        <w:t xml:space="preserve">                className="preview-image"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&lt;span&gt;Desfazer&lt;/span&gt;</w:t>
      </w:r>
    </w:p>
    <w:p>
      <w:pPr>
        <w:pStyle w:val="SourceListing"/>
      </w:pPr>
      <w:r>
        <w:rPr>
          <w:lang w:val="pt-BR" w:eastAsia="pt-BR"/>
        </w:rPr>
        <w:t xml:space="preserve">                &lt;img src={preview} alt="Pré-visualização" /&gt;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)}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className="default"&gt;Enviar&lt;/button&gt;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solicitação coleta título, local, sublocal e descrição; permite anexo opcional e prévia local. O arquivo usa multipart/form-data no campo img. Nenhum dado foi submetido.</w:t>
      </w:r>
    </w:p>
    <w:p>
      <w:pPr>
        <w:pStyle w:val="Heading3"/>
      </w:pPr>
      <w:r>
        <w:rPr>
          <w:lang w:val="pt-BR" w:eastAsia="pt-BR"/>
        </w:rPr>
        <w:t>3.6.10 Formulário de sugestão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2" name="Picture 12" descr="Formulário de sugestão com título e descrição." title="Formulário para registrar uma sugestã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ugesta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10: Formulário para registrar uma sugestão.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web/src/pages/subpages/Sugestao.jsx</w:t>
      </w:r>
    </w:p>
    <w:p>
      <w:pPr>
        <w:pStyle w:val="SourceListing"/>
      </w:pPr>
      <w:r>
        <w:rPr>
          <w:lang w:val="pt-BR" w:eastAsia="pt-BR"/>
        </w:rPr>
        <w:t>// Formulário de sugestão: mantém título e descrição no estado local, envia-os</w:t>
      </w:r>
    </w:p>
    <w:p>
      <w:pPr>
        <w:pStyle w:val="SourceListing"/>
      </w:pPr>
      <w:r>
        <w:rPr>
          <w:lang w:val="pt-BR" w:eastAsia="pt-BR"/>
        </w:rPr>
        <w:t>// como uma interação do tipo sugestao e segue à confirmação em caso de sucesso.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{ useState } from "react";</w:t>
      </w:r>
    </w:p>
    <w:p>
      <w:pPr>
        <w:pStyle w:val="SourceListing"/>
      </w:pPr>
      <w:r>
        <w:rPr>
          <w:lang w:val="pt-BR" w:eastAsia="pt-BR"/>
        </w:rPr>
        <w:t>import Message from "../../components/Message.jsx";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"../../js/api.js";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Sugestao()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page = "sugestao";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title: "",</w:t>
      </w:r>
    </w:p>
    <w:p>
      <w:pPr>
        <w:pStyle w:val="SourceListing"/>
      </w:pPr>
      <w:r>
        <w:rPr>
          <w:lang w:val="pt-BR" w:eastAsia="pt-BR"/>
        </w:rPr>
        <w:t xml:space="preserve">    desc: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Impede o envio HTML padrão e monta os campos aceitos pelo backend.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formData = new FormData();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formData.append("title", form.title);</w:t>
      </w:r>
    </w:p>
    <w:p>
      <w:pPr>
        <w:pStyle w:val="SourceListing"/>
      </w:pPr>
      <w:r>
        <w:rPr>
          <w:lang w:val="pt-BR" w:eastAsia="pt-BR"/>
        </w:rPr>
        <w:t xml:space="preserve">    formData.append("desc", form.desc);</w:t>
      </w:r>
    </w:p>
    <w:p>
      <w:pPr>
        <w:pStyle w:val="SourceListing"/>
      </w:pPr>
      <w:r>
        <w:rPr>
          <w:lang w:val="pt-BR" w:eastAsia="pt-BR"/>
        </w:rPr>
        <w:t xml:space="preserve">    formData.append("type", page);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api.createInteraction(formData);</w:t>
      </w:r>
    </w:p>
    <w:p>
      <w:pPr>
        <w:pStyle w:val="SourceListing"/>
      </w:pPr>
      <w:r>
        <w:rPr>
          <w:lang w:val="pt-BR" w:eastAsia="pt-BR"/>
        </w:rPr>
        <w:t xml:space="preserve">      navigate("/confirm");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enviar interação: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enviar interação.");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loading={loading}&gt;</w:t>
      </w:r>
    </w:p>
    <w:p>
      <w:pPr>
        <w:pStyle w:val="SourceListing"/>
      </w:pPr>
      <w:r>
        <w:rPr>
          <w:lang w:val="pt-BR" w:eastAsia="pt-BR"/>
        </w:rPr>
        <w:t xml:space="preserve">      {error !== "" &amp;&amp; &lt;Message type="error" message={error} /&gt;}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onSubmit={handleSubmit} className="type2"&gt;</w:t>
      </w:r>
    </w:p>
    <w:p>
      <w:pPr>
        <w:pStyle w:val="SourceListing"/>
      </w:pPr>
      <w:r>
        <w:rPr>
          <w:lang w:val="pt-BR" w:eastAsia="pt-BR"/>
        </w:rPr>
        <w:t xml:space="preserve">          &lt;h2 className="title"&gt;Faça a sua sugestão!&lt;/h2&gt;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value={form.title}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name="title"</w:t>
      </w:r>
    </w:p>
    <w:p>
      <w:pPr>
        <w:pStyle w:val="SourceListing"/>
      </w:pPr>
      <w:r>
        <w:rPr>
          <w:lang w:val="pt-BR" w:eastAsia="pt-BR"/>
        </w:rPr>
        <w:t xml:space="preserve">                id="title"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htmlFor="title"&gt;Qual a sua ideia?&lt;/label&gt;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 textarea"&gt;</w:t>
      </w:r>
    </w:p>
    <w:p>
      <w:pPr>
        <w:pStyle w:val="SourceListing"/>
      </w:pPr>
      <w:r>
        <w:rPr>
          <w:lang w:val="pt-BR" w:eastAsia="pt-BR"/>
        </w:rPr>
        <w:t xml:space="preserve">              &lt;textarea</w:t>
      </w:r>
    </w:p>
    <w:p>
      <w:pPr>
        <w:pStyle w:val="SourceListing"/>
      </w:pPr>
      <w:r>
        <w:rPr>
          <w:lang w:val="pt-BR" w:eastAsia="pt-BR"/>
        </w:rPr>
        <w:t xml:space="preserve">                value={form.desc}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name="desc"</w:t>
      </w:r>
    </w:p>
    <w:p>
      <w:pPr>
        <w:pStyle w:val="SourceListing"/>
      </w:pPr>
      <w:r>
        <w:rPr>
          <w:lang w:val="pt-BR" w:eastAsia="pt-BR"/>
        </w:rPr>
        <w:t xml:space="preserve">                id="desc"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&gt;&lt;/textarea&gt;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htmlFor="desc"&gt;Descreva sua ideia!&lt;/label&gt;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className="default"&gt;Enviar&lt;/button&gt;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formulário mantém assunto e descrição no estado React e envia ambos junto ao tipo sugestao.</w:t>
      </w:r>
    </w:p>
    <w:p>
      <w:pPr>
        <w:pStyle w:val="Heading3"/>
      </w:pPr>
      <w:r>
        <w:rPr>
          <w:lang w:val="pt-BR" w:eastAsia="pt-BR"/>
        </w:rPr>
        <w:t>3.6.11 Relato – escolha de anonimato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3" name="Picture 13" descr="Pergunta de anonimato e opções da primeira etapa." title="Primeira etapa: escolha de anonima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relato-anonimat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11: Primeira etapa: escolha de anonimato.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web/src/pages/subpages/Relato.jsx</w:t>
      </w:r>
    </w:p>
    <w:p>
      <w:pPr>
        <w:pStyle w:val="SourceListing"/>
      </w:pPr>
      <w:r>
        <w:rPr>
          <w:lang w:val="pt-BR" w:eastAsia="pt-BR"/>
        </w:rPr>
        <w:t>// Formulário guiado de relato. A etapa determina a próxima pergunta e os</w:t>
      </w:r>
    </w:p>
    <w:p>
      <w:pPr>
        <w:pStyle w:val="SourceListing"/>
      </w:pPr>
      <w:r>
        <w:rPr>
          <w:lang w:val="pt-BR" w:eastAsia="pt-BR"/>
        </w:rPr>
        <w:t>// valores finais são enviados juntos como uma interação do tipo relato.</w:t>
      </w:r>
    </w:p>
    <w:p>
      <w:pPr>
        <w:pStyle w:val="SourceListing"/>
      </w:pPr>
      <w:r>
        <w:rPr>
          <w:lang w:val="pt-BR" w:eastAsia="pt-BR"/>
        </w:rPr>
        <w:t>import Screen from "../../components/Screen";</w:t>
      </w:r>
    </w:p>
    <w:p>
      <w:pPr>
        <w:pStyle w:val="SourceListing"/>
      </w:pPr>
      <w:r>
        <w:rPr>
          <w:lang w:val="pt-BR" w:eastAsia="pt-BR"/>
        </w:rPr>
        <w:t>import { useState } from "react";</w:t>
      </w:r>
    </w:p>
    <w:p>
      <w:pPr>
        <w:pStyle w:val="SourceListing"/>
      </w:pPr>
      <w:r>
        <w:rPr>
          <w:lang w:val="pt-BR" w:eastAsia="pt-BR"/>
        </w:rPr>
        <w:t>import api from "../../js/api.js";</w:t>
      </w:r>
    </w:p>
    <w:p>
      <w:pPr>
        <w:pStyle w:val="SourceListing"/>
      </w:pPr>
      <w:r>
        <w:rPr>
          <w:lang w:val="pt-BR" w:eastAsia="pt-BR"/>
        </w:rPr>
        <w:t>import Message from "../../components/Message.jsx";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"../../assets/stylesheets/pages/relato.css"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ChoiceButtons({ options, nextStep }) {</w:t>
      </w:r>
    </w:p>
    <w:p>
      <w:pPr>
        <w:pStyle w:val="SourceListing"/>
      </w:pPr>
      <w:r>
        <w:rPr>
          <w:lang w:val="pt-BR" w:eastAsia="pt-BR"/>
        </w:rPr>
        <w:t xml:space="preserve">  // Apresenta as opções da etapa; cada item informa o campo e valor a guardar.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className="buttons"&gt;</w:t>
      </w:r>
    </w:p>
    <w:p>
      <w:pPr>
        <w:pStyle w:val="SourceListing"/>
      </w:pPr>
      <w:r>
        <w:rPr>
          <w:lang w:val="pt-BR" w:eastAsia="pt-BR"/>
        </w:rPr>
        <w:t xml:space="preserve">      {options.map(([text, name, value]) =&gt; (</w:t>
      </w:r>
    </w:p>
    <w:p>
      <w:pPr>
        <w:pStyle w:val="SourceListing"/>
      </w:pPr>
      <w:r>
        <w:rPr>
          <w:lang w:val="pt-BR" w:eastAsia="pt-BR"/>
        </w:rPr>
        <w:t xml:space="preserve">        &lt;button</w:t>
      </w:r>
    </w:p>
    <w:p>
      <w:pPr>
        <w:pStyle w:val="SourceListing"/>
      </w:pPr>
      <w:r>
        <w:rPr>
          <w:lang w:val="pt-BR" w:eastAsia="pt-BR"/>
        </w:rPr>
        <w:t xml:space="preserve">          key={text}</w:t>
      </w:r>
    </w:p>
    <w:p>
      <w:pPr>
        <w:pStyle w:val="SourceListing"/>
      </w:pPr>
      <w:r>
        <w:rPr>
          <w:lang w:val="pt-BR" w:eastAsia="pt-BR"/>
        </w:rPr>
        <w:t xml:space="preserve">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type="button"</w:t>
      </w:r>
    </w:p>
    <w:p>
      <w:pPr>
        <w:pStyle w:val="SourceListing"/>
      </w:pPr>
      <w:r>
        <w:rPr>
          <w:lang w:val="pt-BR" w:eastAsia="pt-BR"/>
        </w:rPr>
        <w:t xml:space="preserve">          onClick={() =&gt; nextStep(name, value)}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{text}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))}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Question({ children, options, nextStep }) {</w:t>
      </w:r>
    </w:p>
    <w:p>
      <w:pPr>
        <w:pStyle w:val="SourceListing"/>
      </w:pPr>
      <w:r>
        <w:rPr>
          <w:lang w:val="pt-BR" w:eastAsia="pt-BR"/>
        </w:rPr>
        <w:t xml:space="preserve">  // Agrupa pergunta e respostas; o texto identifica o grupo para tecnologias assistivas.</w:t>
      </w:r>
    </w:p>
    <w:p>
      <w:pPr>
        <w:pStyle w:val="SourceListing"/>
      </w:pPr>
      <w:r>
        <w:rPr>
          <w:lang w:val="pt-BR" w:eastAsia="pt-BR"/>
        </w:rPr>
        <w:t xml:space="preserve">  const questionId = `relato-question-${String(children).normalize("NFD").replace(/[\u0300-\u036f]/g, "").replace(/[^a-zA-Z0-9]+/g, "-").toLowerCase()}`;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&lt;div className="input" role="group" aria-labelledby={questionId}&gt;</w:t>
      </w:r>
    </w:p>
    <w:p>
      <w:pPr>
        <w:pStyle w:val="SourceListing"/>
      </w:pPr>
      <w:r>
        <w:rPr>
          <w:lang w:val="pt-BR" w:eastAsia="pt-BR"/>
        </w:rPr>
        <w:t xml:space="preserve">        &lt;span className="question-label" id={questionId} aria-live="polite"&gt;{children}&lt;/span&gt;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&lt;ChoiceButtons options={options} nextStep={nextStep} /&gt;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TextQuestion({</w:t>
      </w:r>
    </w:p>
    <w:p>
      <w:pPr>
        <w:pStyle w:val="SourceListing"/>
      </w:pPr>
      <w:r>
        <w:rPr>
          <w:lang w:val="pt-BR" w:eastAsia="pt-BR"/>
        </w:rPr>
        <w:t xml:space="preserve">  name,</w:t>
      </w:r>
    </w:p>
    <w:p>
      <w:pPr>
        <w:pStyle w:val="SourceListing"/>
      </w:pPr>
      <w:r>
        <w:rPr>
          <w:lang w:val="pt-BR" w:eastAsia="pt-BR"/>
        </w:rPr>
        <w:t xml:space="preserve">  label,</w:t>
      </w:r>
    </w:p>
    <w:p>
      <w:pPr>
        <w:pStyle w:val="SourceListing"/>
      </w:pPr>
      <w:r>
        <w:rPr>
          <w:lang w:val="pt-BR" w:eastAsia="pt-BR"/>
        </w:rPr>
        <w:t xml:space="preserve">  value,</w:t>
      </w:r>
    </w:p>
    <w:p>
      <w:pPr>
        <w:pStyle w:val="SourceListing"/>
      </w:pPr>
      <w:r>
        <w:rPr>
          <w:lang w:val="pt-BR" w:eastAsia="pt-BR"/>
        </w:rPr>
        <w:t xml:space="preserve">  placeholder,</w:t>
      </w:r>
    </w:p>
    <w:p>
      <w:pPr>
        <w:pStyle w:val="SourceListing"/>
      </w:pPr>
      <w:r>
        <w:rPr>
          <w:lang w:val="pt-BR" w:eastAsia="pt-BR"/>
        </w:rPr>
        <w:t xml:space="preserve">  handleChange,</w:t>
      </w:r>
    </w:p>
    <w:p>
      <w:pPr>
        <w:pStyle w:val="SourceListing"/>
      </w:pPr>
      <w:r>
        <w:rPr>
          <w:lang w:val="pt-BR" w:eastAsia="pt-BR"/>
        </w:rPr>
        <w:t xml:space="preserve">  setStep,</w:t>
      </w:r>
    </w:p>
    <w:p>
      <w:pPr>
        <w:pStyle w:val="SourceListing"/>
      </w:pPr>
      <w:r>
        <w:rPr>
          <w:lang w:val="pt-BR" w:eastAsia="pt-BR"/>
        </w:rPr>
        <w:t>}) {</w:t>
      </w:r>
    </w:p>
    <w:p>
      <w:pPr>
        <w:pStyle w:val="SourceListing"/>
      </w:pPr>
      <w:r>
        <w:rPr>
          <w:lang w:val="pt-BR" w:eastAsia="pt-BR"/>
        </w:rPr>
        <w:t xml:space="preserve">  // Etapa de texto livre reutilizada para a descrição do acontecimento.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&lt;div className="input column"&gt;</w:t>
      </w:r>
    </w:p>
    <w:p>
      <w:pPr>
        <w:pStyle w:val="SourceListing"/>
      </w:pPr>
      <w:r>
        <w:rPr>
          <w:lang w:val="pt-BR" w:eastAsia="pt-BR"/>
        </w:rPr>
        <w:t xml:space="preserve">        &lt;label htmlFor={name}&gt;{label}&lt;/label&gt;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className="buttons"&gt;</w:t>
      </w:r>
    </w:p>
    <w:p>
      <w:pPr>
        <w:pStyle w:val="SourceListing"/>
      </w:pPr>
      <w:r>
        <w:rPr>
          <w:lang w:val="pt-BR" w:eastAsia="pt-BR"/>
        </w:rPr>
        <w:t xml:space="preserve">          &lt;textarea</w:t>
      </w:r>
    </w:p>
    <w:p>
      <w:pPr>
        <w:pStyle w:val="SourceListing"/>
      </w:pPr>
      <w:r>
        <w:rPr>
          <w:lang w:val="pt-BR" w:eastAsia="pt-BR"/>
        </w:rPr>
        <w:t xml:space="preserve">            name={name}</w:t>
      </w:r>
    </w:p>
    <w:p>
      <w:pPr>
        <w:pStyle w:val="SourceListing"/>
      </w:pPr>
      <w:r>
        <w:rPr>
          <w:lang w:val="pt-BR" w:eastAsia="pt-BR"/>
        </w:rPr>
        <w:t xml:space="preserve">            id={name}</w:t>
      </w:r>
    </w:p>
    <w:p>
      <w:pPr>
        <w:pStyle w:val="SourceListing"/>
      </w:pPr>
      <w:r>
        <w:rPr>
          <w:lang w:val="pt-BR" w:eastAsia="pt-BR"/>
        </w:rPr>
        <w:t xml:space="preserve">            value={value}</w:t>
      </w:r>
    </w:p>
    <w:p>
      <w:pPr>
        <w:pStyle w:val="SourceListing"/>
      </w:pPr>
      <w:r>
        <w:rPr>
          <w:lang w:val="pt-BR" w:eastAsia="pt-BR"/>
        </w:rPr>
        <w:t xml:space="preserve">            onChange={(e) =&gt; handleChange(name, e.target.value)}</w:t>
      </w:r>
    </w:p>
    <w:p>
      <w:pPr>
        <w:pStyle w:val="SourceListing"/>
      </w:pPr>
      <w:r>
        <w:rPr>
          <w:lang w:val="pt-BR" w:eastAsia="pt-BR"/>
        </w:rPr>
        <w:t xml:space="preserve">            placeholder={placeholder}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&lt;button</w:t>
      </w:r>
    </w:p>
    <w:p>
      <w:pPr>
        <w:pStyle w:val="SourceListing"/>
      </w:pPr>
      <w:r>
        <w:rPr>
          <w:lang w:val="pt-BR" w:eastAsia="pt-BR"/>
        </w:rPr>
        <w:t xml:space="preserve">  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  type="button"</w:t>
      </w:r>
    </w:p>
    <w:p>
      <w:pPr>
        <w:pStyle w:val="SourceListing"/>
      </w:pPr>
      <w:r>
        <w:rPr>
          <w:lang w:val="pt-BR" w:eastAsia="pt-BR"/>
        </w:rPr>
        <w:t xml:space="preserve">            onClick={() =&gt; setStep((prev) =&gt; prev + 1)}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Continuar</w:t>
      </w:r>
    </w:p>
    <w:p>
      <w:pPr>
        <w:pStyle w:val="SourceListing"/>
      </w:pPr>
      <w:r>
        <w:rPr>
          <w:lang w:val="pt-BR" w:eastAsia="pt-BR"/>
        </w:rPr>
        <w:t xml:space="preserve">          &lt;/button&gt;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function SendButton() {</w:t>
      </w:r>
    </w:p>
    <w:p>
      <w:pPr>
        <w:pStyle w:val="SourceListing"/>
      </w:pPr>
      <w:r>
        <w:rPr>
          <w:lang w:val="pt-BR" w:eastAsia="pt-BR"/>
        </w:rPr>
        <w:t xml:space="preserve">  // Único botão que submete o formulário quando todas as perguntas terminaram.</w:t>
      </w: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&lt;div className="buttons"&gt;</w:t>
      </w:r>
    </w:p>
    <w:p>
      <w:pPr>
        <w:pStyle w:val="SourceListing"/>
      </w:pPr>
      <w:r>
        <w:rPr>
          <w:lang w:val="pt-BR" w:eastAsia="pt-BR"/>
        </w:rPr>
        <w:t xml:space="preserve">          &lt;button className="submit default" type="submit"&gt;</w:t>
      </w:r>
    </w:p>
    <w:p>
      <w:pPr>
        <w:pStyle w:val="SourceListing"/>
      </w:pPr>
      <w:r>
        <w:rPr>
          <w:lang w:val="pt-BR" w:eastAsia="pt-BR"/>
        </w:rPr>
        <w:t xml:space="preserve">            Enviar relato</w:t>
      </w:r>
    </w:p>
    <w:p>
      <w:pPr>
        <w:pStyle w:val="SourceListing"/>
      </w:pPr>
      <w:r>
        <w:rPr>
          <w:lang w:val="pt-BR" w:eastAsia="pt-BR"/>
        </w:rPr>
        <w:t xml:space="preserve">          &lt;/button&gt;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Relato()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page = "relato";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[step, setStep] = useState(0);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title: "",</w:t>
      </w:r>
    </w:p>
    <w:p>
      <w:pPr>
        <w:pStyle w:val="SourceListing"/>
      </w:pPr>
      <w:r>
        <w:rPr>
          <w:lang w:val="pt-BR" w:eastAsia="pt-BR"/>
        </w:rPr>
        <w:t xml:space="preserve">    otherTitle: "",</w:t>
      </w:r>
    </w:p>
    <w:p>
      <w:pPr>
        <w:pStyle w:val="SourceListing"/>
      </w:pPr>
      <w:r>
        <w:rPr>
          <w:lang w:val="pt-BR" w:eastAsia="pt-BR"/>
        </w:rPr>
        <w:t xml:space="preserve">    desc: "",</w:t>
      </w:r>
    </w:p>
    <w:p>
      <w:pPr>
        <w:pStyle w:val="SourceListing"/>
      </w:pPr>
      <w:r>
        <w:rPr>
          <w:lang w:val="pt-BR" w:eastAsia="pt-BR"/>
        </w:rPr>
        <w:t xml:space="preserve">    date: "",</w:t>
      </w:r>
    </w:p>
    <w:p>
      <w:pPr>
        <w:pStyle w:val="SourceListing"/>
      </w:pPr>
      <w:r>
        <w:rPr>
          <w:lang w:val="pt-BR" w:eastAsia="pt-BR"/>
        </w:rPr>
        <w:t xml:space="preserve">    attendance: 0,</w:t>
      </w:r>
    </w:p>
    <w:p>
      <w:pPr>
        <w:pStyle w:val="SourceListing"/>
      </w:pPr>
      <w:r>
        <w:rPr>
          <w:lang w:val="pt-BR" w:eastAsia="pt-BR"/>
        </w:rPr>
        <w:t xml:space="preserve">    anonymous: 0,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(name, value) =&gt; {</w:t>
      </w:r>
    </w:p>
    <w:p>
      <w:pPr>
        <w:pStyle w:val="SourceListing"/>
      </w:pPr>
      <w:r>
        <w:rPr>
          <w:lang w:val="pt-BR" w:eastAsia="pt-BR"/>
        </w:rPr>
        <w:t xml:space="preserve">    setForm((prev) =&gt; ({</w:t>
      </w:r>
    </w:p>
    <w:p>
      <w:pPr>
        <w:pStyle w:val="SourceListing"/>
      </w:pPr>
      <w:r>
        <w:rPr>
          <w:lang w:val="pt-BR" w:eastAsia="pt-BR"/>
        </w:rPr>
        <w:t xml:space="preserve">      ...prev,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nextStep = (name, value) =&gt; {</w:t>
      </w:r>
    </w:p>
    <w:p>
      <w:pPr>
        <w:pStyle w:val="SourceListing"/>
      </w:pPr>
      <w:r>
        <w:rPr>
          <w:lang w:val="pt-BR" w:eastAsia="pt-BR"/>
        </w:rPr>
        <w:t xml:space="preserve">    // Registra a escolha e avança uma pergunta no fluxo.</w:t>
      </w:r>
    </w:p>
    <w:p>
      <w:pPr>
        <w:pStyle w:val="SourceListing"/>
      </w:pPr>
      <w:r>
        <w:rPr>
          <w:lang w:val="pt-BR" w:eastAsia="pt-BR"/>
        </w:rPr>
        <w:t xml:space="preserve">    handleChange(name, value);</w:t>
      </w:r>
    </w:p>
    <w:p>
      <w:pPr>
        <w:pStyle w:val="SourceListing"/>
      </w:pPr>
      <w:r>
        <w:rPr>
          <w:lang w:val="pt-BR" w:eastAsia="pt-BR"/>
        </w:rPr>
        <w:t xml:space="preserve">    setStep((prev) =&gt; prev + 1);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Traduz as respostas acumuladas em campos aceitos pelo serviço de interação.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formData = new FormData();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</w:t>
      </w:r>
    </w:p>
    <w:p>
      <w:pPr>
        <w:pStyle w:val="SourceListing"/>
      </w:pPr>
      <w:r>
        <w:rPr>
          <w:lang w:val="pt-BR" w:eastAsia="pt-BR"/>
        </w:rPr>
        <w:t xml:space="preserve">      "title",</w:t>
      </w:r>
    </w:p>
    <w:p>
      <w:pPr>
        <w:pStyle w:val="SourceListing"/>
      </w:pPr>
      <w:r>
        <w:rPr>
          <w:lang w:val="pt-BR" w:eastAsia="pt-BR"/>
        </w:rPr>
        <w:t xml:space="preserve">      form.title === "outro" ? form.otherTitle : form.title,</w:t>
      </w:r>
    </w:p>
    <w:p>
      <w:pPr>
        <w:pStyle w:val="SourceListing"/>
      </w:pPr>
      <w:r>
        <w:rPr>
          <w:lang w:val="pt-BR" w:eastAsia="pt-BR"/>
        </w:rPr>
        <w:t xml:space="preserve">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formData.append("desc", form.desc);</w:t>
      </w:r>
    </w:p>
    <w:p>
      <w:pPr>
        <w:pStyle w:val="SourceListing"/>
      </w:pPr>
      <w:r>
        <w:rPr>
          <w:lang w:val="pt-BR" w:eastAsia="pt-BR"/>
        </w:rPr>
        <w:t xml:space="preserve">    formData.append("date", form.date);</w:t>
      </w:r>
    </w:p>
    <w:p>
      <w:pPr>
        <w:pStyle w:val="SourceListing"/>
      </w:pPr>
      <w:r>
        <w:rPr>
          <w:lang w:val="pt-BR" w:eastAsia="pt-BR"/>
        </w:rPr>
        <w:t xml:space="preserve">    formData.append("attendance", form.attendance);</w:t>
      </w:r>
    </w:p>
    <w:p>
      <w:pPr>
        <w:pStyle w:val="SourceListing"/>
      </w:pPr>
      <w:r>
        <w:rPr>
          <w:lang w:val="pt-BR" w:eastAsia="pt-BR"/>
        </w:rPr>
        <w:t xml:space="preserve">    formData.append("anonymous", form.anonymous);</w:t>
      </w:r>
    </w:p>
    <w:p>
      <w:pPr>
        <w:pStyle w:val="SourceListing"/>
      </w:pPr>
      <w:r>
        <w:rPr>
          <w:lang w:val="pt-BR" w:eastAsia="pt-BR"/>
        </w:rPr>
        <w:t xml:space="preserve">    formData.append("type", page);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api.createInteraction(formData);</w:t>
      </w:r>
    </w:p>
    <w:p>
      <w:pPr>
        <w:pStyle w:val="SourceListing"/>
      </w:pPr>
      <w:r>
        <w:rPr>
          <w:lang w:val="pt-BR" w:eastAsia="pt-BR"/>
        </w:rPr>
        <w:t xml:space="preserve">      navigate("/confirm");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enviar interação: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enviar interação.");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As etapas posteriores mudam quando o aluno precisa descrever um alvo "Outro".</w:t>
      </w:r>
    </w:p>
    <w:p>
      <w:pPr>
        <w:pStyle w:val="SourceListing"/>
      </w:pPr>
      <w:r>
        <w:rPr>
          <w:lang w:val="pt-BR" w:eastAsia="pt-BR"/>
        </w:rPr>
        <w:t xml:space="preserve">  const isOther = form.title === "outro";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descriptionStep = isOther ? 3 : 2;</w:t>
      </w:r>
    </w:p>
    <w:p>
      <w:pPr>
        <w:pStyle w:val="SourceListing"/>
      </w:pPr>
      <w:r>
        <w:rPr>
          <w:lang w:val="pt-BR" w:eastAsia="pt-BR"/>
        </w:rPr>
        <w:t xml:space="preserve">  const dateStep = isOther ? 4 : 3;</w:t>
      </w:r>
    </w:p>
    <w:p>
      <w:pPr>
        <w:pStyle w:val="SourceListing"/>
      </w:pPr>
      <w:r>
        <w:rPr>
          <w:lang w:val="pt-BR" w:eastAsia="pt-BR"/>
        </w:rPr>
        <w:t xml:space="preserve">  const attendanceStep = isOther ? 5 : 4;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sendStep = isOther</w:t>
      </w:r>
    </w:p>
    <w:p>
      <w:pPr>
        <w:pStyle w:val="SourceListing"/>
      </w:pPr>
      <w:r>
        <w:rPr>
          <w:lang w:val="pt-BR" w:eastAsia="pt-BR"/>
        </w:rPr>
        <w:t xml:space="preserve">    ? form.anonymous === 1</w:t>
      </w:r>
    </w:p>
    <w:p>
      <w:pPr>
        <w:pStyle w:val="SourceListing"/>
      </w:pPr>
      <w:r>
        <w:rPr>
          <w:lang w:val="pt-BR" w:eastAsia="pt-BR"/>
        </w:rPr>
        <w:t xml:space="preserve">      ? 5</w:t>
      </w:r>
    </w:p>
    <w:p>
      <w:pPr>
        <w:pStyle w:val="SourceListing"/>
      </w:pPr>
      <w:r>
        <w:rPr>
          <w:lang w:val="pt-BR" w:eastAsia="pt-BR"/>
        </w:rPr>
        <w:t xml:space="preserve">      : 6</w:t>
      </w:r>
    </w:p>
    <w:p>
      <w:pPr>
        <w:pStyle w:val="SourceListing"/>
      </w:pPr>
      <w:r>
        <w:rPr>
          <w:lang w:val="pt-BR" w:eastAsia="pt-BR"/>
        </w:rPr>
        <w:t xml:space="preserve">    : form.anonymous === 1</w:t>
      </w:r>
    </w:p>
    <w:p>
      <w:pPr>
        <w:pStyle w:val="SourceListing"/>
      </w:pPr>
      <w:r>
        <w:rPr>
          <w:lang w:val="pt-BR" w:eastAsia="pt-BR"/>
        </w:rPr>
        <w:t xml:space="preserve">      ? 4</w:t>
      </w:r>
    </w:p>
    <w:p>
      <w:pPr>
        <w:pStyle w:val="SourceListing"/>
      </w:pPr>
      <w:r>
        <w:rPr>
          <w:lang w:val="pt-BR" w:eastAsia="pt-BR"/>
        </w:rPr>
        <w:t xml:space="preserve">      : 5;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fullscreen={true} loading={loading}&gt;</w:t>
      </w:r>
    </w:p>
    <w:p>
      <w:pPr>
        <w:pStyle w:val="SourceListing"/>
      </w:pPr>
      <w:r>
        <w:rPr>
          <w:lang w:val="pt-BR" w:eastAsia="pt-BR"/>
        </w:rPr>
        <w:t xml:space="preserve">      {error !== "" &amp;&amp; &lt;Message type="error" message={error} /&gt;}</w:t>
      </w:r>
    </w:p>
    <w:p>
      <w:pPr>
        <w:pStyle w:val="SourceListing"/>
      </w:pPr>
      <w:r>
        <w:rPr>
          <w:lang w:val="pt-BR" w:eastAsia="pt-BR"/>
        </w:rPr>
        <w:t xml:space="preserve">      &lt;section className={`relato ${step % 2 === 0 ? "blue" : "green"}`}&gt;</w:t>
      </w:r>
    </w:p>
    <w:p>
      <w:pPr>
        <w:pStyle w:val="SourceListing"/>
      </w:pPr>
      <w:r>
        <w:rPr>
          <w:lang w:val="pt-BR" w:eastAsia="pt-BR"/>
        </w:rPr>
        <w:t xml:space="preserve">        &lt;form onSubmit={handleSubmit} className="type3"&gt;</w:t>
      </w:r>
    </w:p>
    <w:p>
      <w:pPr>
        <w:pStyle w:val="SourceListing"/>
      </w:pPr>
      <w:r>
        <w:rPr>
          <w:lang w:val="pt-BR" w:eastAsia="pt-BR"/>
        </w:rPr>
        <w:t xml:space="preserve">          {/* Primeira etapa: registra se o envio será identificado ou anônimo. */}</w:t>
      </w:r>
    </w:p>
    <w:p>
      <w:pPr>
        <w:pStyle w:val="SourceListing"/>
      </w:pPr>
      <w:r>
        <w:rPr>
          <w:lang w:val="pt-BR" w:eastAsia="pt-BR"/>
        </w:rPr>
        <w:t xml:space="preserve">          {step === 0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 role="group" aria-labelledby="anonymous-question"&gt;</w:t>
      </w:r>
    </w:p>
    <w:p>
      <w:pPr>
        <w:pStyle w:val="SourceListing"/>
      </w:pPr>
      <w:r>
        <w:rPr>
          <w:lang w:val="pt-BR" w:eastAsia="pt-BR"/>
        </w:rPr>
        <w:t xml:space="preserve">                &lt;span className="question-label" id="anonymous-question" aria-live="polite"&gt;Gostaria que o seu relato fosse anônimo?&lt;/span&gt;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&lt;span className="warning"&gt;</w:t>
      </w:r>
    </w:p>
    <w:p>
      <w:pPr>
        <w:pStyle w:val="SourceListing"/>
      </w:pPr>
      <w:r>
        <w:rPr>
          <w:lang w:val="pt-BR" w:eastAsia="pt-BR"/>
        </w:rPr>
        <w:t xml:space="preserve">                  Caso seja necessário podemos verificar sua identidade, porém</w:t>
      </w:r>
    </w:p>
    <w:p>
      <w:pPr>
        <w:pStyle w:val="SourceListing"/>
      </w:pPr>
      <w:r>
        <w:rPr>
          <w:lang w:val="pt-BR" w:eastAsia="pt-BR"/>
        </w:rPr>
        <w:t xml:space="preserve">                  ao saber que o relato é anônimo você fica seguro de qualquer</w:t>
      </w:r>
    </w:p>
    <w:p>
      <w:pPr>
        <w:pStyle w:val="SourceListing"/>
      </w:pPr>
      <w:r>
        <w:rPr>
          <w:lang w:val="pt-BR" w:eastAsia="pt-BR"/>
        </w:rPr>
        <w:t xml:space="preserve">                  revelação ou algo relacionado à você.</w:t>
      </w:r>
    </w:p>
    <w:p>
      <w:pPr>
        <w:pStyle w:val="SourceListing"/>
      </w:pPr>
      <w:r>
        <w:rPr>
          <w:lang w:val="pt-BR" w:eastAsia="pt-BR"/>
        </w:rPr>
        <w:t xml:space="preserve">                &lt;/span&gt;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&lt;ChoiceButtons</w:t>
      </w:r>
    </w:p>
    <w:p>
      <w:pPr>
        <w:pStyle w:val="SourceListing"/>
      </w:pPr>
      <w:r>
        <w:rPr>
          <w:lang w:val="pt-BR" w:eastAsia="pt-BR"/>
        </w:rPr>
        <w:t xml:space="preserve">                  nextStep={nextStep}</w:t>
      </w:r>
    </w:p>
    <w:p>
      <w:pPr>
        <w:pStyle w:val="SourceListing"/>
      </w:pPr>
      <w:r>
        <w:rPr>
          <w:lang w:val="pt-BR" w:eastAsia="pt-BR"/>
        </w:rPr>
        <w:t xml:space="preserve">                  options={[</w:t>
      </w:r>
    </w:p>
    <w:p>
      <w:pPr>
        <w:pStyle w:val="SourceListing"/>
      </w:pPr>
      <w:r>
        <w:rPr>
          <w:lang w:val="pt-BR" w:eastAsia="pt-BR"/>
        </w:rPr>
        <w:t xml:space="preserve">                    ["Sim", "anonymous", 1],</w:t>
      </w:r>
    </w:p>
    <w:p>
      <w:pPr>
        <w:pStyle w:val="SourceListing"/>
      </w:pPr>
      <w:r>
        <w:rPr>
          <w:lang w:val="pt-BR" w:eastAsia="pt-BR"/>
        </w:rPr>
        <w:t xml:space="preserve">                    ["Não", "anonymous", 0],</w:t>
      </w:r>
    </w:p>
    <w:p>
      <w:pPr>
        <w:pStyle w:val="SourceListing"/>
      </w:pPr>
      <w:r>
        <w:rPr>
          <w:lang w:val="pt-BR" w:eastAsia="pt-BR"/>
        </w:rPr>
        <w:t xml:space="preserve">                  ]}</w:t>
      </w:r>
    </w:p>
    <w:p>
      <w:pPr>
        <w:pStyle w:val="SourceListing"/>
      </w:pPr>
      <w:r>
        <w:rPr>
          <w:lang w:val="pt-BR" w:eastAsia="pt-BR"/>
        </w:rPr>
        <w:t xml:space="preserve">  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Segunda etapa: define a categoria do alvo do relato. */}</w:t>
      </w:r>
    </w:p>
    <w:p>
      <w:pPr>
        <w:pStyle w:val="SourceListing"/>
      </w:pPr>
      <w:r>
        <w:rPr>
          <w:lang w:val="pt-BR" w:eastAsia="pt-BR"/>
        </w:rPr>
        <w:t xml:space="preserve">          {step === 1 &amp;&amp; (</w:t>
      </w:r>
    </w:p>
    <w:p>
      <w:pPr>
        <w:pStyle w:val="SourceListing"/>
      </w:pPr>
      <w:r>
        <w:rPr>
          <w:lang w:val="pt-BR" w:eastAsia="pt-BR"/>
        </w:rPr>
        <w:t xml:space="preserve">            &lt;Question</w:t>
      </w:r>
    </w:p>
    <w:p>
      <w:pPr>
        <w:pStyle w:val="SourceListing"/>
      </w:pPr>
      <w:r>
        <w:rPr>
          <w:lang w:val="pt-BR" w:eastAsia="pt-BR"/>
        </w:rPr>
        <w:t xml:space="preserve">              nextStep={nextStep}</w:t>
      </w:r>
    </w:p>
    <w:p>
      <w:pPr>
        <w:pStyle w:val="SourceListing"/>
      </w:pPr>
      <w:r>
        <w:rPr>
          <w:lang w:val="pt-BR" w:eastAsia="pt-BR"/>
        </w:rPr>
        <w:t xml:space="preserve">              options={[</w:t>
      </w:r>
    </w:p>
    <w:p>
      <w:pPr>
        <w:pStyle w:val="SourceListing"/>
      </w:pPr>
      <w:r>
        <w:rPr>
          <w:lang w:val="pt-BR" w:eastAsia="pt-BR"/>
        </w:rPr>
        <w:t xml:space="preserve">                ["Professor", "title", "professor"],</w:t>
      </w:r>
    </w:p>
    <w:p>
      <w:pPr>
        <w:pStyle w:val="SourceListing"/>
      </w:pPr>
      <w:r>
        <w:rPr>
          <w:lang w:val="pt-BR" w:eastAsia="pt-BR"/>
        </w:rPr>
        <w:t xml:space="preserve">                ["Aluno", "title", "aluno"],</w:t>
      </w:r>
    </w:p>
    <w:p>
      <w:pPr>
        <w:pStyle w:val="SourceListing"/>
      </w:pPr>
      <w:r>
        <w:rPr>
          <w:lang w:val="pt-BR" w:eastAsia="pt-BR"/>
        </w:rPr>
        <w:t xml:space="preserve">                ["Funcionário", "title", "funcionário"],</w:t>
      </w:r>
    </w:p>
    <w:p>
      <w:pPr>
        <w:pStyle w:val="SourceListing"/>
      </w:pPr>
      <w:r>
        <w:rPr>
          <w:lang w:val="pt-BR" w:eastAsia="pt-BR"/>
        </w:rPr>
        <w:t xml:space="preserve">                ["Outro", "title", "outro"],</w:t>
      </w:r>
    </w:p>
    <w:p>
      <w:pPr>
        <w:pStyle w:val="SourceListing"/>
      </w:pPr>
      <w:r>
        <w:rPr>
          <w:lang w:val="pt-BR" w:eastAsia="pt-BR"/>
        </w:rPr>
        <w:t xml:space="preserve">                ["Prefiro não informar", "title", "prefiro não informar"],</w:t>
      </w:r>
    </w:p>
    <w:p>
      <w:pPr>
        <w:pStyle w:val="SourceListing"/>
      </w:pPr>
      <w:r>
        <w:rPr>
          <w:lang w:val="pt-BR" w:eastAsia="pt-BR"/>
        </w:rPr>
        <w:t xml:space="preserve">              ]}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Sobre quem é o relato?</w:t>
      </w:r>
    </w:p>
    <w:p>
      <w:pPr>
        <w:pStyle w:val="SourceListing"/>
      </w:pPr>
      <w:r>
        <w:rPr>
          <w:lang w:val="pt-BR" w:eastAsia="pt-BR"/>
        </w:rPr>
        <w:t xml:space="preserve">            &lt;/Question&gt;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Campo adicional exibido somente quando o alvo escolhido é Outro. */}</w:t>
      </w:r>
    </w:p>
    <w:p>
      <w:pPr>
        <w:pStyle w:val="SourceListing"/>
      </w:pPr>
      <w:r>
        <w:rPr>
          <w:lang w:val="pt-BR" w:eastAsia="pt-BR"/>
        </w:rPr>
        <w:t xml:space="preserve">          {step === 2 &amp;&amp; isOther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 column"&gt;</w:t>
      </w:r>
    </w:p>
    <w:p>
      <w:pPr>
        <w:pStyle w:val="SourceListing"/>
      </w:pPr>
      <w:r>
        <w:rPr>
          <w:lang w:val="pt-BR" w:eastAsia="pt-BR"/>
        </w:rPr>
        <w:t xml:space="preserve">                &lt;label htmlFor="otherTitle"&gt;Sobre quem é o relato?&lt;/label&gt;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&lt;div className="buttons"&gt;</w:t>
      </w:r>
    </w:p>
    <w:p>
      <w:pPr>
        <w:pStyle w:val="SourceListing"/>
      </w:pPr>
      <w:r>
        <w:rPr>
          <w:lang w:val="pt-BR" w:eastAsia="pt-BR"/>
        </w:rPr>
        <w:t xml:space="preserve">    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    id="otherTitle"</w:t>
      </w:r>
    </w:p>
    <w:p>
      <w:pPr>
        <w:pStyle w:val="SourceListing"/>
      </w:pPr>
      <w:r>
        <w:rPr>
          <w:lang w:val="pt-BR" w:eastAsia="pt-BR"/>
        </w:rPr>
        <w:t xml:space="preserve">                    value={form.otherTitle}</w:t>
      </w:r>
    </w:p>
    <w:p>
      <w:pPr>
        <w:pStyle w:val="SourceListing"/>
      </w:pPr>
      <w:r>
        <w:rPr>
          <w:lang w:val="pt-BR" w:eastAsia="pt-BR"/>
        </w:rPr>
        <w:t xml:space="preserve">                    onChange={(e) =&gt; handleChange("otherTitle", e.target.value)}</w:t>
      </w:r>
    </w:p>
    <w:p>
      <w:pPr>
        <w:pStyle w:val="SourceListing"/>
      </w:pPr>
      <w:r>
        <w:rPr>
          <w:lang w:val="pt-BR" w:eastAsia="pt-BR"/>
        </w:rPr>
        <w:t xml:space="preserve">                    placeholder="Digite aqui..."</w:t>
      </w:r>
    </w:p>
    <w:p>
      <w:pPr>
        <w:pStyle w:val="SourceListing"/>
      </w:pPr>
      <w:r>
        <w:rPr>
          <w:lang w:val="pt-BR" w:eastAsia="pt-BR"/>
        </w:rPr>
        <w:t xml:space="preserve">                    autoFocus</w:t>
      </w:r>
    </w:p>
    <w:p>
      <w:pPr>
        <w:pStyle w:val="SourceListing"/>
      </w:pPr>
      <w:r>
        <w:rPr>
          <w:lang w:val="pt-BR" w:eastAsia="pt-BR"/>
        </w:rPr>
        <w:t xml:space="preserve">                  /&gt;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  type="button"</w:t>
      </w:r>
    </w:p>
    <w:p>
      <w:pPr>
        <w:pStyle w:val="SourceListing"/>
      </w:pPr>
      <w:r>
        <w:rPr>
          <w:lang w:val="pt-BR" w:eastAsia="pt-BR"/>
        </w:rPr>
        <w:t xml:space="preserve">          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          disabled={!form.otherTitle.trim()}</w:t>
      </w:r>
    </w:p>
    <w:p>
      <w:pPr>
        <w:pStyle w:val="SourceListing"/>
      </w:pPr>
      <w:r>
        <w:rPr>
          <w:lang w:val="pt-BR" w:eastAsia="pt-BR"/>
        </w:rPr>
        <w:t xml:space="preserve">                    onClick={() =&gt; setStep((prev) =&gt; prev + 1)}</w:t>
      </w:r>
    </w:p>
    <w:p>
      <w:pPr>
        <w:pStyle w:val="SourceListing"/>
      </w:pPr>
      <w:r>
        <w:rPr>
          <w:lang w:val="pt-BR" w:eastAsia="pt-BR"/>
        </w:rPr>
        <w:t xml:space="preserve">  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  Continuar</w:t>
      </w:r>
    </w:p>
    <w:p>
      <w:pPr>
        <w:pStyle w:val="SourceListing"/>
      </w:pPr>
      <w:r>
        <w:rPr>
          <w:lang w:val="pt-BR" w:eastAsia="pt-BR"/>
        </w:rPr>
        <w:t xml:space="preserve">  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Etapa de narrativa livre sobre o que aconteceu. */}</w:t>
      </w:r>
    </w:p>
    <w:p>
      <w:pPr>
        <w:pStyle w:val="SourceListing"/>
      </w:pPr>
      <w:r>
        <w:rPr>
          <w:lang w:val="pt-BR" w:eastAsia="pt-BR"/>
        </w:rPr>
        <w:t xml:space="preserve">          {step === descriptionStep &amp;&amp; (</w:t>
      </w:r>
    </w:p>
    <w:p>
      <w:pPr>
        <w:pStyle w:val="SourceListing"/>
      </w:pPr>
      <w:r>
        <w:rPr>
          <w:lang w:val="pt-BR" w:eastAsia="pt-BR"/>
        </w:rPr>
        <w:t xml:space="preserve">            &lt;TextQuestion</w:t>
      </w:r>
    </w:p>
    <w:p>
      <w:pPr>
        <w:pStyle w:val="SourceListing"/>
      </w:pPr>
      <w:r>
        <w:rPr>
          <w:lang w:val="pt-BR" w:eastAsia="pt-BR"/>
        </w:rPr>
        <w:t xml:space="preserve">              name="desc"</w:t>
      </w:r>
    </w:p>
    <w:p>
      <w:pPr>
        <w:pStyle w:val="SourceListing"/>
      </w:pPr>
      <w:r>
        <w:rPr>
          <w:lang w:val="pt-BR" w:eastAsia="pt-BR"/>
        </w:rPr>
        <w:t xml:space="preserve">              label="Pode nos contar o que aconteceu?"</w:t>
      </w:r>
    </w:p>
    <w:p>
      <w:pPr>
        <w:pStyle w:val="SourceListing"/>
      </w:pPr>
      <w:r>
        <w:rPr>
          <w:lang w:val="pt-BR" w:eastAsia="pt-BR"/>
        </w:rPr>
        <w:t xml:space="preserve">              value={form.desc}</w:t>
      </w:r>
    </w:p>
    <w:p>
      <w:pPr>
        <w:pStyle w:val="SourceListing"/>
      </w:pPr>
      <w:r>
        <w:rPr>
          <w:lang w:val="pt-BR" w:eastAsia="pt-BR"/>
        </w:rPr>
        <w:t xml:space="preserve">              placeholder="Escreva aqui..."</w:t>
      </w:r>
    </w:p>
    <w:p>
      <w:pPr>
        <w:pStyle w:val="SourceListing"/>
      </w:pPr>
      <w:r>
        <w:rPr>
          <w:lang w:val="pt-BR" w:eastAsia="pt-BR"/>
        </w:rPr>
        <w:t xml:space="preserve">              handleChange={handleChange}</w:t>
      </w:r>
    </w:p>
    <w:p>
      <w:pPr>
        <w:pStyle w:val="SourceListing"/>
      </w:pPr>
      <w:r>
        <w:rPr>
          <w:lang w:val="pt-BR" w:eastAsia="pt-BR"/>
        </w:rPr>
        <w:t xml:space="preserve">              setStep={setStep}</w:t>
      </w:r>
    </w:p>
    <w:p>
      <w:pPr>
        <w:pStyle w:val="SourceListing"/>
      </w:pPr>
      <w:r>
        <w:rPr>
          <w:lang w:val="pt-BR" w:eastAsia="pt-BR"/>
        </w:rPr>
        <w:t xml:space="preserve">            /&gt;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DATA */}</w:t>
      </w:r>
    </w:p>
    <w:p>
      <w:pPr>
        <w:pStyle w:val="SourceListing"/>
      </w:pPr>
      <w:r>
        <w:rPr>
          <w:lang w:val="pt-BR" w:eastAsia="pt-BR"/>
        </w:rPr>
        <w:t xml:space="preserve">          {step === dateStep &amp;&amp; (</w:t>
      </w:r>
    </w:p>
    <w:p>
      <w:pPr>
        <w:pStyle w:val="SourceListing"/>
      </w:pPr>
      <w:r>
        <w:rPr>
          <w:lang w:val="pt-BR" w:eastAsia="pt-BR"/>
        </w:rPr>
        <w:t xml:space="preserve">            &lt;Question</w:t>
      </w:r>
    </w:p>
    <w:p>
      <w:pPr>
        <w:pStyle w:val="SourceListing"/>
      </w:pPr>
      <w:r>
        <w:rPr>
          <w:lang w:val="pt-BR" w:eastAsia="pt-BR"/>
        </w:rPr>
        <w:t xml:space="preserve">              nextStep={nextStep}</w:t>
      </w:r>
    </w:p>
    <w:p>
      <w:pPr>
        <w:pStyle w:val="SourceListing"/>
      </w:pPr>
      <w:r>
        <w:rPr>
          <w:lang w:val="pt-BR" w:eastAsia="pt-BR"/>
        </w:rPr>
        <w:t xml:space="preserve">              options={[</w:t>
      </w:r>
    </w:p>
    <w:p>
      <w:pPr>
        <w:pStyle w:val="SourceListing"/>
      </w:pPr>
      <w:r>
        <w:rPr>
          <w:lang w:val="pt-BR" w:eastAsia="pt-BR"/>
        </w:rPr>
        <w:t xml:space="preserve">                ["Hoje", "date", "hoje"],</w:t>
      </w:r>
    </w:p>
    <w:p>
      <w:pPr>
        <w:pStyle w:val="SourceListing"/>
      </w:pPr>
      <w:r>
        <w:rPr>
          <w:lang w:val="pt-BR" w:eastAsia="pt-BR"/>
        </w:rPr>
        <w:t xml:space="preserve">                ["Ontem", "date", "ontem"],</w:t>
      </w:r>
    </w:p>
    <w:p>
      <w:pPr>
        <w:pStyle w:val="SourceListing"/>
      </w:pPr>
      <w:r>
        <w:rPr>
          <w:lang w:val="pt-BR" w:eastAsia="pt-BR"/>
        </w:rPr>
        <w:t xml:space="preserve">                ["Há mais tempo", "date", "há mais tempo"],</w:t>
      </w:r>
    </w:p>
    <w:p>
      <w:pPr>
        <w:pStyle w:val="SourceListing"/>
      </w:pPr>
      <w:r>
        <w:rPr>
          <w:lang w:val="pt-BR" w:eastAsia="pt-BR"/>
        </w:rPr>
        <w:t xml:space="preserve">                ["Prefiro não informar", "date", "prefiro não informar"],</w:t>
      </w:r>
    </w:p>
    <w:p>
      <w:pPr>
        <w:pStyle w:val="SourceListing"/>
      </w:pPr>
      <w:r>
        <w:rPr>
          <w:lang w:val="pt-BR" w:eastAsia="pt-BR"/>
        </w:rPr>
        <w:t xml:space="preserve">              ]}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Quando isso aconteceu?</w:t>
      </w:r>
    </w:p>
    <w:p>
      <w:pPr>
        <w:pStyle w:val="SourceListing"/>
      </w:pPr>
      <w:r>
        <w:rPr>
          <w:lang w:val="pt-BR" w:eastAsia="pt-BR"/>
        </w:rPr>
        <w:t xml:space="preserve">            &lt;/Question&gt;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ACOMPANHAMENTO */}</w:t>
      </w:r>
    </w:p>
    <w:p>
      <w:pPr>
        <w:pStyle w:val="SourceListing"/>
      </w:pPr>
      <w:r>
        <w:rPr>
          <w:lang w:val="pt-BR" w:eastAsia="pt-BR"/>
        </w:rPr>
        <w:t xml:space="preserve">          {step === attendanceStep &amp;&amp; form.anonymous === 0 &amp;&amp; (</w:t>
      </w:r>
    </w:p>
    <w:p>
      <w:pPr>
        <w:pStyle w:val="SourceListing"/>
      </w:pPr>
      <w:r>
        <w:rPr>
          <w:lang w:val="pt-BR" w:eastAsia="pt-BR"/>
        </w:rPr>
        <w:t xml:space="preserve">            &lt;Question</w:t>
      </w:r>
    </w:p>
    <w:p>
      <w:pPr>
        <w:pStyle w:val="SourceListing"/>
      </w:pPr>
      <w:r>
        <w:rPr>
          <w:lang w:val="pt-BR" w:eastAsia="pt-BR"/>
        </w:rPr>
        <w:t xml:space="preserve">              nextStep={nextStep}</w:t>
      </w:r>
    </w:p>
    <w:p>
      <w:pPr>
        <w:pStyle w:val="SourceListing"/>
      </w:pPr>
      <w:r>
        <w:rPr>
          <w:lang w:val="pt-BR" w:eastAsia="pt-BR"/>
        </w:rPr>
        <w:t xml:space="preserve">              options={[</w:t>
      </w:r>
    </w:p>
    <w:p>
      <w:pPr>
        <w:pStyle w:val="SourceListing"/>
      </w:pPr>
      <w:r>
        <w:rPr>
          <w:lang w:val="pt-BR" w:eastAsia="pt-BR"/>
        </w:rPr>
        <w:t xml:space="preserve">                ["Sim", "attendance", 1],</w:t>
      </w:r>
    </w:p>
    <w:p>
      <w:pPr>
        <w:pStyle w:val="SourceListing"/>
      </w:pPr>
      <w:r>
        <w:rPr>
          <w:lang w:val="pt-BR" w:eastAsia="pt-BR"/>
        </w:rPr>
        <w:t xml:space="preserve">                ["Não", "attendance", 0],</w:t>
      </w:r>
    </w:p>
    <w:p>
      <w:pPr>
        <w:pStyle w:val="SourceListing"/>
      </w:pPr>
      <w:r>
        <w:rPr>
          <w:lang w:val="pt-BR" w:eastAsia="pt-BR"/>
        </w:rPr>
        <w:t xml:space="preserve">              ]}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Gostaria de acompanhamento?</w:t>
      </w:r>
    </w:p>
    <w:p>
      <w:pPr>
        <w:pStyle w:val="SourceListing"/>
      </w:pPr>
      <w:r>
        <w:rPr>
          <w:lang w:val="pt-BR" w:eastAsia="pt-BR"/>
        </w:rPr>
        <w:t xml:space="preserve">            &lt;/Question&gt;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{/* ENVIAR */}</w:t>
      </w:r>
    </w:p>
    <w:p>
      <w:pPr>
        <w:pStyle w:val="SourceListing"/>
      </w:pPr>
      <w:r>
        <w:rPr>
          <w:lang w:val="pt-BR" w:eastAsia="pt-BR"/>
        </w:rPr>
        <w:t xml:space="preserve">          {step === sendStep &amp;&amp; &lt;SendButton /&gt;}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resposta é guardada em anonymous e altera quais etapas aparecem depois. Texto demonstrativo não foi enviado.</w:t>
      </w:r>
    </w:p>
    <w:p>
      <w:pPr>
        <w:pStyle w:val="Heading3"/>
      </w:pPr>
      <w:r>
        <w:rPr>
          <w:lang w:val="pt-BR" w:eastAsia="pt-BR"/>
        </w:rPr>
        <w:t>3.6.12 Relato – pessoa ou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4" name="Picture 14" descr="Seleção do assunto ou pessoa relacionada ao relato." title="Segunda etapa: seleção do alvo do rela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relato-alv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12: Segunda etapa: seleção do alvo do relato.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O estudante seleciona professor, aluno, funcionário, outro tema ou prefere não informar. nextStep salva a opção e avança step.</w:t>
      </w:r>
    </w:p>
    <w:p>
      <w:pPr>
        <w:pStyle w:val="Heading3"/>
      </w:pPr>
      <w:r>
        <w:rPr>
          <w:lang w:val="pt-BR" w:eastAsia="pt-BR"/>
        </w:rPr>
        <w:t>3.6.13 Relato – campo para outro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5" name="Picture 15" descr="Campo adicional apresentado somente após a escolha Outro." title="Campo condicional para especificar outro alv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relato-outr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13: Campo condicional para especificar outro alvo.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Quando Outro é escolhido, surge um campo antes da descrição. Continuar permanece desabilitado enquanto o valor estiver vazio. O valor exemplificativo não representa cadastro.</w:t>
      </w:r>
    </w:p>
    <w:p>
      <w:pPr>
        <w:pStyle w:val="Heading3"/>
      </w:pPr>
      <w:r>
        <w:rPr>
          <w:lang w:val="pt-BR" w:eastAsia="pt-BR"/>
        </w:rPr>
        <w:t>3.6.14 Relato – descrição do acontecimento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6" name="Picture 16" descr="Campo de texto livre do relato." title="Etapa de descrição do acontecimen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relato-descrica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14: Etapa de descrição do acontecimento.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TextQuestion mantém a descrição em form.desc. Continuar avança o estado sem enviar requisição; respostas são mantidas até a etapa final.</w:t>
      </w:r>
    </w:p>
    <w:p>
      <w:pPr>
        <w:pStyle w:val="Heading3"/>
      </w:pPr>
      <w:r>
        <w:rPr>
          <w:lang w:val="pt-BR" w:eastAsia="pt-BR"/>
        </w:rPr>
        <w:t>3.6.15 Relato –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7" name="Picture 17" descr="Opções de período para situar o acontecimento." title="Etapa sobre quando ocorreu o acontecimen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relato-dat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15: Etapa sobre quando ocorreu o acontecimento.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A resposta é guardada em form.date e enviada junto aos demais campos no final.</w:t>
      </w:r>
    </w:p>
    <w:p>
      <w:pPr>
        <w:pStyle w:val="Heading3"/>
      </w:pPr>
      <w:r>
        <w:rPr>
          <w:lang w:val="pt-BR" w:eastAsia="pt-BR"/>
        </w:rPr>
        <w:t>3.6.16 Relato – acompanhamento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8" name="Picture 18" descr="Pergunta de acompanhamento no percurso identificado." title="Etapa opcional sobre acompanhamen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relato-acompanhament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16: Etapa opcional sobre acompanhamento.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Se o relato não é anônimo, o fluxo pergunta se o estudante deseja acompanhamento. Para anonymous igual a 1, essa pergunta é omitida.</w:t>
      </w:r>
    </w:p>
    <w:p>
      <w:pPr>
        <w:pStyle w:val="Heading3"/>
      </w:pPr>
      <w:r>
        <w:rPr>
          <w:lang w:val="pt-BR" w:eastAsia="pt-BR"/>
        </w:rPr>
        <w:t>3.6.17 Relato – envio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19" name="Picture 19" descr="Tela final do fluxo guiado e botão Enviar relato." title="Estado final do fluxo de rela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relato-envia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17: Estado final do fluxo de relato.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web/src/pages/subpages/Relato.jsx (listagem integral apresentada na Figura 11, seção 3.6.11).</w:t>
      </w:r>
    </w:p>
    <w:p>
      <w:pPr/>
      <w:r>
        <w:rPr>
          <w:lang w:val="pt-BR" w:eastAsia="pt-BR"/>
        </w:rPr>
        <w:t>A etapa final monta FormData com título, descrição, período, acompanhamento, anonimato e tipo relato. O sucesso navega para confirmação. A captura registra a tela sem envio.</w:t>
      </w:r>
    </w:p>
    <w:p>
      <w:pPr>
        <w:pStyle w:val="Heading3"/>
      </w:pPr>
      <w:r>
        <w:rPr>
          <w:lang w:val="pt-BR" w:eastAsia="pt-BR"/>
        </w:rPr>
        <w:t>3.6.18 Histórico de avaliações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0" name="Picture 20" descr="Lista de avaliações com os registros dinâmicos ocultos." title="Histórico de avaliações do estudant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historico-avaliaco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18: Histórico de avaliações do estudante.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web/src/pages/subpages/history/Interactions.jsx</w:t>
      </w:r>
    </w:p>
    <w:p>
      <w:pPr>
        <w:pStyle w:val="SourceListing"/>
      </w:pPr>
      <w:r>
        <w:rPr>
          <w:lang w:val="pt-BR" w:eastAsia="pt-BR"/>
        </w:rPr>
        <w:t>// Lista o histórico da categoria escolhida na página de perfil. Cada cartão</w:t>
      </w:r>
    </w:p>
    <w:p>
      <w:pPr>
        <w:pStyle w:val="SourceListing"/>
      </w:pPr>
      <w:r>
        <w:rPr>
          <w:lang w:val="pt-BR" w:eastAsia="pt-BR"/>
        </w:rPr>
        <w:t>// monta um resumo e encaminha os dados necessários à página de detalhes.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Screen from "../../../components/Screen";</w:t>
      </w:r>
    </w:p>
    <w:p>
      <w:pPr>
        <w:pStyle w:val="SourceListing"/>
      </w:pPr>
      <w:r>
        <w:rPr>
          <w:lang w:val="pt-BR" w:eastAsia="pt-BR"/>
        </w:rPr>
        <w:t>import api from "../../../js/api.js";</w:t>
      </w:r>
    </w:p>
    <w:p>
      <w:pPr>
        <w:pStyle w:val="SourceListing"/>
      </w:pPr>
      <w:r>
        <w:rPr>
          <w:lang w:val="pt-BR" w:eastAsia="pt-BR"/>
        </w:rPr>
        <w:t>import { useNavigate, useLocation } from "react-router-dom";</w:t>
      </w:r>
    </w:p>
    <w:p>
      <w:pPr>
        <w:pStyle w:val="SourceListing"/>
      </w:pPr>
      <w:r>
        <w:rPr>
          <w:lang w:val="pt-BR" w:eastAsia="pt-BR"/>
        </w:rPr>
        <w:t>import HistoryCard from "../../../components/HistoryCard.jsx";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Interacions() {</w:t>
      </w:r>
    </w:p>
    <w:p>
      <w:pPr>
        <w:pStyle w:val="SourceListing"/>
      </w:pPr>
      <w:r>
        <w:rPr>
          <w:lang w:val="pt-BR" w:eastAsia="pt-BR"/>
        </w:rPr>
        <w:t xml:space="preserve">    const [interactionData, setInteractionData]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A categoria chega pela navegação interna do perfil.</w:t>
      </w:r>
    </w:p>
    <w:p>
      <w:pPr>
        <w:pStyle w:val="SourceListing"/>
      </w:pPr>
      <w:r>
        <w:rPr>
          <w:lang w:val="pt-BR" w:eastAsia="pt-BR"/>
        </w:rPr>
        <w:t xml:space="preserve">    const { state } = useLocation();</w:t>
      </w:r>
    </w:p>
    <w:p>
      <w:pPr>
        <w:pStyle w:val="SourceListing"/>
      </w:pPr>
      <w:r>
        <w:rPr>
          <w:lang w:val="pt-BR" w:eastAsia="pt-BR"/>
        </w:rPr>
        <w:t xml:space="preserve">    const type = state ? state.type : null;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Error</w:t>
      </w:r>
    </w:p>
    <w:p>
      <w:pPr>
        <w:pStyle w:val="SourceListing"/>
      </w:pPr>
      <w:r>
        <w:rPr>
          <w:lang w:val="pt-BR" w:eastAsia="pt-BR"/>
        </w:rPr>
        <w:t xml:space="preserve">  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// Loading</w:t>
      </w:r>
    </w:p>
    <w:p>
      <w:pPr>
        <w:pStyle w:val="SourceListing"/>
      </w:pPr>
      <w:r>
        <w:rPr>
          <w:lang w:val="pt-BR" w:eastAsia="pt-BR"/>
        </w:rPr>
        <w:t xml:space="preserve">  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useEffect(() =&gt; {</w:t>
      </w:r>
    </w:p>
    <w:p>
      <w:pPr>
        <w:pStyle w:val="SourceListing"/>
      </w:pPr>
      <w:r>
        <w:rPr>
          <w:lang w:val="pt-BR" w:eastAsia="pt-BR"/>
        </w:rPr>
        <w:t xml:space="preserve">        // Busca registros próprios; o servidor usa a categoria para filtrar a consulta.</w:t>
      </w:r>
    </w:p>
    <w:p>
      <w:pPr>
        <w:pStyle w:val="SourceListing"/>
      </w:pPr>
      <w:r>
        <w:rPr>
          <w:lang w:val="pt-BR" w:eastAsia="pt-BR"/>
        </w:rPr>
        <w:t xml:space="preserve">        async function loadInteractionData() {</w:t>
      </w:r>
    </w:p>
    <w:p>
      <w:pPr>
        <w:pStyle w:val="SourceListing"/>
      </w:pPr>
      <w:r>
        <w:rPr>
          <w:lang w:val="pt-BR" w:eastAsia="pt-BR"/>
        </w:rPr>
        <w:t xml:space="preserve">            try {</w:t>
      </w:r>
    </w:p>
    <w:p>
      <w:pPr>
        <w:pStyle w:val="SourceListing"/>
      </w:pPr>
      <w:r>
        <w:rPr>
          <w:lang w:val="pt-BR" w:eastAsia="pt-BR"/>
        </w:rPr>
        <w:t xml:space="preserve">        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const data = await api.getAllInteraction(type);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setInteractionData(data);</w:t>
      </w:r>
    </w:p>
    <w:p>
      <w:pPr>
        <w:pStyle w:val="SourceListing"/>
      </w:pPr>
      <w:r>
        <w:rPr>
          <w:lang w:val="pt-BR" w:eastAsia="pt-BR"/>
        </w:rPr>
        <w:t xml:space="preserve">            } catch (error) {</w:t>
      </w:r>
    </w:p>
    <w:p>
      <w:pPr>
        <w:pStyle w:val="SourceListing"/>
      </w:pPr>
      <w:r>
        <w:rPr>
          <w:lang w:val="pt-BR" w:eastAsia="pt-BR"/>
        </w:rPr>
        <w:t xml:space="preserve">                console.error("Erro ao buscar interações: ", error);</w:t>
      </w:r>
    </w:p>
    <w:p>
      <w:pPr>
        <w:pStyle w:val="SourceListing"/>
      </w:pPr>
      <w:r>
        <w:rPr>
          <w:lang w:val="pt-BR" w:eastAsia="pt-BR"/>
        </w:rPr>
        <w:t xml:space="preserve">                setError("Erro ao buscar interações")</w:t>
      </w:r>
    </w:p>
    <w:p>
      <w:pPr>
        <w:pStyle w:val="SourceListing"/>
      </w:pPr>
      <w:r>
        <w:rPr>
          <w:lang w:val="pt-BR" w:eastAsia="pt-BR"/>
        </w:rPr>
        <w:t xml:space="preserve">            } finally {</w:t>
      </w:r>
    </w:p>
    <w:p>
      <w:pPr>
        <w:pStyle w:val="SourceListing"/>
      </w:pPr>
      <w:r>
        <w:rPr>
          <w:lang w:val="pt-BR" w:eastAsia="pt-BR"/>
        </w:rPr>
        <w:t xml:space="preserve">                setLoading(false);</w:t>
      </w:r>
    </w:p>
    <w:p>
      <w:pPr>
        <w:pStyle w:val="SourceListing"/>
      </w:pPr>
      <w:r>
        <w:rPr>
          <w:lang w:val="pt-BR" w:eastAsia="pt-BR"/>
        </w:rPr>
        <w:t xml:space="preserve">    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loadInteractionData();</w:t>
      </w:r>
    </w:p>
    <w:p>
      <w:pPr>
        <w:pStyle w:val="SourceListing"/>
      </w:pPr>
      <w:r>
        <w:rPr>
          <w:lang w:val="pt-BR" w:eastAsia="pt-BR"/>
        </w:rPr>
        <w:t xml:space="preserve">  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function handleNavigate(obj, props, id) {</w:t>
      </w:r>
    </w:p>
    <w:p>
      <w:pPr>
        <w:pStyle w:val="SourceListing"/>
      </w:pPr>
      <w:r>
        <w:rPr>
          <w:lang w:val="pt-BR" w:eastAsia="pt-BR"/>
        </w:rPr>
        <w:t xml:space="preserve">        // Envia resumo, propriedades adicionais e identificador para a tela de detalhe.</w:t>
      </w:r>
    </w:p>
    <w:p>
      <w:pPr>
        <w:pStyle w:val="SourceListing"/>
      </w:pPr>
      <w:r>
        <w:rPr>
          <w:lang w:val="pt-BR" w:eastAsia="pt-BR"/>
        </w:rPr>
        <w:t xml:space="preserve">        navigate(`/interaction/${id}?type=${type}`, {</w:t>
      </w:r>
    </w:p>
    <w:p>
      <w:pPr>
        <w:pStyle w:val="SourceListing"/>
      </w:pPr>
      <w:r>
        <w:rPr>
          <w:lang w:val="pt-BR" w:eastAsia="pt-BR"/>
        </w:rPr>
        <w:t xml:space="preserve">            state: { obj, props },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      &lt;section&gt;</w:t>
      </w:r>
    </w:p>
    <w:p>
      <w:pPr>
        <w:pStyle w:val="SourceListing"/>
      </w:pPr>
      <w:r>
        <w:rPr>
          <w:lang w:val="pt-BR" w:eastAsia="pt-BR"/>
        </w:rPr>
        <w:t xml:space="preserve">                &lt;h1 className="visually-hidden"&gt;Histórico de interações&lt;/h1&gt;</w:t>
      </w:r>
    </w:p>
    <w:p>
      <w:pPr>
        <w:pStyle w:val="SourceListing"/>
      </w:pPr>
      <w:r>
        <w:rPr>
          <w:lang w:val="pt-BR" w:eastAsia="pt-BR"/>
        </w:rPr>
        <w:t xml:space="preserve">                {/* Relatos têm campos adicionais; as demais categorias usam o resumo comum. */}</w:t>
      </w:r>
    </w:p>
    <w:p>
      <w:pPr>
        <w:pStyle w:val="SourceListing"/>
      </w:pPr>
      <w:r>
        <w:rPr>
          <w:lang w:val="pt-BR" w:eastAsia="pt-BR"/>
        </w:rPr>
        <w:t xml:space="preserve">                &lt;ul className="history-list"&gt;</w:t>
      </w:r>
    </w:p>
    <w:p>
      <w:pPr>
        <w:pStyle w:val="SourceListing"/>
      </w:pPr>
      <w:r>
        <w:rPr>
          <w:lang w:val="pt-BR" w:eastAsia="pt-BR"/>
        </w:rPr>
        <w:t xml:space="preserve">                    {interactionData.map((interacao) =&gt;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console.log(interacao.status)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let interacaoObj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if (type === "relato") {</w:t>
      </w:r>
    </w:p>
    <w:p>
      <w:pPr>
        <w:pStyle w:val="SourceListing"/>
      </w:pPr>
      <w:r>
        <w:rPr>
          <w:lang w:val="pt-BR" w:eastAsia="pt-BR"/>
        </w:rPr>
        <w:t xml:space="preserve">                            interacaoObj = {</w:t>
      </w:r>
    </w:p>
    <w:p>
      <w:pPr>
        <w:pStyle w:val="SourceListing"/>
      </w:pPr>
      <w:r>
        <w:rPr>
          <w:lang w:val="pt-BR" w:eastAsia="pt-BR"/>
        </w:rPr>
        <w:t xml:space="preserve">                                Sobre: interacao?.titulo,</w:t>
      </w:r>
    </w:p>
    <w:p>
      <w:pPr>
        <w:pStyle w:val="SourceListing"/>
      </w:pPr>
      <w:r>
        <w:rPr>
          <w:lang w:val="pt-BR" w:eastAsia="pt-BR"/>
        </w:rPr>
        <w:t xml:space="preserve">                                Descrição: interacao?.descricao,</w:t>
      </w:r>
    </w:p>
    <w:p>
      <w:pPr>
        <w:pStyle w:val="SourceListing"/>
      </w:pPr>
      <w:r>
        <w:rPr>
          <w:lang w:val="pt-BR" w:eastAsia="pt-BR"/>
        </w:rPr>
        <w:t xml:space="preserve">                                "Quando aconteceu": interacao?.aconteceu,</w:t>
      </w:r>
    </w:p>
    <w:p>
      <w:pPr>
        <w:pStyle w:val="SourceListing"/>
      </w:pPr>
      <w:r>
        <w:rPr>
          <w:lang w:val="pt-BR" w:eastAsia="pt-BR"/>
        </w:rPr>
        <w:t xml:space="preserve">                                "Relato anônimo":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interacao?.anonimo === 1 ? "Sim" : "Não",</w:t>
      </w:r>
    </w:p>
    <w:p>
      <w:pPr>
        <w:pStyle w:val="SourceListing"/>
      </w:pPr>
      <w:r>
        <w:rPr>
          <w:lang w:val="pt-BR" w:eastAsia="pt-BR"/>
        </w:rPr>
        <w:t xml:space="preserve">                                "Precisa de acompanhamento":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interacao?.acompanhamento === 1 ? "Sim" : "Não",</w:t>
      </w:r>
    </w:p>
    <w:p>
      <w:pPr>
        <w:pStyle w:val="SourceListing"/>
      </w:pPr>
      <w:r>
        <w:rPr>
          <w:lang w:val="pt-BR" w:eastAsia="pt-BR"/>
        </w:rPr>
        <w:t xml:space="preserve">                                Local: interacao?.local !== null 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? `${interacao?.local} - ${interacao?.sub_local}` 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: null,</w:t>
      </w:r>
    </w:p>
    <w:p>
      <w:pPr>
        <w:pStyle w:val="SourceListing"/>
      </w:pPr>
      <w:r>
        <w:rPr>
          <w:lang w:val="pt-BR" w:eastAsia="pt-BR"/>
        </w:rPr>
        <w:t xml:space="preserve">                                Resposta: interacao?.resposta,</w:t>
      </w:r>
    </w:p>
    <w:p>
      <w:pPr>
        <w:pStyle w:val="SourceListing"/>
      </w:pPr>
      <w:r>
        <w:rPr>
          <w:lang w:val="pt-BR" w:eastAsia="pt-BR"/>
        </w:rPr>
        <w:t xml:space="preserve">                            };</w:t>
      </w:r>
    </w:p>
    <w:p>
      <w:pPr>
        <w:pStyle w:val="SourceListing"/>
      </w:pPr>
      <w:r>
        <w:rPr>
          <w:lang w:val="pt-BR" w:eastAsia="pt-BR"/>
        </w:rPr>
        <w:t xml:space="preserve">                        }  else {</w:t>
      </w:r>
    </w:p>
    <w:p>
      <w:pPr>
        <w:pStyle w:val="SourceListing"/>
      </w:pPr>
      <w:r>
        <w:rPr>
          <w:lang w:val="pt-BR" w:eastAsia="pt-BR"/>
        </w:rPr>
        <w:t xml:space="preserve">                            interacaoObj = {</w:t>
      </w:r>
    </w:p>
    <w:p>
      <w:pPr>
        <w:pStyle w:val="SourceListing"/>
      </w:pPr>
      <w:r>
        <w:rPr>
          <w:lang w:val="pt-BR" w:eastAsia="pt-BR"/>
        </w:rPr>
        <w:t xml:space="preserve">                                Sobre: interacao?.titulo,</w:t>
      </w:r>
    </w:p>
    <w:p>
      <w:pPr>
        <w:pStyle w:val="SourceListing"/>
      </w:pPr>
      <w:r>
        <w:rPr>
          <w:lang w:val="pt-BR" w:eastAsia="pt-BR"/>
        </w:rPr>
        <w:t xml:space="preserve">                                Descrição: interacao?.descricao,</w:t>
      </w:r>
    </w:p>
    <w:p>
      <w:pPr>
        <w:pStyle w:val="SourceListing"/>
      </w:pPr>
      <w:r>
        <w:rPr>
          <w:lang w:val="pt-BR" w:eastAsia="pt-BR"/>
        </w:rPr>
        <w:t xml:space="preserve">                                Local: interacao?.local !== null 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? `${interacao?.local} - ${interacao?.sub_local}` 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: null,</w:t>
      </w:r>
    </w:p>
    <w:p>
      <w:pPr>
        <w:pStyle w:val="SourceListing"/>
      </w:pPr>
      <w:r>
        <w:rPr>
          <w:lang w:val="pt-BR" w:eastAsia="pt-BR"/>
        </w:rPr>
        <w:t xml:space="preserve">                                Resposta: interacao?.resposta</w:t>
      </w:r>
    </w:p>
    <w:p>
      <w:pPr>
        <w:pStyle w:val="SourceListing"/>
      </w:pPr>
      <w:r>
        <w:rPr>
          <w:lang w:val="pt-BR" w:eastAsia="pt-BR"/>
        </w:rPr>
        <w:t xml:space="preserve">                            };</w:t>
      </w:r>
    </w:p>
    <w:p>
      <w:pPr>
        <w:pStyle w:val="SourceListing"/>
      </w:pPr>
      <w:r>
        <w:rPr>
          <w:lang w:val="pt-BR" w:eastAsia="pt-BR"/>
        </w:rPr>
        <w:t xml:space="preserve">                    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const props = {</w:t>
      </w:r>
    </w:p>
    <w:p>
      <w:pPr>
        <w:pStyle w:val="SourceListing"/>
      </w:pPr>
      <w:r>
        <w:rPr>
          <w:lang w:val="pt-BR" w:eastAsia="pt-BR"/>
        </w:rPr>
        <w:t xml:space="preserve">                            level: interacao?.nota,</w:t>
      </w:r>
    </w:p>
    <w:p>
      <w:pPr>
        <w:pStyle w:val="SourceListing"/>
      </w:pPr>
      <w:r>
        <w:rPr>
          <w:lang w:val="pt-BR" w:eastAsia="pt-BR"/>
        </w:rPr>
        <w:t xml:space="preserve">                            urlImg: interacao?.url_img,</w:t>
      </w:r>
    </w:p>
    <w:p>
      <w:pPr>
        <w:pStyle w:val="SourceListing"/>
      </w:pPr>
      <w:r>
        <w:rPr>
          <w:lang w:val="pt-BR" w:eastAsia="pt-BR"/>
        </w:rPr>
        <w:t xml:space="preserve">              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const date = new Date(interacao?.data);</w:t>
      </w:r>
    </w:p>
    <w:p>
      <w:pPr>
        <w:pStyle w:val="SourceListing"/>
      </w:pPr>
      <w:r>
        <w:rPr>
          <w:lang w:val="pt-BR" w:eastAsia="pt-BR"/>
        </w:rPr>
        <w:t xml:space="preserve">                        const formattedDate = date.toLocaleDateString("pt-BR");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        return (</w:t>
      </w:r>
    </w:p>
    <w:p>
      <w:pPr>
        <w:pStyle w:val="SourceListing"/>
      </w:pPr>
      <w:r>
        <w:rPr>
          <w:lang w:val="pt-BR" w:eastAsia="pt-BR"/>
        </w:rPr>
        <w:t xml:space="preserve">                            &lt;HistoryCard</w:t>
      </w:r>
    </w:p>
    <w:p>
      <w:pPr>
        <w:pStyle w:val="SourceListing"/>
      </w:pPr>
      <w:r>
        <w:rPr>
          <w:lang w:val="pt-BR" w:eastAsia="pt-BR"/>
        </w:rPr>
        <w:t xml:space="preserve">                  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handleNavigate(interacaoObj, props, interacao.interacao_id)</w:t>
      </w:r>
    </w:p>
    <w:p>
      <w:pPr>
        <w:pStyle w:val="SourceListing"/>
      </w:pPr>
      <w:r>
        <w:rPr>
          <w:lang w:val="pt-BR" w:eastAsia="pt-BR"/>
        </w:rPr>
        <w:t xml:space="preserve">                                }</w:t>
      </w:r>
    </w:p>
    <w:p>
      <w:pPr>
        <w:pStyle w:val="SourceListing"/>
      </w:pPr>
      <w:r>
        <w:rPr>
          <w:lang w:val="pt-BR" w:eastAsia="pt-BR"/>
        </w:rPr>
        <w:t xml:space="preserve">                                key={interacao.interacao_id}</w:t>
      </w:r>
    </w:p>
    <w:p>
      <w:pPr>
        <w:pStyle w:val="SourceListing"/>
      </w:pPr>
      <w:r>
        <w:rPr>
          <w:lang w:val="pt-BR" w:eastAsia="pt-BR"/>
        </w:rPr>
        <w:t xml:space="preserve">            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&lt;h3&gt;{textFormatter.capitalize(interacao?.titulo)}&lt;/h3&gt;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&lt;div className="instruction"&gt;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            &lt;/HistoryCard&gt;</w:t>
      </w:r>
    </w:p>
    <w:p>
      <w:pPr>
        <w:pStyle w:val="SourceListing"/>
      </w:pPr>
      <w:r>
        <w:rPr>
          <w:lang w:val="pt-BR" w:eastAsia="pt-BR"/>
        </w:rPr>
        <w:t xml:space="preserve">                        );</w:t>
      </w:r>
    </w:p>
    <w:p>
      <w:pPr>
        <w:pStyle w:val="SourceListing"/>
      </w:pPr>
      <w:r>
        <w:rPr>
          <w:lang w:val="pt-BR" w:eastAsia="pt-BR"/>
        </w:rPr>
        <w:t xml:space="preserve">                    })}</w:t>
      </w:r>
    </w:p>
    <w:p>
      <w:pPr>
        <w:pStyle w:val="SourceListing"/>
      </w:pPr>
      <w:r>
        <w:rPr>
          <w:lang w:val="pt-BR" w:eastAsia="pt-BR"/>
        </w:rPr>
        <w:t xml:space="preserve">                &lt;/ul&gt;</w:t>
      </w:r>
    </w:p>
    <w:p>
      <w:pPr>
        <w:pStyle w:val="SourceListing"/>
      </w:pPr>
      <w:r>
        <w:rPr>
          <w:lang w:val="pt-BR" w:eastAsia="pt-BR"/>
        </w:rPr>
        <w:t xml:space="preserve">            &lt;/section&gt;</w:t>
      </w:r>
    </w:p>
    <w:p>
      <w:pPr>
        <w:pStyle w:val="SourceListing"/>
      </w:pPr>
      <w:r>
        <w:rPr>
          <w:lang w:val="pt-BR" w:eastAsia="pt-BR"/>
        </w:rPr>
        <w:t xml:space="preserve">        &lt;/Screen&gt;</w:t>
      </w:r>
    </w:p>
    <w:p>
      <w:pPr>
        <w:pStyle w:val="SourceListing"/>
      </w:pPr>
      <w:r>
        <w:rPr>
          <w:lang w:val="pt-BR" w:eastAsia="pt-BR"/>
        </w:rPr>
        <w:t xml:space="preserve">    )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Interactions recebe a categoria, consulta a API e transforma cada registro em HistoryCard. O cartão abre detalhes por location.state. O conteúdo variável foi ocultado.</w:t>
      </w:r>
    </w:p>
    <w:p>
      <w:pPr>
        <w:pStyle w:val="Heading3"/>
      </w:pPr>
      <w:r>
        <w:rPr>
          <w:lang w:val="pt-BR" w:eastAsia="pt-BR"/>
        </w:rPr>
        <w:t>3.6.19 Histórico de solicitações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1" name="Picture 21" descr="Lista de solicitações com valores reais protegidos por tarjas." title="Histórico de solicitações do estudant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historico-avaliaco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19: Histórico de solicitações do estudante.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web/src/pages/subpages/history/Interactions.jsx (listagem integral apresentada na Figura 18, seção 3.6.18).</w:t>
      </w:r>
    </w:p>
    <w:p>
      <w:pPr/>
      <w:r>
        <w:rPr>
          <w:lang w:val="pt-BR" w:eastAsia="pt-BR"/>
        </w:rPr>
        <w:t>A página comum recebe type igual a solicitacao e consulta apenas os registros do perfil. Campos opcionais são preparados antes de abrir o detalhe.</w:t>
      </w:r>
    </w:p>
    <w:p>
      <w:pPr>
        <w:pStyle w:val="Heading3"/>
      </w:pPr>
      <w:r>
        <w:rPr>
          <w:lang w:val="pt-BR" w:eastAsia="pt-BR"/>
        </w:rPr>
        <w:t>3.6.20 Histórico de sugestões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2" name="Picture 22" descr="Histórico de sugestões com cartões que abrem o detalhe." title="Histórico de sugestões do estudant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historico-avaliaco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20: Histórico de sugestões do estudante.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web/src/pages/subpages/history/Interactions.jsx (listagem integral apresentada na Figura 18, seção 3.6.18).</w:t>
      </w:r>
    </w:p>
    <w:p>
      <w:pPr>
        <w:pStyle w:val="SourceFile"/>
      </w:pPr>
      <w:r>
        <w:rPr>
          <w:lang w:val="pt-BR" w:eastAsia="pt-BR"/>
        </w:rPr>
        <w:t>Arquivo-fonte completo: web/src/components/HistoryCard.jsx</w:t>
      </w:r>
    </w:p>
    <w:p>
      <w:pPr>
        <w:pStyle w:val="SourceListing"/>
      </w:pPr>
      <w:r>
        <w:rPr>
          <w:lang w:val="pt-BR" w:eastAsia="pt-BR"/>
        </w:rPr>
        <w:t>// Cartão semântico de histórico: o conteúdo é fornecido pela lista e acionado</w:t>
      </w:r>
    </w:p>
    <w:p>
      <w:pPr>
        <w:pStyle w:val="SourceListing"/>
      </w:pPr>
      <w:r>
        <w:rPr>
          <w:lang w:val="pt-BR" w:eastAsia="pt-BR"/>
        </w:rPr>
        <w:t>// pelo botão, que repassa o clique para abrir os detalhes.</w:t>
      </w:r>
    </w:p>
    <w:p>
      <w:pPr>
        <w:pStyle w:val="SourceListing"/>
      </w:pPr>
      <w:r>
        <w:rPr>
          <w:lang w:val="pt-BR" w:eastAsia="pt-BR"/>
        </w:rPr>
        <w:t>import "../assets/stylesheets/components/history-card.css";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HistoryCard({ key, onClick, children }) {</w:t>
      </w:r>
    </w:p>
    <w:p>
      <w:pPr>
        <w:pStyle w:val="SourceListing"/>
      </w:pPr>
      <w:r>
        <w:rPr>
          <w:lang w:val="pt-BR" w:eastAsia="pt-BR"/>
        </w:rPr>
        <w:t xml:space="preserve">    return (</w:t>
      </w:r>
    </w:p>
    <w:p>
      <w:pPr>
        <w:pStyle w:val="SourceListing"/>
      </w:pPr>
      <w:r>
        <w:rPr>
          <w:lang w:val="pt-BR" w:eastAsia="pt-BR"/>
        </w:rPr>
        <w:t xml:space="preserve">        &lt;li key={key} className="history-card"&gt;</w:t>
      </w:r>
    </w:p>
    <w:p>
      <w:pPr>
        <w:pStyle w:val="SourceListing"/>
      </w:pPr>
      <w:r>
        <w:rPr>
          <w:lang w:val="pt-BR" w:eastAsia="pt-BR"/>
        </w:rPr>
        <w:t xml:space="preserve">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onClick={onClick}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  {children}</w:t>
      </w:r>
    </w:p>
    <w:p>
      <w:pPr>
        <w:pStyle w:val="SourceListing"/>
      </w:pPr>
      <w:r>
        <w:rPr>
          <w:lang w:val="pt-BR" w:eastAsia="pt-BR"/>
        </w:rPr>
        <w:t xml:space="preserve">            &lt;/button&gt;</w:t>
      </w:r>
    </w:p>
    <w:p>
      <w:pPr>
        <w:pStyle w:val="SourceListing"/>
      </w:pPr>
      <w:r>
        <w:rPr>
          <w:lang w:val="pt-BR" w:eastAsia="pt-BR"/>
        </w:rPr>
        <w:t xml:space="preserve">        &lt;/li&gt;</w:t>
      </w:r>
    </w:p>
    <w:p>
      <w:pPr>
        <w:pStyle w:val="SourceListing"/>
      </w:pPr>
      <w:r>
        <w:rPr>
          <w:lang w:val="pt-BR" w:eastAsia="pt-BR"/>
        </w:rPr>
        <w:t xml:space="preserve">    )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consulta solicita a categoria sugestao e apresenta título e data em cada cartão. A descrição aparece no detalhe. Os textos reais foram cobertos.</w:t>
      </w:r>
    </w:p>
    <w:p>
      <w:pPr>
        <w:pStyle w:val="Heading3"/>
      </w:pPr>
      <w:r>
        <w:rPr>
          <w:lang w:val="pt-BR" w:eastAsia="pt-BR"/>
        </w:rPr>
        <w:t>3.6.21 Histórico de relatos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3" name="Picture 23" descr="Histórico de relatos com identificação e conteúdo protegidos." title="Histórico de relatos do estudant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historico-avaliacoe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21: Histórico de relatos do estudante.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web/src/pages/subpages/history/Interactions.jsx (listagem integral apresentada na Figura 18, seção 3.6.18).</w:t>
      </w:r>
    </w:p>
    <w:p>
      <w:pPr/>
      <w:r>
        <w:rPr>
          <w:lang w:val="pt-BR" w:eastAsia="pt-BR"/>
        </w:rPr>
        <w:t>Para relatos, Interactions prepara período, anonimato, acompanhamento e resposta. O serviço restringe o aluno aos próprios registros. Nomes e descrições foram ocultados.</w:t>
      </w:r>
    </w:p>
    <w:p>
      <w:pPr>
        <w:pStyle w:val="Heading3"/>
      </w:pPr>
      <w:r>
        <w:rPr>
          <w:lang w:val="pt-BR" w:eastAsia="pt-BR"/>
        </w:rPr>
        <w:t>3.6.22 Detalhe da interação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4" name="Picture 24" descr="Detalhe com campos redigidos, nota e formulário para resposta." title="Tela de informações e resposta de uma interaçã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detalhe-interacao-avaliaco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22: Tela de informações e resposta de uma interação.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web/src/pages/subpages/history/info/[id].jsx</w:t>
      </w:r>
    </w:p>
    <w:p>
      <w:pPr>
        <w:pStyle w:val="SourceListing"/>
      </w:pPr>
      <w:r>
        <w:rPr>
          <w:lang w:val="pt-BR" w:eastAsia="pt-BR"/>
        </w:rPr>
        <w:t>// Detalhe de uma interação selecionada no histórico ou painel: exibe campos,</w:t>
      </w:r>
    </w:p>
    <w:p>
      <w:pPr>
        <w:pStyle w:val="SourceListing"/>
      </w:pPr>
      <w:r>
        <w:rPr>
          <w:lang w:val="pt-BR" w:eastAsia="pt-BR"/>
        </w:rPr>
        <w:t>// anexo/nota opcionais e, para professor/gestor, permite responder ou apagar resposta.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useLocation, useParams, useNavigate } from "react-router-dom";</w:t>
      </w:r>
    </w:p>
    <w:p>
      <w:pPr>
        <w:pStyle w:val="SourceListing"/>
      </w:pPr>
      <w:r>
        <w:rPr>
          <w:lang w:val="pt-BR" w:eastAsia="pt-BR"/>
        </w:rPr>
        <w:t>import api from "../../../../js/api.js";</w:t>
      </w:r>
    </w:p>
    <w:p>
      <w:pPr>
        <w:pStyle w:val="SourceListing"/>
      </w:pPr>
      <w:r>
        <w:rPr>
          <w:lang w:val="pt-BR" w:eastAsia="pt-BR"/>
        </w:rPr>
        <w:t>import Rating from "@mui/material/Rating";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Info() {</w:t>
      </w:r>
    </w:p>
    <w:p>
      <w:pPr>
        <w:pStyle w:val="SourceListing"/>
      </w:pPr>
      <w:r>
        <w:rPr>
          <w:lang w:val="pt-BR" w:eastAsia="pt-BR"/>
        </w:rPr>
        <w:t xml:space="preserve">  const { state } = useLocation();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  <w:r>
        <w:rPr>
          <w:lang w:val="pt-BR" w:eastAsia="pt-BR"/>
        </w:rPr>
        <w:t xml:space="preserve">  const [userData, setUserData] = useState({});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O histórico transfere os dados de exibição pelo state e o ID segue na URL.</w:t>
      </w:r>
    </w:p>
    <w:p>
      <w:pPr>
        <w:pStyle w:val="SourceListing"/>
      </w:pPr>
      <w:r>
        <w:rPr>
          <w:lang w:val="pt-BR" w:eastAsia="pt-BR"/>
        </w:rPr>
        <w:t xml:space="preserve">  const interacao = state.obj;</w:t>
      </w:r>
    </w:p>
    <w:p>
      <w:pPr>
        <w:pStyle w:val="SourceListing"/>
      </w:pPr>
      <w:r>
        <w:rPr>
          <w:lang w:val="pt-BR" w:eastAsia="pt-BR"/>
        </w:rPr>
        <w:t xml:space="preserve">  const props = state.props ? state.props : null;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message: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{ id } = useParams();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O perfil determina se a área administrativa de resposta deve ser oferecida.</w:t>
      </w:r>
    </w:p>
    <w:p>
      <w:pPr>
        <w:pStyle w:val="SourceListing"/>
      </w:pPr>
      <w:r>
        <w:rPr>
          <w:lang w:val="pt-BR" w:eastAsia="pt-BR"/>
        </w:rPr>
        <w:t xml:space="preserve">    async function loadUserData()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response = await api.apiFetch("/user/profile");</w:t>
      </w:r>
    </w:p>
    <w:p>
      <w:pPr>
        <w:pStyle w:val="SourceListing"/>
      </w:pPr>
      <w:r>
        <w:rPr>
          <w:lang w:val="pt-BR" w:eastAsia="pt-BR"/>
        </w:rPr>
        <w:t xml:space="preserve">      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setUserData(data.user);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console.error(error);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loadUserData();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console.log(form);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Cria uma resposta vinculada ao ID da interação e retorna à lista se der certo.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const data = await api.createAnswer(form.message, id);</w:t>
      </w:r>
    </w:p>
    <w:p>
      <w:pPr>
        <w:pStyle w:val="SourceListing"/>
      </w:pPr>
      <w:r>
        <w:rPr>
          <w:lang w:val="pt-BR" w:eastAsia="pt-BR"/>
        </w:rPr>
        <w:t xml:space="preserve">      if (data.status === "success") navigate(-1);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enviar resposta: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enviar resposta.");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handleDelete = async () =&gt; {</w:t>
      </w:r>
    </w:p>
    <w:p>
      <w:pPr>
        <w:pStyle w:val="SourceListing"/>
      </w:pPr>
      <w:r>
        <w:rPr>
          <w:lang w:val="pt-BR" w:eastAsia="pt-BR"/>
        </w:rPr>
        <w:t xml:space="preserve">    // Remove a resposta atual e volta à tela anterior após confirmação do backend.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const data = await api.deleteAnswer(id);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if (data.status === "success") navigate(-1);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apagar resposta:", error);</w:t>
      </w:r>
    </w:p>
    <w:p>
      <w:pPr>
        <w:pStyle w:val="SourceListing"/>
      </w:pPr>
      <w:r>
        <w:rPr>
          <w:lang w:val="pt-BR" w:eastAsia="pt-BR"/>
        </w:rPr>
        <w:t xml:space="preserve">      setError("Erro ao apagar resposta.");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&lt;&gt;</w:t>
      </w:r>
    </w:p>
    <w:p>
      <w:pPr>
        <w:pStyle w:val="SourceListing"/>
      </w:pPr>
      <w:r>
        <w:rPr>
          <w:lang w:val="pt-BR" w:eastAsia="pt-BR"/>
        </w:rPr>
        <w:t xml:space="preserve">  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  &lt;section&gt;</w:t>
      </w:r>
    </w:p>
    <w:p>
      <w:pPr>
        <w:pStyle w:val="SourceListing"/>
      </w:pPr>
      <w:r>
        <w:rPr>
          <w:lang w:val="pt-BR" w:eastAsia="pt-BR"/>
        </w:rPr>
        <w:t xml:space="preserve">          {/* Os rótulos vêm do objeto entregue pela tela de histórico/admin. */}</w:t>
      </w:r>
    </w:p>
    <w:p>
      <w:pPr>
        <w:pStyle w:val="SourceListing"/>
      </w:pPr>
      <w:r>
        <w:rPr>
          <w:lang w:val="pt-BR" w:eastAsia="pt-BR"/>
        </w:rPr>
        <w:t xml:space="preserve">          {Object.entries(interacao).map(([key, data]) =&gt; {</w:t>
      </w:r>
    </w:p>
    <w:p>
      <w:pPr>
        <w:pStyle w:val="SourceListing"/>
      </w:pPr>
      <w:r>
        <w:rPr>
          <w:lang w:val="pt-BR" w:eastAsia="pt-BR"/>
        </w:rPr>
        <w:t xml:space="preserve">            return (</w:t>
      </w:r>
    </w:p>
    <w:p>
      <w:pPr>
        <w:pStyle w:val="SourceListing"/>
      </w:pPr>
      <w:r>
        <w:rPr>
          <w:lang w:val="pt-BR" w:eastAsia="pt-BR"/>
        </w:rPr>
        <w:t xml:space="preserve">              data !== null &amp;&amp;</w:t>
      </w:r>
    </w:p>
    <w:p>
      <w:pPr>
        <w:pStyle w:val="SourceListing"/>
      </w:pPr>
      <w:r>
        <w:rPr>
          <w:lang w:val="pt-BR" w:eastAsia="pt-BR"/>
        </w:rPr>
        <w:t xml:space="preserve">                &lt;div key={key} className="camp"&gt;</w:t>
      </w:r>
    </w:p>
    <w:p>
      <w:pPr>
        <w:pStyle w:val="SourceListing"/>
      </w:pPr>
      <w:r>
        <w:rPr>
          <w:lang w:val="pt-BR" w:eastAsia="pt-BR"/>
        </w:rPr>
        <w:t xml:space="preserve">        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        &lt;p className="label"&gt;{key}&lt;/p&gt;</w:t>
      </w:r>
    </w:p>
    <w:p>
      <w:pPr>
        <w:pStyle w:val="SourceListing"/>
      </w:pPr>
      <w:r>
        <w:rPr>
          <w:lang w:val="pt-BR" w:eastAsia="pt-BR"/>
        </w:rPr>
        <w:t xml:space="preserve">                    &lt;p className="value"&gt;</w:t>
      </w:r>
    </w:p>
    <w:p>
      <w:pPr>
        <w:pStyle w:val="SourceListing"/>
      </w:pPr>
      <w:r>
        <w:rPr>
          <w:lang w:val="pt-BR" w:eastAsia="pt-BR"/>
        </w:rPr>
        <w:t xml:space="preserve">                      {!["Classe", "Resposta", "Descrição"].includes(key)</w:t>
      </w:r>
    </w:p>
    <w:p>
      <w:pPr>
        <w:pStyle w:val="SourceListing"/>
      </w:pPr>
      <w:r>
        <w:rPr>
          <w:lang w:val="pt-BR" w:eastAsia="pt-BR"/>
        </w:rPr>
        <w:t xml:space="preserve">                        ? textFormatter.capitalize(data)</w:t>
      </w:r>
    </w:p>
    <w:p>
      <w:pPr>
        <w:pStyle w:val="SourceListing"/>
      </w:pPr>
      <w:r>
        <w:rPr>
          <w:lang w:val="pt-BR" w:eastAsia="pt-BR"/>
        </w:rPr>
        <w:t xml:space="preserve">                        : data}</w:t>
      </w:r>
    </w:p>
    <w:p>
      <w:pPr>
        <w:pStyle w:val="SourceListing"/>
      </w:pPr>
      <w:r>
        <w:rPr>
          <w:lang w:val="pt-BR" w:eastAsia="pt-BR"/>
        </w:rPr>
        <w:t xml:space="preserve">                    &lt;/p&gt;</w:t>
      </w:r>
    </w:p>
    <w:p>
      <w:pPr>
        <w:pStyle w:val="SourceListing"/>
      </w:pPr>
      <w:r>
        <w:rPr>
          <w:lang w:val="pt-BR" w:eastAsia="pt-BR"/>
        </w:rPr>
        <w:t xml:space="preserve">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)</w:t>
      </w:r>
    </w:p>
    <w:p>
      <w:pPr>
        <w:pStyle w:val="SourceListing"/>
      </w:pPr>
      <w:r>
        <w:rPr>
          <w:lang w:val="pt-BR" w:eastAsia="pt-BR"/>
        </w:rPr>
        <w:t xml:space="preserve">          })}</w:t>
      </w:r>
    </w:p>
    <w:p>
      <w:pPr>
        <w:pStyle w:val="SourceListing"/>
      </w:pPr>
      <w:r>
        <w:rPr>
          <w:lang w:val="pt-BR" w:eastAsia="pt-BR"/>
        </w:rPr>
        <w:t xml:space="preserve">          {props?.urlImg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    &lt;p className="label"&gt;Imagem&lt;/p&gt;</w:t>
      </w:r>
    </w:p>
    <w:p>
      <w:pPr>
        <w:pStyle w:val="SourceListing"/>
      </w:pPr>
      <w:r>
        <w:rPr>
          <w:lang w:val="pt-BR" w:eastAsia="pt-BR"/>
        </w:rPr>
        <w:t xml:space="preserve">                &lt;img</w:t>
      </w:r>
    </w:p>
    <w:p>
      <w:pPr>
        <w:pStyle w:val="SourceListing"/>
      </w:pPr>
      <w:r>
        <w:rPr>
          <w:lang w:val="pt-BR" w:eastAsia="pt-BR"/>
        </w:rPr>
        <w:t xml:space="preserve">                  src={`${api.API_URL}${props.urlImg}`}</w:t>
      </w:r>
    </w:p>
    <w:p>
      <w:pPr>
        <w:pStyle w:val="SourceListing"/>
      </w:pPr>
      <w:r>
        <w:rPr>
          <w:lang w:val="pt-BR" w:eastAsia="pt-BR"/>
        </w:rPr>
        <w:t xml:space="preserve">                  alt="Imagem da solicitação"</w:t>
      </w:r>
    </w:p>
    <w:p>
      <w:pPr>
        <w:pStyle w:val="SourceListing"/>
      </w:pPr>
      <w:r>
        <w:rPr>
          <w:lang w:val="pt-BR" w:eastAsia="pt-BR"/>
        </w:rPr>
        <w:t xml:space="preserve">  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  <w:r>
        <w:rPr>
          <w:lang w:val="pt-BR" w:eastAsia="pt-BR"/>
        </w:rPr>
        <w:t xml:space="preserve">          {props?.level != null &amp;&amp; (</w:t>
      </w:r>
    </w:p>
    <w:p>
      <w:pPr>
        <w:pStyle w:val="SourceListing"/>
      </w:pPr>
      <w:r>
        <w:rPr>
          <w:lang w:val="pt-BR" w:eastAsia="pt-BR"/>
        </w:rPr>
        <w:t xml:space="preserve">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className="output"&gt;</w:t>
      </w:r>
    </w:p>
    <w:p>
      <w:pPr>
        <w:pStyle w:val="SourceListing"/>
      </w:pPr>
      <w:r>
        <w:rPr>
          <w:lang w:val="pt-BR" w:eastAsia="pt-BR"/>
        </w:rPr>
        <w:t xml:space="preserve">                &lt;p className="label"&gt;Nota&lt;/p&gt;</w:t>
      </w:r>
    </w:p>
    <w:p>
      <w:pPr>
        <w:pStyle w:val="SourceListing"/>
      </w:pPr>
      <w:r>
        <w:rPr>
          <w:lang w:val="pt-BR" w:eastAsia="pt-BR"/>
        </w:rPr>
        <w:t xml:space="preserve">                &lt;Rating</w:t>
      </w:r>
    </w:p>
    <w:p>
      <w:pPr>
        <w:pStyle w:val="SourceListing"/>
      </w:pPr>
      <w:r>
        <w:rPr>
          <w:lang w:val="pt-BR" w:eastAsia="pt-BR"/>
        </w:rPr>
        <w:t xml:space="preserve">                  value={Number(props.level)}</w:t>
      </w:r>
    </w:p>
    <w:p>
      <w:pPr>
        <w:pStyle w:val="SourceListing"/>
      </w:pPr>
      <w:r>
        <w:rPr>
          <w:lang w:val="pt-BR" w:eastAsia="pt-BR"/>
        </w:rPr>
        <w:t xml:space="preserve">                  readOnly</w:t>
      </w:r>
    </w:p>
    <w:p>
      <w:pPr>
        <w:pStyle w:val="SourceListing"/>
      </w:pPr>
      <w:r>
        <w:rPr>
          <w:lang w:val="pt-BR" w:eastAsia="pt-BR"/>
        </w:rPr>
        <w:t xml:space="preserve">                  sx={{ fontSize: "3rem" }}</w:t>
      </w:r>
    </w:p>
    <w:p>
      <w:pPr>
        <w:pStyle w:val="SourceListing"/>
      </w:pPr>
      <w:r>
        <w:rPr>
          <w:lang w:val="pt-BR" w:eastAsia="pt-BR"/>
        </w:rPr>
        <w:t xml:space="preserve">  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)}</w:t>
      </w:r>
    </w:p>
    <w:p>
      <w:pPr>
        <w:pStyle w:val="SourceListing"/>
      </w:pPr>
      <w:r>
        <w:rPr>
          <w:lang w:val="pt-BR" w:eastAsia="pt-BR"/>
        </w:rPr>
        <w:t xml:space="preserve">          {["gestor", "professor"].includes(userData.type) &amp;&amp;</w:t>
      </w:r>
    </w:p>
    <w:p>
      <w:pPr>
        <w:pStyle w:val="SourceListing"/>
      </w:pPr>
      <w:r>
        <w:rPr>
          <w:lang w:val="pt-BR" w:eastAsia="pt-BR"/>
        </w:rPr>
        <w:t xml:space="preserve">            (interacao.Resposta ? (</w:t>
      </w:r>
    </w:p>
    <w:p>
      <w:pPr>
        <w:pStyle w:val="SourceListing"/>
      </w:pPr>
      <w:r>
        <w:rPr>
          <w:lang w:val="pt-BR" w:eastAsia="pt-BR"/>
        </w:rPr>
        <w:t xml:space="preserve">  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  type="button"</w:t>
      </w:r>
    </w:p>
    <w:p>
      <w:pPr>
        <w:pStyle w:val="SourceListing"/>
      </w:pPr>
      <w:r>
        <w:rPr>
          <w:lang w:val="pt-BR" w:eastAsia="pt-BR"/>
        </w:rPr>
        <w:t xml:space="preserve">                    className="danger"</w:t>
      </w:r>
    </w:p>
    <w:p>
      <w:pPr>
        <w:pStyle w:val="SourceListing"/>
      </w:pPr>
      <w:r>
        <w:rPr>
          <w:lang w:val="pt-BR" w:eastAsia="pt-BR"/>
        </w:rPr>
        <w:t xml:space="preserve">                    onClick={handleDelete}</w:t>
      </w:r>
    </w:p>
    <w:p>
      <w:pPr>
        <w:pStyle w:val="SourceListing"/>
      </w:pPr>
      <w:r>
        <w:rPr>
          <w:lang w:val="pt-BR" w:eastAsia="pt-BR"/>
        </w:rPr>
        <w:t xml:space="preserve">  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  Apagar resposta</w:t>
      </w:r>
    </w:p>
    <w:p>
      <w:pPr>
        <w:pStyle w:val="SourceListing"/>
      </w:pPr>
      <w:r>
        <w:rPr>
          <w:lang w:val="pt-BR" w:eastAsia="pt-BR"/>
        </w:rPr>
        <w:t xml:space="preserve">  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) : (</w:t>
      </w:r>
    </w:p>
    <w:p>
      <w:pPr>
        <w:pStyle w:val="SourceListing"/>
      </w:pPr>
      <w:r>
        <w:rPr>
          <w:lang w:val="pt-BR" w:eastAsia="pt-BR"/>
        </w:rPr>
        <w:t xml:space="preserve">              &lt;form className="type2 no-padding"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    &lt;div className="input textarea"&gt;</w:t>
      </w:r>
    </w:p>
    <w:p>
      <w:pPr>
        <w:pStyle w:val="SourceListing"/>
      </w:pPr>
      <w:r>
        <w:rPr>
          <w:lang w:val="pt-BR" w:eastAsia="pt-BR"/>
        </w:rPr>
        <w:t xml:space="preserve">                    &lt;textarea</w:t>
      </w:r>
    </w:p>
    <w:p>
      <w:pPr>
        <w:pStyle w:val="SourceListing"/>
      </w:pPr>
      <w:r>
        <w:rPr>
          <w:lang w:val="pt-BR" w:eastAsia="pt-BR"/>
        </w:rPr>
        <w:t xml:space="preserve">                      value={form.message}</w:t>
      </w:r>
    </w:p>
    <w:p>
      <w:pPr>
        <w:pStyle w:val="SourceListing"/>
      </w:pPr>
      <w:r>
        <w:rPr>
          <w:lang w:val="pt-BR" w:eastAsia="pt-BR"/>
        </w:rPr>
        <w:t xml:space="preserve">    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      name="message"</w:t>
      </w:r>
    </w:p>
    <w:p>
      <w:pPr>
        <w:pStyle w:val="SourceListing"/>
      </w:pPr>
      <w:r>
        <w:rPr>
          <w:lang w:val="pt-BR" w:eastAsia="pt-BR"/>
        </w:rPr>
        <w:t xml:space="preserve">                      id="message"</w:t>
      </w:r>
    </w:p>
    <w:p>
      <w:pPr>
        <w:pStyle w:val="SourceListing"/>
      </w:pPr>
      <w:r>
        <w:rPr>
          <w:lang w:val="pt-BR" w:eastAsia="pt-BR"/>
        </w:rPr>
        <w:t xml:space="preserve">      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      /&gt;</w:t>
      </w:r>
    </w:p>
    <w:p>
      <w:pPr>
        <w:pStyle w:val="SourceListing"/>
      </w:pPr>
      <w:r>
        <w:rPr>
          <w:lang w:val="pt-BR" w:eastAsia="pt-BR"/>
        </w:rPr>
        <w:t xml:space="preserve">                    &lt;label htmlFor="message" className="label"&gt;</w:t>
      </w:r>
    </w:p>
    <w:p>
      <w:pPr>
        <w:pStyle w:val="SourceListing"/>
      </w:pPr>
      <w:r>
        <w:rPr>
          <w:lang w:val="pt-BR" w:eastAsia="pt-BR"/>
        </w:rPr>
        <w:t xml:space="preserve">                      Resposta</w:t>
      </w:r>
    </w:p>
    <w:p>
      <w:pPr>
        <w:pStyle w:val="SourceListing"/>
      </w:pPr>
      <w:r>
        <w:rPr>
          <w:lang w:val="pt-BR" w:eastAsia="pt-BR"/>
        </w:rPr>
        <w:t xml:space="preserve">                    &lt;/label&gt;</w:t>
      </w:r>
    </w:p>
    <w:p>
      <w:pPr>
        <w:pStyle w:val="SourceListing"/>
      </w:pPr>
      <w:r>
        <w:rPr>
          <w:lang w:val="pt-BR" w:eastAsia="pt-BR"/>
        </w:rPr>
        <w:t xml:space="preserve">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    &lt;button className="default"&gt;Responder&lt;/button&gt;</w:t>
      </w:r>
    </w:p>
    <w:p>
      <w:pPr>
        <w:pStyle w:val="SourceListing"/>
      </w:pPr>
      <w:r>
        <w:rPr>
          <w:lang w:val="pt-BR" w:eastAsia="pt-BR"/>
        </w:rPr>
        <w:t xml:space="preserve">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&lt;/form&gt;</w:t>
      </w:r>
    </w:p>
    <w:p>
      <w:pPr>
        <w:pStyle w:val="SourceListing"/>
      </w:pPr>
      <w:r>
        <w:rPr>
          <w:lang w:val="pt-BR" w:eastAsia="pt-BR"/>
        </w:rPr>
        <w:t xml:space="preserve">            ))}</w:t>
      </w:r>
    </w:p>
    <w:p>
      <w:pPr>
        <w:pStyle w:val="SourceListing"/>
      </w:pPr>
      <w:r>
        <w:rPr>
          <w:lang w:val="pt-BR" w:eastAsia="pt-BR"/>
        </w:rPr>
        <w:t xml:space="preserve">        &lt;/section&gt;</w:t>
      </w:r>
    </w:p>
    <w:p>
      <w:pPr>
        <w:pStyle w:val="SourceListing"/>
      </w:pPr>
      <w:r>
        <w:rPr>
          <w:lang w:val="pt-BR" w:eastAsia="pt-BR"/>
        </w:rPr>
        <w:t xml:space="preserve">      &lt;/Screen&gt;</w:t>
      </w:r>
    </w:p>
    <w:p>
      <w:pPr>
        <w:pStyle w:val="SourceListing"/>
      </w:pPr>
      <w:r>
        <w:rPr>
          <w:lang w:val="pt-BR" w:eastAsia="pt-BR"/>
        </w:rPr>
        <w:t xml:space="preserve">    &lt;/&gt;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detalhe mostra state.obj, nota e, se houver, anexo. Professor e gestor recebem o formulário de resposta; após sucesso, a tela volta à lista. Os valores do registro foram cobertos por tarjas.</w:t>
      </w:r>
    </w:p>
    <w:p>
      <w:pPr>
        <w:pStyle w:val="Heading3"/>
      </w:pPr>
      <w:r>
        <w:rPr>
          <w:lang w:val="pt-BR" w:eastAsia="pt-BR"/>
        </w:rPr>
        <w:t>3.6.23 Confirmação de envio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5" name="Picture 25" descr="Mensagem de confirmação e botão para retornar ao início." title="Tela apresentada após envio de uma interaçã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confirmacao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23: Tela apresentada após envio de uma interação.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web/src/pages/Confirm.jsx</w:t>
      </w:r>
    </w:p>
    <w:p>
      <w:pPr>
        <w:pStyle w:val="SourceListing"/>
      </w:pPr>
      <w:r>
        <w:rPr>
          <w:lang w:val="pt-BR" w:eastAsia="pt-BR"/>
        </w:rPr>
        <w:t>// Confirma o envio realizado por um formulário e oferece navegação de volta ao início.</w:t>
      </w:r>
    </w:p>
    <w:p>
      <w:pPr>
        <w:pStyle w:val="SourceListing"/>
      </w:pPr>
      <w:r>
        <w:rPr>
          <w:lang w:val="pt-BR" w:eastAsia="pt-BR"/>
        </w:rPr>
        <w:t>import Screen from "../components/Screen";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"../assets/stylesheets/pages/confirm.css";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Confirm()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fullscreen center&gt;</w:t>
      </w:r>
    </w:p>
    <w:p>
      <w:pPr>
        <w:pStyle w:val="SourceListing"/>
      </w:pPr>
      <w:r>
        <w:rPr>
          <w:lang w:val="pt-BR" w:eastAsia="pt-BR"/>
        </w:rPr>
        <w:t xml:space="preserve">      &lt;div className="guide"&gt;</w:t>
      </w:r>
    </w:p>
    <w:p>
      <w:pPr>
        <w:pStyle w:val="SourceListing"/>
      </w:pPr>
      <w:r>
        <w:rPr>
          <w:lang w:val="pt-BR" w:eastAsia="pt-BR"/>
        </w:rPr>
        <w:t xml:space="preserve">        &lt;h1 className="title"&gt;Envio concluído! &lt;ion-icon name="checkmark-circle"&gt;&lt;/ion-icon&gt;&lt;/h1&gt;</w:t>
      </w:r>
    </w:p>
    <w:p>
      <w:pPr>
        <w:pStyle w:val="SourceListing"/>
      </w:pPr>
      <w:r>
        <w:rPr>
          <w:lang w:val="pt-BR" w:eastAsia="pt-BR"/>
        </w:rPr>
        <w:t xml:space="preserve">        &lt;button className="default" onClick={() =&gt; navigate("/")}&gt;</w:t>
      </w:r>
    </w:p>
    <w:p>
      <w:pPr>
        <w:pStyle w:val="SourceListing"/>
      </w:pPr>
      <w:r>
        <w:rPr>
          <w:lang w:val="pt-BR" w:eastAsia="pt-BR"/>
        </w:rPr>
        <w:t xml:space="preserve">          Voltar para a tela inicial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Os formulários navegam para /confirm após sucesso. A página confirma o recebimento, mas não cria registros por si só.</w:t>
      </w:r>
    </w:p>
    <w:p>
      <w:pPr>
        <w:pStyle w:val="Heading3"/>
      </w:pPr>
      <w:r>
        <w:rPr>
          <w:lang w:val="pt-BR" w:eastAsia="pt-BR"/>
        </w:rPr>
        <w:t>3.6.24 Painel do professor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6" name="Picture 26" descr="Painel do professor com pesquisa e filtro; valores variáveis ocultos." title="Painel administrativo do professo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painel-professo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24: Painel administrativo do professor.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web/src/pages/admin/AdminPanel.jsx</w:t>
      </w:r>
    </w:p>
    <w:p>
      <w:pPr>
        <w:pStyle w:val="SourceListing"/>
      </w:pPr>
      <w:r>
        <w:rPr>
          <w:lang w:val="pt-BR" w:eastAsia="pt-BR"/>
        </w:rPr>
        <w:t>// Painel de equipe escolar. Carrega o perfil para nomear a sessão, permite</w:t>
      </w:r>
    </w:p>
    <w:p>
      <w:pPr>
        <w:pStyle w:val="SourceListing"/>
      </w:pPr>
      <w:r>
        <w:rPr>
          <w:lang w:val="pt-BR" w:eastAsia="pt-BR"/>
        </w:rPr>
        <w:t>// sair e alterna as listas de interações ou abas de gerenciamento.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AdminScreen from "../../components/AdminScreen.jsx";</w:t>
      </w:r>
    </w:p>
    <w:p>
      <w:pPr>
        <w:pStyle w:val="SourceListing"/>
      </w:pPr>
      <w:r>
        <w:rPr>
          <w:lang w:val="pt-BR" w:eastAsia="pt-BR"/>
        </w:rPr>
        <w:t>import Navbar from "../../components/Navbar.jsx";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"../../js/api.js";</w:t>
      </w:r>
    </w:p>
    <w:p>
      <w:pPr>
        <w:pStyle w:val="SourceListing"/>
      </w:pPr>
      <w:r>
        <w:rPr>
          <w:lang w:val="pt-BR" w:eastAsia="pt-BR"/>
        </w:rPr>
        <w:t>import { textFormatter } from "../../js/utils/text.formatter.js";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AdminAvaliacoes from "./tabs/AdminAvaliacoes.jsx";</w:t>
      </w:r>
    </w:p>
    <w:p>
      <w:pPr>
        <w:pStyle w:val="SourceListing"/>
      </w:pPr>
      <w:r>
        <w:rPr>
          <w:lang w:val="pt-BR" w:eastAsia="pt-BR"/>
        </w:rPr>
        <w:t>import AdminSugestoes from "./tabs/AdminSugestoes.jsx";</w:t>
      </w:r>
    </w:p>
    <w:p>
      <w:pPr>
        <w:pStyle w:val="SourceListing"/>
      </w:pPr>
      <w:r>
        <w:rPr>
          <w:lang w:val="pt-BR" w:eastAsia="pt-BR"/>
        </w:rPr>
        <w:t>import AdminSolicitacoes from "./tabs/AdminSolicitacoes.jsx";</w:t>
      </w:r>
    </w:p>
    <w:p>
      <w:pPr>
        <w:pStyle w:val="SourceListing"/>
      </w:pPr>
      <w:r>
        <w:rPr>
          <w:lang w:val="pt-BR" w:eastAsia="pt-BR"/>
        </w:rPr>
        <w:t>import AdminRelatos from "./tabs/AdminRelatos.jsx";</w:t>
      </w:r>
    </w:p>
    <w:p>
      <w:pPr>
        <w:pStyle w:val="SourceListing"/>
      </w:pPr>
      <w:r>
        <w:rPr>
          <w:lang w:val="pt-BR" w:eastAsia="pt-BR"/>
        </w:rPr>
        <w:t>import AdminGerenciamento from "./tabs/AdminGerenciamento.jsx";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AdminPanel() {</w:t>
      </w:r>
    </w:p>
    <w:p>
      <w:pPr>
        <w:pStyle w:val="SourceListing"/>
      </w:pPr>
      <w:r>
        <w:rPr>
          <w:lang w:val="pt-BR" w:eastAsia="pt-BR"/>
        </w:rPr>
        <w:t xml:space="preserve">  const [userData, setUserData] = useState({});</w:t>
      </w:r>
    </w:p>
    <w:p>
      <w:pPr>
        <w:pStyle w:val="SourceListing"/>
      </w:pPr>
      <w:r>
        <w:rPr>
          <w:lang w:val="pt-BR" w:eastAsia="pt-BR"/>
        </w:rPr>
        <w:t xml:space="preserve">  const [activeIndex, setActiveIndex] = useState("avaliacoes");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handleLogout() {</w:t>
      </w:r>
    </w:p>
    <w:p>
      <w:pPr>
        <w:pStyle w:val="SourceListing"/>
      </w:pPr>
      <w:r>
        <w:rPr>
          <w:lang w:val="pt-BR" w:eastAsia="pt-BR"/>
        </w:rPr>
        <w:t xml:space="preserve">    // Encerra a sessão no backend e volta ao login.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await api.logout();</w:t>
      </w:r>
    </w:p>
    <w:p>
      <w:pPr>
        <w:pStyle w:val="SourceListing"/>
      </w:pPr>
      <w:r>
        <w:rPr>
          <w:lang w:val="pt-BR" w:eastAsia="pt-BR"/>
        </w:rPr>
        <w:t xml:space="preserve">      navigate("/sub/login", { replace: true });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// Busca os dados do usuário atual para definir o nome e o tipo do painel.</w:t>
      </w:r>
    </w:p>
    <w:p>
      <w:pPr>
        <w:pStyle w:val="SourceListing"/>
      </w:pPr>
      <w:r>
        <w:rPr>
          <w:lang w:val="pt-BR" w:eastAsia="pt-BR"/>
        </w:rPr>
        <w:t xml:space="preserve">    async function loadUserData()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response = await api.apiFetch("/user/profile");</w:t>
      </w:r>
    </w:p>
    <w:p>
      <w:pPr>
        <w:pStyle w:val="SourceListing"/>
      </w:pPr>
      <w:r>
        <w:rPr>
          <w:lang w:val="pt-BR" w:eastAsia="pt-BR"/>
        </w:rPr>
        <w:t xml:space="preserve">        const data = await response.json();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setUserData(data.user);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console.error(error);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loadUserData();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&lt;AdminScreen loading={loading}&gt;</w:t>
      </w:r>
    </w:p>
    <w:p>
      <w:pPr>
        <w:pStyle w:val="SourceListing"/>
      </w:pPr>
      <w:r>
        <w:rPr>
          <w:lang w:val="pt-BR" w:eastAsia="pt-BR"/>
        </w:rPr>
        <w:t xml:space="preserve">      &lt;header&gt;</w:t>
      </w:r>
    </w:p>
    <w:p>
      <w:pPr>
        <w:pStyle w:val="SourceListing"/>
      </w:pPr>
      <w:r>
        <w:rPr>
          <w:lang w:val="pt-BR" w:eastAsia="pt-BR"/>
        </w:rPr>
        <w:t xml:space="preserve">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&lt;h2 className="name"&gt;{textFormatter.capitalize(userData.name)}&lt;/h2&gt;</w:t>
      </w:r>
    </w:p>
    <w:p>
      <w:pPr>
        <w:pStyle w:val="SourceListing"/>
      </w:pPr>
      <w:r>
        <w:rPr>
          <w:lang w:val="pt-BR" w:eastAsia="pt-BR"/>
        </w:rPr>
        <w:t xml:space="preserve">          &lt;p className="id"&gt;{userData.rm}&lt;/p&gt;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&lt;button className="default" onClick={handleLogout}&gt;</w:t>
      </w:r>
    </w:p>
    <w:p>
      <w:pPr>
        <w:pStyle w:val="SourceListing"/>
      </w:pPr>
      <w:r>
        <w:rPr>
          <w:lang w:val="pt-BR" w:eastAsia="pt-BR"/>
        </w:rPr>
        <w:t xml:space="preserve">          Sair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&lt;/header&gt;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{/* Só o gestor vê a navegação de gerenciamento; professor mantém as listas autorizadas. */}</w:t>
      </w:r>
    </w:p>
    <w:p>
      <w:pPr>
        <w:pStyle w:val="SourceListing"/>
      </w:pPr>
      <w:r>
        <w:rPr>
          <w:lang w:val="pt-BR" w:eastAsia="pt-BR"/>
        </w:rPr>
        <w:t xml:space="preserve">      {userData.type === "gestor" &amp;&amp; (</w:t>
      </w:r>
    </w:p>
    <w:p>
      <w:pPr>
        <w:pStyle w:val="SourceListing"/>
      </w:pPr>
      <w:r>
        <w:rPr>
          <w:lang w:val="pt-BR" w:eastAsia="pt-BR"/>
        </w:rPr>
        <w:t xml:space="preserve">        &lt;Navbar</w:t>
      </w:r>
    </w:p>
    <w:p>
      <w:pPr>
        <w:pStyle w:val="SourceListing"/>
      </w:pPr>
      <w:r>
        <w:rPr>
          <w:lang w:val="pt-BR" w:eastAsia="pt-BR"/>
        </w:rPr>
        <w:t xml:space="preserve">          admin</w:t>
      </w:r>
    </w:p>
    <w:p>
      <w:pPr>
        <w:pStyle w:val="SourceListing"/>
      </w:pPr>
      <w:r>
        <w:rPr>
          <w:lang w:val="pt-BR" w:eastAsia="pt-BR"/>
        </w:rPr>
        <w:t xml:space="preserve">          type2</w:t>
      </w:r>
    </w:p>
    <w:p>
      <w:pPr>
        <w:pStyle w:val="SourceListing"/>
      </w:pPr>
      <w:r>
        <w:rPr>
          <w:lang w:val="pt-BR" w:eastAsia="pt-BR"/>
        </w:rPr>
        <w:t xml:space="preserve">          value={activeIndex}</w:t>
      </w:r>
    </w:p>
    <w:p>
      <w:pPr>
        <w:pStyle w:val="SourceListing"/>
      </w:pPr>
      <w:r>
        <w:rPr>
          <w:lang w:val="pt-BR" w:eastAsia="pt-BR"/>
        </w:rPr>
        <w:t xml:space="preserve">          onChange={setActiveIndex}</w:t>
      </w:r>
    </w:p>
    <w:p>
      <w:pPr>
        <w:pStyle w:val="SourceListing"/>
      </w:pPr>
      <w:r>
        <w:rPr>
          <w:lang w:val="pt-BR" w:eastAsia="pt-BR"/>
        </w:rPr>
        <w:t xml:space="preserve">          links={[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name: "Avaliações",</w:t>
      </w:r>
    </w:p>
    <w:p>
      <w:pPr>
        <w:pStyle w:val="SourceListing"/>
      </w:pPr>
      <w:r>
        <w:rPr>
          <w:lang w:val="pt-BR" w:eastAsia="pt-BR"/>
        </w:rPr>
        <w:t xml:space="preserve">              path: "avaliacoes",</w:t>
      </w:r>
    </w:p>
    <w:p>
      <w:pPr>
        <w:pStyle w:val="SourceListing"/>
      </w:pPr>
      <w:r>
        <w:rPr>
          <w:lang w:val="pt-BR" w:eastAsia="pt-BR"/>
        </w:rPr>
        <w:t xml:space="preserve">              icon: "chatbubbles",</w:t>
      </w:r>
    </w:p>
    <w:p>
      <w:pPr>
        <w:pStyle w:val="SourceListing"/>
      </w:pPr>
      <w:r>
        <w:rPr>
          <w:lang w:val="pt-BR" w:eastAsia="pt-BR"/>
        </w:rPr>
        <w:t xml:space="preserve">            },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name: "Sugestões",</w:t>
      </w:r>
    </w:p>
    <w:p>
      <w:pPr>
        <w:pStyle w:val="SourceListing"/>
      </w:pPr>
      <w:r>
        <w:rPr>
          <w:lang w:val="pt-BR" w:eastAsia="pt-BR"/>
        </w:rPr>
        <w:t xml:space="preserve">              path: "sugestoes",</w:t>
      </w:r>
    </w:p>
    <w:p>
      <w:pPr>
        <w:pStyle w:val="SourceListing"/>
      </w:pPr>
      <w:r>
        <w:rPr>
          <w:lang w:val="pt-BR" w:eastAsia="pt-BR"/>
        </w:rPr>
        <w:t xml:space="preserve">              icon: "rocket",</w:t>
      </w:r>
    </w:p>
    <w:p>
      <w:pPr>
        <w:pStyle w:val="SourceListing"/>
      </w:pPr>
      <w:r>
        <w:rPr>
          <w:lang w:val="pt-BR" w:eastAsia="pt-BR"/>
        </w:rPr>
        <w:t xml:space="preserve">            },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name: "Solicitações",</w:t>
      </w:r>
    </w:p>
    <w:p>
      <w:pPr>
        <w:pStyle w:val="SourceListing"/>
      </w:pPr>
      <w:r>
        <w:rPr>
          <w:lang w:val="pt-BR" w:eastAsia="pt-BR"/>
        </w:rPr>
        <w:t xml:space="preserve">              path: "solicitacoes",</w:t>
      </w:r>
    </w:p>
    <w:p>
      <w:pPr>
        <w:pStyle w:val="SourceListing"/>
      </w:pPr>
      <w:r>
        <w:rPr>
          <w:lang w:val="pt-BR" w:eastAsia="pt-BR"/>
        </w:rPr>
        <w:t xml:space="preserve">              icon: "alert-circle",</w:t>
      </w:r>
    </w:p>
    <w:p>
      <w:pPr>
        <w:pStyle w:val="SourceListing"/>
      </w:pPr>
      <w:r>
        <w:rPr>
          <w:lang w:val="pt-BR" w:eastAsia="pt-BR"/>
        </w:rPr>
        <w:t xml:space="preserve">            },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name: "Relatos",</w:t>
      </w:r>
    </w:p>
    <w:p>
      <w:pPr>
        <w:pStyle w:val="SourceListing"/>
      </w:pPr>
      <w:r>
        <w:rPr>
          <w:lang w:val="pt-BR" w:eastAsia="pt-BR"/>
        </w:rPr>
        <w:t xml:space="preserve">              path: "relatos",</w:t>
      </w:r>
    </w:p>
    <w:p>
      <w:pPr>
        <w:pStyle w:val="SourceListing"/>
      </w:pPr>
      <w:r>
        <w:rPr>
          <w:lang w:val="pt-BR" w:eastAsia="pt-BR"/>
        </w:rPr>
        <w:t xml:space="preserve">              icon: "heart",</w:t>
      </w:r>
    </w:p>
    <w:p>
      <w:pPr>
        <w:pStyle w:val="SourceListing"/>
      </w:pPr>
      <w:r>
        <w:rPr>
          <w:lang w:val="pt-BR" w:eastAsia="pt-BR"/>
        </w:rPr>
        <w:t xml:space="preserve">            },</w:t>
      </w:r>
    </w:p>
    <w:p>
      <w:pPr>
        <w:pStyle w:val="SourceListing"/>
      </w:pPr>
      <w:r>
        <w:rPr>
          <w:lang w:val="pt-BR" w:eastAsia="pt-BR"/>
        </w:rPr>
        <w:t xml:space="preserve">            {</w:t>
      </w:r>
    </w:p>
    <w:p>
      <w:pPr>
        <w:pStyle w:val="SourceListing"/>
      </w:pPr>
      <w:r>
        <w:rPr>
          <w:lang w:val="pt-BR" w:eastAsia="pt-BR"/>
        </w:rPr>
        <w:t xml:space="preserve">              name: "Gerenciamento",</w:t>
      </w:r>
    </w:p>
    <w:p>
      <w:pPr>
        <w:pStyle w:val="SourceListing"/>
      </w:pPr>
      <w:r>
        <w:rPr>
          <w:lang w:val="pt-BR" w:eastAsia="pt-BR"/>
        </w:rPr>
        <w:t xml:space="preserve">              path: "gerenciamento",</w:t>
      </w:r>
    </w:p>
    <w:p>
      <w:pPr>
        <w:pStyle w:val="SourceListing"/>
      </w:pPr>
      <w:r>
        <w:rPr>
          <w:lang w:val="pt-BR" w:eastAsia="pt-BR"/>
        </w:rPr>
        <w:t xml:space="preserve">              icon: "settings",</w:t>
      </w:r>
    </w:p>
    <w:p>
      <w:pPr>
        <w:pStyle w:val="SourceListing"/>
      </w:pPr>
      <w:r>
        <w:rPr>
          <w:lang w:val="pt-BR" w:eastAsia="pt-BR"/>
        </w:rPr>
        <w:t xml:space="preserve">            },</w:t>
      </w:r>
    </w:p>
    <w:p>
      <w:pPr>
        <w:pStyle w:val="SourceListing"/>
      </w:pPr>
      <w:r>
        <w:rPr>
          <w:lang w:val="pt-BR" w:eastAsia="pt-BR"/>
        </w:rPr>
        <w:t xml:space="preserve">          ]}</w:t>
      </w:r>
    </w:p>
    <w:p>
      <w:pPr>
        <w:pStyle w:val="SourceListing"/>
      </w:pPr>
      <w:r>
        <w:rPr>
          <w:lang w:val="pt-BR" w:eastAsia="pt-BR"/>
        </w:rPr>
        <w:t xml:space="preserve">        /&gt;</w:t>
      </w:r>
    </w:p>
    <w:p>
      <w:pPr>
        <w:pStyle w:val="SourceListing"/>
      </w:pPr>
      <w:r>
        <w:rPr>
          <w:lang w:val="pt-BR" w:eastAsia="pt-BR"/>
        </w:rPr>
        <w:t xml:space="preserve">      )}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&lt;div className="section-header"&gt;</w:t>
      </w:r>
    </w:p>
    <w:p>
      <w:pPr>
        <w:pStyle w:val="SourceListing"/>
      </w:pPr>
      <w:r>
        <w:rPr>
          <w:lang w:val="pt-BR" w:eastAsia="pt-BR"/>
        </w:rPr>
        <w:t xml:space="preserve">          &lt;h1 className="title"&gt;</w:t>
      </w:r>
    </w:p>
    <w:p>
      <w:pPr>
        <w:pStyle w:val="SourceListing"/>
      </w:pPr>
      <w:r>
        <w:rPr>
          <w:lang w:val="pt-BR" w:eastAsia="pt-BR"/>
        </w:rPr>
        <w:t xml:space="preserve">            Painel do {textFormatter.capitalize(userData.type)}</w:t>
      </w:r>
    </w:p>
    <w:p>
      <w:pPr>
        <w:pStyle w:val="SourceListing"/>
      </w:pPr>
      <w:r>
        <w:rPr>
          <w:lang w:val="pt-BR" w:eastAsia="pt-BR"/>
        </w:rPr>
        <w:t xml:space="preserve">          &lt;/h1&gt;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&lt;img</w:t>
      </w:r>
    </w:p>
    <w:p>
      <w:pPr>
        <w:pStyle w:val="SourceListing"/>
      </w:pPr>
      <w:r>
        <w:rPr>
          <w:lang w:val="pt-BR" w:eastAsia="pt-BR"/>
        </w:rPr>
        <w:t xml:space="preserve">            src="/src/assets/images/falaetec_logo.png"</w:t>
      </w:r>
    </w:p>
    <w:p>
      <w:pPr>
        <w:pStyle w:val="SourceListing"/>
      </w:pPr>
      <w:r>
        <w:rPr>
          <w:lang w:val="pt-BR" w:eastAsia="pt-BR"/>
        </w:rPr>
        <w:t xml:space="preserve">            alt="Logotipo do FalaEtec"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{/* O valor ativo seleciona um módulo administrativo sem trocar de rota. */}</w:t>
      </w:r>
    </w:p>
    <w:p>
      <w:pPr>
        <w:pStyle w:val="SourceListing"/>
      </w:pPr>
      <w:r>
        <w:rPr>
          <w:lang w:val="pt-BR" w:eastAsia="pt-BR"/>
        </w:rPr>
        <w:t xml:space="preserve">        {activeIndex === "avaliacoes" &amp;&amp; &lt;AdminAvaliacoes /&gt;}</w:t>
      </w:r>
    </w:p>
    <w:p>
      <w:pPr>
        <w:pStyle w:val="SourceListing"/>
      </w:pPr>
      <w:r>
        <w:rPr>
          <w:lang w:val="pt-BR" w:eastAsia="pt-BR"/>
        </w:rPr>
        <w:t xml:space="preserve">        {activeIndex === "sugestoes" &amp;&amp; &lt;AdminSugestoes /&gt;}</w:t>
      </w:r>
    </w:p>
    <w:p>
      <w:pPr>
        <w:pStyle w:val="SourceListing"/>
      </w:pPr>
      <w:r>
        <w:rPr>
          <w:lang w:val="pt-BR" w:eastAsia="pt-BR"/>
        </w:rPr>
        <w:t xml:space="preserve">        {activeIndex === "solicitacoes" &amp;&amp; &lt;AdminSolicitacoes /&gt;}</w:t>
      </w:r>
    </w:p>
    <w:p>
      <w:pPr>
        <w:pStyle w:val="SourceListing"/>
      </w:pPr>
      <w:r>
        <w:rPr>
          <w:lang w:val="pt-BR" w:eastAsia="pt-BR"/>
        </w:rPr>
        <w:t xml:space="preserve">        {activeIndex === "relatos" &amp;&amp; &lt;AdminRelatos /&gt;}</w:t>
      </w:r>
    </w:p>
    <w:p>
      <w:pPr>
        <w:pStyle w:val="SourceListing"/>
      </w:pPr>
      <w:r>
        <w:rPr>
          <w:lang w:val="pt-BR" w:eastAsia="pt-BR"/>
        </w:rPr>
        <w:t xml:space="preserve">        {activeIndex === "gerenciamento" &amp;&amp; &lt;AdminGerenciamento /&gt;}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&lt;/AdminScreen&gt;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professor abre a lista de avaliações e não recebe a barra de gerenciamento do gestor. Filtros ajudam a encontrar avaliações; cartões abrem o detalhe para resposta. Identificação e registros foram ocultados.</w:t>
      </w:r>
    </w:p>
    <w:p>
      <w:pPr>
        <w:pStyle w:val="Heading3"/>
      </w:pPr>
      <w:r>
        <w:rPr>
          <w:lang w:val="pt-BR" w:eastAsia="pt-BR"/>
        </w:rPr>
        <w:t>3.6.25 Painel do gestor – avaliações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7" name="Picture 27" descr="Aba de avaliações com conteúdo dinâmico oculto." title="Painel do gestor na aba de avaliaçõ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painel-gestor-avaliacoe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25: Painel do gestor na aba de avaliações.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web/src/pages/admin/tabs/AdminAvaliacoes.jsx</w:t>
      </w:r>
    </w:p>
    <w:p>
      <w:pPr>
        <w:pStyle w:val="SourceListing"/>
      </w:pPr>
      <w:r>
        <w:rPr>
          <w:lang w:val="pt-BR" w:eastAsia="pt-BR"/>
        </w:rPr>
        <w:t>// Lista avaliações enviadas à escola ou a docentes. Busca e turma filtram a</w:t>
      </w:r>
    </w:p>
    <w:p>
      <w:pPr>
        <w:pStyle w:val="SourceListing"/>
      </w:pPr>
      <w:r>
        <w:rPr>
          <w:lang w:val="pt-BR" w:eastAsia="pt-BR"/>
        </w:rPr>
        <w:t>// consulta; cada cartão abre detalhes e a nota associada.</w:t>
      </w:r>
    </w:p>
    <w:p>
      <w:pPr>
        <w:pStyle w:val="SourceListing"/>
      </w:pPr>
      <w:r>
        <w:rPr>
          <w:lang w:val="pt-BR" w:eastAsia="pt-BR"/>
        </w:rPr>
        <w:t>import api from "../../../js/api.js";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AdminAvaliacoes() {</w:t>
      </w:r>
    </w:p>
    <w:p>
      <w:pPr>
        <w:pStyle w:val="SourceListing"/>
      </w:pPr>
      <w:r>
        <w:rPr>
          <w:lang w:val="pt-BR" w:eastAsia="pt-BR"/>
        </w:rPr>
        <w:t xml:space="preserve">  // TODO: Pegar todos os feedbacks dos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[interactionData, setInteractionData]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[filters, setFilters] = useState({</w:t>
      </w:r>
    </w:p>
    <w:p>
      <w:pPr>
        <w:pStyle w:val="SourceListing"/>
      </w:pPr>
      <w:r>
        <w:rPr>
          <w:lang w:val="pt-BR" w:eastAsia="pt-BR"/>
        </w:rPr>
        <w:t xml:space="preserve">    classe: "",</w:t>
      </w:r>
    </w:p>
    <w:p>
      <w:pPr>
        <w:pStyle w:val="SourceListing"/>
      </w:pPr>
      <w:r>
        <w:rPr>
          <w:lang w:val="pt-BR" w:eastAsia="pt-BR"/>
        </w:rPr>
        <w:t xml:space="preserve">    search: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Error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[limit, setLimit] = useState(4);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Reconsulta as avaliações ao mudar busca, turma ou limite exibido.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loadInteractionData()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const params = new URLSearchParams();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Object.entries(filters).forEach(([key, value]) =&gt; {</w:t>
      </w:r>
    </w:p>
    <w:p>
      <w:pPr>
        <w:pStyle w:val="SourceListing"/>
      </w:pPr>
      <w:r>
        <w:rPr>
          <w:lang w:val="pt-BR" w:eastAsia="pt-BR"/>
        </w:rPr>
        <w:t xml:space="preserve">          if (value !== "") {</w:t>
      </w:r>
    </w:p>
    <w:p>
      <w:pPr>
        <w:pStyle w:val="SourceListing"/>
      </w:pPr>
      <w:r>
        <w:rPr>
          <w:lang w:val="pt-BR" w:eastAsia="pt-BR"/>
        </w:rPr>
        <w:t xml:space="preserve">            params.append(key, value);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api.getAllInteraction(</w:t>
      </w:r>
    </w:p>
    <w:p>
      <w:pPr>
        <w:pStyle w:val="SourceListing"/>
      </w:pPr>
      <w:r>
        <w:rPr>
          <w:lang w:val="pt-BR" w:eastAsia="pt-BR"/>
        </w:rPr>
        <w:t xml:space="preserve">          "avaliacao",</w:t>
      </w:r>
    </w:p>
    <w:p>
      <w:pPr>
        <w:pStyle w:val="SourceListing"/>
      </w:pPr>
      <w:r>
        <w:rPr>
          <w:lang w:val="pt-BR" w:eastAsia="pt-BR"/>
        </w:rPr>
        <w:t xml:space="preserve">          limit,</w:t>
      </w:r>
    </w:p>
    <w:p>
      <w:pPr>
        <w:pStyle w:val="SourceListing"/>
      </w:pPr>
      <w:r>
        <w:rPr>
          <w:lang w:val="pt-BR" w:eastAsia="pt-BR"/>
        </w:rPr>
        <w:t xml:space="preserve">          params.toString(),</w:t>
      </w:r>
    </w:p>
    <w:p>
      <w:pPr>
        <w:pStyle w:val="SourceListing"/>
      </w:pPr>
      <w:r>
        <w:rPr>
          <w:lang w:val="pt-BR" w:eastAsia="pt-BR"/>
        </w:rPr>
        <w:t xml:space="preserve">  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setInteractionData(data);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avaliações: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avaliações");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loadInteractionData();</w:t>
      </w:r>
    </w:p>
    <w:p>
      <w:pPr>
        <w:pStyle w:val="SourceListing"/>
      </w:pPr>
      <w:r>
        <w:rPr>
          <w:lang w:val="pt-BR" w:eastAsia="pt-BR"/>
        </w:rPr>
        <w:t xml:space="preserve">  }, [limit, filters]);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Alterna entre quatro resultados e o conjunto completo.</w:t>
      </w:r>
    </w:p>
    <w:p>
      <w:pPr>
        <w:pStyle w:val="SourceListing"/>
      </w:pPr>
      <w:r>
        <w:rPr>
          <w:lang w:val="pt-BR" w:eastAsia="pt-BR"/>
        </w:rPr>
        <w:t xml:space="preserve">  function handleSeeAll() {</w:t>
      </w:r>
    </w:p>
    <w:p>
      <w:pPr>
        <w:pStyle w:val="SourceListing"/>
      </w:pPr>
      <w:r>
        <w:rPr>
          <w:lang w:val="pt-BR" w:eastAsia="pt-BR"/>
        </w:rPr>
        <w:t xml:space="preserve">    if (limit &gt; 0) {</w:t>
      </w:r>
    </w:p>
    <w:p>
      <w:pPr>
        <w:pStyle w:val="SourceListing"/>
      </w:pPr>
      <w:r>
        <w:rPr>
          <w:lang w:val="pt-BR" w:eastAsia="pt-BR"/>
        </w:rPr>
        <w:t xml:space="preserve">      setLimit(0);</w:t>
      </w:r>
    </w:p>
    <w:p>
      <w:pPr>
        <w:pStyle w:val="SourceListing"/>
      </w:pPr>
      <w:r>
        <w:rPr>
          <w:lang w:val="pt-BR" w:eastAsia="pt-BR"/>
        </w:rPr>
        <w:t xml:space="preserve">    } else {</w:t>
      </w:r>
    </w:p>
    <w:p>
      <w:pPr>
        <w:pStyle w:val="SourceListing"/>
      </w:pPr>
      <w:r>
        <w:rPr>
          <w:lang w:val="pt-BR" w:eastAsia="pt-BR"/>
        </w:rPr>
        <w:t xml:space="preserve">      setLimit(4);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  <w:r>
        <w:rPr>
          <w:lang w:val="pt-BR" w:eastAsia="pt-BR"/>
        </w:rPr>
        <w:t xml:space="preserve">  //    SISTEMA DE FILTRAGEM</w:t>
      </w: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Atualiza os filtros de pesquisa; a dependência do efeito recarrega a lista.</w:t>
      </w:r>
    </w:p>
    <w:p>
      <w:pPr>
        <w:pStyle w:val="SourceListing"/>
      </w:pPr>
      <w:r>
        <w:rPr>
          <w:lang w:val="pt-BR" w:eastAsia="pt-BR"/>
        </w:rPr>
        <w:t xml:space="preserve">  function handleChange(e)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setFilters({</w:t>
      </w:r>
    </w:p>
    <w:p>
      <w:pPr>
        <w:pStyle w:val="SourceListing"/>
      </w:pPr>
      <w:r>
        <w:rPr>
          <w:lang w:val="pt-BR" w:eastAsia="pt-BR"/>
        </w:rPr>
        <w:t xml:space="preserve">      ...filters,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console.log(filters);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todas as turmas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Carrega as classes disponíveis para o filtro.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avaliações: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avaliações");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Todas as classes</w:t>
      </w:r>
    </w:p>
    <w:p>
      <w:pPr>
        <w:pStyle w:val="SourceListing"/>
      </w:pPr>
      <w:r>
        <w:rPr>
          <w:lang w:val="pt-BR" w:eastAsia="pt-BR"/>
        </w:rPr>
        <w:t xml:space="preserve">  const uniqueClasses = [...new Set(turmaData.map((turma) =&gt; turma.classe))];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Abrindo interações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handleNavigate(obj, props, id) {</w:t>
      </w:r>
    </w:p>
    <w:p>
      <w:pPr>
        <w:pStyle w:val="SourceListing"/>
      </w:pPr>
      <w:r>
        <w:rPr>
          <w:lang w:val="pt-BR" w:eastAsia="pt-BR"/>
        </w:rPr>
        <w:t xml:space="preserve">    navigate(`/interaction/${id}?type=avaliacao`, {</w:t>
      </w:r>
    </w:p>
    <w:p>
      <w:pPr>
        <w:pStyle w:val="SourceListing"/>
      </w:pPr>
      <w:r>
        <w:rPr>
          <w:lang w:val="pt-BR" w:eastAsia="pt-BR"/>
        </w:rPr>
        <w:t xml:space="preserve">      state: { obj, props },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 feedbacks"&gt;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</w:t>
      </w:r>
    </w:p>
    <w:p>
      <w:pPr>
        <w:pStyle w:val="SourceListing"/>
      </w:pPr>
      <w:r>
        <w:rPr>
          <w:lang w:val="pt-BR" w:eastAsia="pt-BR"/>
        </w:rPr>
        <w:t xml:space="preserve">        {limit &gt; 0 ? "Últimas avaliações" : "Todas as avaliações"}</w:t>
      </w:r>
    </w:p>
    <w:p>
      <w:pPr>
        <w:pStyle w:val="SourceListing"/>
      </w:pPr>
      <w:r>
        <w:rPr>
          <w:lang w:val="pt-BR" w:eastAsia="pt-BR"/>
        </w:rPr>
        <w:t xml:space="preserve">      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&lt;nav aria-label="Pesquisar e filtrar avaliações"&gt;</w:t>
      </w:r>
    </w:p>
    <w:p>
      <w:pPr>
        <w:pStyle w:val="SourceListing"/>
      </w:pPr>
      <w:r>
        <w:rPr>
          <w:lang w:val="pt-BR" w:eastAsia="pt-BR"/>
        </w:rPr>
        <w:t xml:space="preserve">        &lt;div className="search-input"&gt;</w:t>
      </w:r>
    </w:p>
    <w:p>
      <w:pPr>
        <w:pStyle w:val="SourceListing"/>
      </w:pPr>
      <w:r>
        <w:rPr>
          <w:lang w:val="pt-BR" w:eastAsia="pt-BR"/>
        </w:rPr>
        <w:t xml:space="preserve">          &lt;ion-icon name="search"&gt;&lt;/ion-icon&gt;</w:t>
      </w:r>
    </w:p>
    <w:p>
      <w:pPr>
        <w:pStyle w:val="SourceListing"/>
      </w:pPr>
      <w:r>
        <w:rPr>
          <w:lang w:val="pt-BR" w:eastAsia="pt-BR"/>
        </w:rPr>
        <w:t xml:space="preserve">          &lt;input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value={filters.search}</w:t>
      </w:r>
    </w:p>
    <w:p>
      <w:pPr>
        <w:pStyle w:val="SourceListing"/>
      </w:pPr>
      <w:r>
        <w:rPr>
          <w:lang w:val="pt-BR" w:eastAsia="pt-BR"/>
        </w:rPr>
        <w:t xml:space="preserve">            name="search"</w:t>
      </w:r>
    </w:p>
    <w:p>
      <w:pPr>
        <w:pStyle w:val="SourceListing"/>
      </w:pPr>
      <w:r>
        <w:rPr>
          <w:lang w:val="pt-BR" w:eastAsia="pt-BR"/>
        </w:rPr>
        <w:t xml:space="preserve">            type="search"</w:t>
      </w:r>
    </w:p>
    <w:p>
      <w:pPr>
        <w:pStyle w:val="SourceListing"/>
      </w:pPr>
      <w:r>
        <w:rPr>
          <w:lang w:val="pt-BR" w:eastAsia="pt-BR"/>
        </w:rPr>
        <w:t xml:space="preserve">            className="search"</w:t>
      </w:r>
    </w:p>
    <w:p>
      <w:pPr>
        <w:pStyle w:val="SourceListing"/>
      </w:pPr>
      <w:r>
        <w:rPr>
          <w:lang w:val="pt-BR" w:eastAsia="pt-BR"/>
        </w:rPr>
        <w:t xml:space="preserve">            placeholder="Pesquisar..."</w:t>
      </w:r>
    </w:p>
    <w:p>
      <w:pPr>
        <w:pStyle w:val="SourceListing"/>
      </w:pPr>
      <w:r>
        <w:rPr>
          <w:lang w:val="pt-BR" w:eastAsia="pt-BR"/>
        </w:rPr>
        <w:t xml:space="preserve">            aria-label="Pesquisar avaliações"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className="filters"&gt;</w:t>
      </w:r>
    </w:p>
    <w:p>
      <w:pPr>
        <w:pStyle w:val="SourceListing"/>
      </w:pPr>
      <w:r>
        <w:rPr>
          <w:lang w:val="pt-BR" w:eastAsia="pt-BR"/>
        </w:rPr>
        <w:t xml:space="preserve">          &lt;select</w:t>
      </w:r>
    </w:p>
    <w:p>
      <w:pPr>
        <w:pStyle w:val="SourceListing"/>
      </w:pPr>
      <w:r>
        <w:rPr>
          <w:lang w:val="pt-BR" w:eastAsia="pt-BR"/>
        </w:rPr>
        <w:t xml:space="preserve">            aria-label="Filtrar avaliações por turma"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value={filters.classe}</w:t>
      </w:r>
    </w:p>
    <w:p>
      <w:pPr>
        <w:pStyle w:val="SourceListing"/>
      </w:pPr>
      <w:r>
        <w:rPr>
          <w:lang w:val="pt-BR" w:eastAsia="pt-BR"/>
        </w:rPr>
        <w:t xml:space="preserve">            name="classe"</w:t>
      </w:r>
    </w:p>
    <w:p>
      <w:pPr>
        <w:pStyle w:val="SourceListing"/>
      </w:pPr>
      <w:r>
        <w:rPr>
          <w:lang w:val="pt-BR" w:eastAsia="pt-BR"/>
        </w:rPr>
        <w:t xml:space="preserve">            id="classe"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&lt;option value=""&gt;</w:t>
      </w:r>
    </w:p>
    <w:p>
      <w:pPr>
        <w:pStyle w:val="SourceListing"/>
      </w:pPr>
      <w:r>
        <w:rPr>
          <w:lang w:val="pt-BR" w:eastAsia="pt-BR"/>
        </w:rPr>
        <w:t xml:space="preserve">              Classe</w:t>
      </w:r>
    </w:p>
    <w:p>
      <w:pPr>
        <w:pStyle w:val="SourceListing"/>
      </w:pPr>
      <w:r>
        <w:rPr>
          <w:lang w:val="pt-BR" w:eastAsia="pt-BR"/>
        </w:rPr>
        <w:t xml:space="preserve">      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{uniqueClasses.map((classe) =&gt; (</w:t>
      </w:r>
    </w:p>
    <w:p>
      <w:pPr>
        <w:pStyle w:val="SourceListing"/>
      </w:pPr>
      <w:r>
        <w:rPr>
          <w:lang w:val="pt-BR" w:eastAsia="pt-BR"/>
        </w:rPr>
        <w:t xml:space="preserve">              &lt;option key={classe} value={classe}&gt;</w:t>
      </w:r>
    </w:p>
    <w:p>
      <w:pPr>
        <w:pStyle w:val="SourceListing"/>
      </w:pPr>
      <w:r>
        <w:rPr>
          <w:lang w:val="pt-BR" w:eastAsia="pt-BR"/>
        </w:rPr>
        <w:t xml:space="preserve">                {classe}</w:t>
      </w:r>
    </w:p>
    <w:p>
      <w:pPr>
        <w:pStyle w:val="SourceListing"/>
      </w:pPr>
      <w:r>
        <w:rPr>
          <w:lang w:val="pt-BR" w:eastAsia="pt-BR"/>
        </w:rPr>
        <w:t xml:space="preserve">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))}</w:t>
      </w:r>
    </w:p>
    <w:p>
      <w:pPr>
        <w:pStyle w:val="SourceListing"/>
      </w:pPr>
      <w:r>
        <w:rPr>
          <w:lang w:val="pt-BR" w:eastAsia="pt-BR"/>
        </w:rPr>
        <w:t xml:space="preserve">          &lt;/select&gt;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{/* Os dados auxiliares da nota acompanham o resumo até a tela de detalhe. */}</w:t>
      </w:r>
    </w:p>
    <w:p>
      <w:pPr>
        <w:pStyle w:val="SourceListing"/>
      </w:pPr>
      <w:r>
        <w:rPr>
          <w:lang w:val="pt-BR" w:eastAsia="pt-BR"/>
        </w:rPr>
        <w:t xml:space="preserve">        {interactionData.map((interaction) =&gt; {</w:t>
      </w:r>
    </w:p>
    <w:p>
      <w:pPr>
        <w:pStyle w:val="SourceListing"/>
      </w:pPr>
      <w:r>
        <w:rPr>
          <w:lang w:val="pt-BR" w:eastAsia="pt-BR"/>
        </w:rPr>
        <w:t xml:space="preserve">          let interactionObj = {</w:t>
      </w:r>
    </w:p>
    <w:p>
      <w:pPr>
        <w:pStyle w:val="SourceListing"/>
      </w:pPr>
      <w:r>
        <w:rPr>
          <w:lang w:val="pt-BR" w:eastAsia="pt-BR"/>
        </w:rPr>
        <w:t xml:space="preserve">            Aluno: interaction?.aluno_nome,</w:t>
      </w:r>
    </w:p>
    <w:p>
      <w:pPr>
        <w:pStyle w:val="SourceListing"/>
      </w:pPr>
      <w:r>
        <w:rPr>
          <w:lang w:val="pt-BR" w:eastAsia="pt-BR"/>
        </w:rPr>
        <w:t xml:space="preserve">            Classe: interaction?.classe,</w:t>
      </w:r>
    </w:p>
    <w:p>
      <w:pPr>
        <w:pStyle w:val="SourceListing"/>
      </w:pPr>
      <w:r>
        <w:rPr>
          <w:lang w:val="pt-BR" w:eastAsia="pt-BR"/>
        </w:rPr>
        <w:t xml:space="preserve">            Sobre: interaction?.titulo,</w:t>
      </w:r>
    </w:p>
    <w:p>
      <w:pPr>
        <w:pStyle w:val="SourceListing"/>
      </w:pPr>
      <w:r>
        <w:rPr>
          <w:lang w:val="pt-BR" w:eastAsia="pt-BR"/>
        </w:rPr>
        <w:t xml:space="preserve">            Descrição: interaction?.descricao,</w:t>
      </w:r>
    </w:p>
    <w:p>
      <w:pPr>
        <w:pStyle w:val="SourceListing"/>
      </w:pPr>
      <w:r>
        <w:rPr>
          <w:lang w:val="pt-BR" w:eastAsia="pt-BR"/>
        </w:rPr>
        <w:t xml:space="preserve">            Resposta: interaction?.resposta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props = {</w:t>
      </w:r>
    </w:p>
    <w:p>
      <w:pPr>
        <w:pStyle w:val="SourceListing"/>
      </w:pPr>
      <w:r>
        <w:rPr>
          <w:lang w:val="pt-BR" w:eastAsia="pt-BR"/>
        </w:rPr>
        <w:t xml:space="preserve">            level: interaction?.nota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date = new Date(interaction.data);</w:t>
      </w:r>
    </w:p>
    <w:p>
      <w:pPr>
        <w:pStyle w:val="SourceListing"/>
      </w:pPr>
      <w:r>
        <w:rPr>
          <w:lang w:val="pt-BR" w:eastAsia="pt-BR"/>
        </w:rPr>
        <w:t xml:space="preserve">          const formattedDate = date.toLocaleDateString("pt-BR");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</w:t>
      </w:r>
    </w:p>
    <w:p>
      <w:pPr>
        <w:pStyle w:val="SourceListing"/>
      </w:pPr>
      <w:r>
        <w:rPr>
          <w:lang w:val="pt-BR" w:eastAsia="pt-BR"/>
        </w:rPr>
        <w:t xml:space="preserve">              key={interaction.interacao_id}</w:t>
      </w:r>
    </w:p>
    <w:p>
      <w:pPr>
        <w:pStyle w:val="SourceListing"/>
      </w:pPr>
      <w:r>
        <w:rPr>
          <w:lang w:val="pt-BR" w:eastAsia="pt-BR"/>
        </w:rPr>
        <w:t xml:space="preserve">              className="history-card"</w:t>
      </w:r>
    </w:p>
    <w:p>
      <w:pPr>
        <w:pStyle w:val="SourceListing"/>
      </w:pPr>
      <w:r>
        <w:rPr>
          <w:lang w:val="pt-BR" w:eastAsia="pt-BR"/>
        </w:rPr>
        <w:t xml:space="preserve">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handleNavigate(interactionObj, props, interaction.interacao_id)</w:t>
      </w:r>
    </w:p>
    <w:p>
      <w:pPr>
        <w:pStyle w:val="SourceListing"/>
      </w:pPr>
      <w:r>
        <w:rPr>
          <w:lang w:val="pt-BR" w:eastAsia="pt-BR"/>
        </w:rPr>
        <w:t xml:space="preserve">              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&lt;button&gt;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&lt;h3&gt;{`${textFormatter.capitalize(interaction.aluno_nome)} - ${interaction.classe.toUpperCase()}`}&lt;/h3&gt;</w:t>
      </w:r>
    </w:p>
    <w:p>
      <w:pPr>
        <w:pStyle w:val="SourceListing"/>
      </w:pPr>
      <w:r>
        <w:rPr>
          <w:lang w:val="pt-BR" w:eastAsia="pt-BR"/>
        </w:rPr>
        <w:t xml:space="preserve">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&lt;span&gt;Sobre: {textFormatter.capitalize(interaction.titulo)}&lt;/span&gt;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className="instruction"&gt;</w:t>
      </w:r>
    </w:p>
    <w:p>
      <w:pPr>
        <w:pStyle w:val="SourceListing"/>
      </w:pPr>
      <w:r>
        <w:rPr>
          <w:lang w:val="pt-BR" w:eastAsia="pt-BR"/>
        </w:rPr>
        <w:t xml:space="preserve">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  &lt;button className="default" onClick={handleSeeAll}&gt;</w:t>
      </w:r>
    </w:p>
    <w:p>
      <w:pPr>
        <w:pStyle w:val="SourceListing"/>
      </w:pPr>
      <w:r>
        <w:rPr>
          <w:lang w:val="pt-BR" w:eastAsia="pt-BR"/>
        </w:rPr>
        <w:t xml:space="preserve">          {limit &gt; 0 ? "Ver todos" : "Ver menos"}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aba consulta avaliações recentes, permite pesquisar e filtrar por turma e alternar entre itens limitados e todos. Os cartões conduzem ao detalhe.</w:t>
      </w:r>
    </w:p>
    <w:p>
      <w:pPr>
        <w:pStyle w:val="Heading3"/>
      </w:pPr>
      <w:r>
        <w:rPr>
          <w:lang w:val="pt-BR" w:eastAsia="pt-BR"/>
        </w:rPr>
        <w:t>3.6.26 Painel do gestor – sugestões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8" name="Picture 28" descr="Aba de sugestões com filtros e cartões redigidos." title="Painel do gestor na aba de sugestõ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painel-gestor-sugesto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26: Painel do gestor na aba de sugestões.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web/src/pages/admin/tabs/AdminSugestoes.jsx</w:t>
      </w:r>
    </w:p>
    <w:p>
      <w:pPr>
        <w:pStyle w:val="SourceListing"/>
      </w:pPr>
      <w:r>
        <w:rPr>
          <w:lang w:val="pt-BR" w:eastAsia="pt-BR"/>
        </w:rPr>
        <w:t>// Lista sugestões enviadas por alunos, com busca/filtro por turma e atalho</w:t>
      </w:r>
    </w:p>
    <w:p>
      <w:pPr>
        <w:pStyle w:val="SourceListing"/>
      </w:pPr>
      <w:r>
        <w:rPr>
          <w:lang w:val="pt-BR" w:eastAsia="pt-BR"/>
        </w:rPr>
        <w:t>// para abrir os dados completos de cada sugestão.</w:t>
      </w:r>
    </w:p>
    <w:p>
      <w:pPr>
        <w:pStyle w:val="SourceListing"/>
      </w:pPr>
      <w:r>
        <w:rPr>
          <w:lang w:val="pt-BR" w:eastAsia="pt-BR"/>
        </w:rPr>
        <w:t>import api from "../../../js/api.js";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AdminFeedbacks() {</w:t>
      </w:r>
    </w:p>
    <w:p>
      <w:pPr>
        <w:pStyle w:val="SourceListing"/>
      </w:pPr>
      <w:r>
        <w:rPr>
          <w:lang w:val="pt-BR" w:eastAsia="pt-BR"/>
        </w:rPr>
        <w:t xml:space="preserve">  // TODO: Pegar todos os feedbacks dos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[interactionData, setInteractionData]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[filters, setFilters] = useState({</w:t>
      </w:r>
    </w:p>
    <w:p>
      <w:pPr>
        <w:pStyle w:val="SourceListing"/>
      </w:pPr>
      <w:r>
        <w:rPr>
          <w:lang w:val="pt-BR" w:eastAsia="pt-BR"/>
        </w:rPr>
        <w:t xml:space="preserve">    classe: "",</w:t>
      </w:r>
    </w:p>
    <w:p>
      <w:pPr>
        <w:pStyle w:val="SourceListing"/>
      </w:pPr>
      <w:r>
        <w:rPr>
          <w:lang w:val="pt-BR" w:eastAsia="pt-BR"/>
        </w:rPr>
        <w:t xml:space="preserve">    search: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Error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[limit, setLimit] = useState(4);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Reconsulta os dados quando os filtros ou a quantidade exibida se alteram.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loadInteractionData()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const params = new URLSearchParams();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Object.entries(filters).forEach(([key, value]) =&gt; {</w:t>
      </w:r>
    </w:p>
    <w:p>
      <w:pPr>
        <w:pStyle w:val="SourceListing"/>
      </w:pPr>
      <w:r>
        <w:rPr>
          <w:lang w:val="pt-BR" w:eastAsia="pt-BR"/>
        </w:rPr>
        <w:t xml:space="preserve">          if (value !== "") {</w:t>
      </w:r>
    </w:p>
    <w:p>
      <w:pPr>
        <w:pStyle w:val="SourceListing"/>
      </w:pPr>
      <w:r>
        <w:rPr>
          <w:lang w:val="pt-BR" w:eastAsia="pt-BR"/>
        </w:rPr>
        <w:t xml:space="preserve">            params.append(key, value);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api.getAllInteraction(</w:t>
      </w:r>
    </w:p>
    <w:p>
      <w:pPr>
        <w:pStyle w:val="SourceListing"/>
      </w:pPr>
      <w:r>
        <w:rPr>
          <w:lang w:val="pt-BR" w:eastAsia="pt-BR"/>
        </w:rPr>
        <w:t xml:space="preserve">          "sugestao",</w:t>
      </w:r>
    </w:p>
    <w:p>
      <w:pPr>
        <w:pStyle w:val="SourceListing"/>
      </w:pPr>
      <w:r>
        <w:rPr>
          <w:lang w:val="pt-BR" w:eastAsia="pt-BR"/>
        </w:rPr>
        <w:t xml:space="preserve">          limit,</w:t>
      </w:r>
    </w:p>
    <w:p>
      <w:pPr>
        <w:pStyle w:val="SourceListing"/>
      </w:pPr>
      <w:r>
        <w:rPr>
          <w:lang w:val="pt-BR" w:eastAsia="pt-BR"/>
        </w:rPr>
        <w:t xml:space="preserve">          params.toString(),</w:t>
      </w:r>
    </w:p>
    <w:p>
      <w:pPr>
        <w:pStyle w:val="SourceListing"/>
      </w:pPr>
      <w:r>
        <w:rPr>
          <w:lang w:val="pt-BR" w:eastAsia="pt-BR"/>
        </w:rPr>
        <w:t xml:space="preserve">  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setInteractionData(data);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sugestões: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sugestões");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loadInteractionData();</w:t>
      </w:r>
    </w:p>
    <w:p>
      <w:pPr>
        <w:pStyle w:val="SourceListing"/>
      </w:pPr>
      <w:r>
        <w:rPr>
          <w:lang w:val="pt-BR" w:eastAsia="pt-BR"/>
        </w:rPr>
        <w:t xml:space="preserve">  }, [limit, filters]);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Alterna a quantidade de itens solicitada ao backend.</w:t>
      </w:r>
    </w:p>
    <w:p>
      <w:pPr>
        <w:pStyle w:val="SourceListing"/>
      </w:pPr>
      <w:r>
        <w:rPr>
          <w:lang w:val="pt-BR" w:eastAsia="pt-BR"/>
        </w:rPr>
        <w:t xml:space="preserve">  function handleSeeAll() {</w:t>
      </w:r>
    </w:p>
    <w:p>
      <w:pPr>
        <w:pStyle w:val="SourceListing"/>
      </w:pPr>
      <w:r>
        <w:rPr>
          <w:lang w:val="pt-BR" w:eastAsia="pt-BR"/>
        </w:rPr>
        <w:t xml:space="preserve">    if (limit &gt; 0) {</w:t>
      </w:r>
    </w:p>
    <w:p>
      <w:pPr>
        <w:pStyle w:val="SourceListing"/>
      </w:pPr>
      <w:r>
        <w:rPr>
          <w:lang w:val="pt-BR" w:eastAsia="pt-BR"/>
        </w:rPr>
        <w:t xml:space="preserve">      setLimit(0);</w:t>
      </w:r>
    </w:p>
    <w:p>
      <w:pPr>
        <w:pStyle w:val="SourceListing"/>
      </w:pPr>
      <w:r>
        <w:rPr>
          <w:lang w:val="pt-BR" w:eastAsia="pt-BR"/>
        </w:rPr>
        <w:t xml:space="preserve">    } else {</w:t>
      </w:r>
    </w:p>
    <w:p>
      <w:pPr>
        <w:pStyle w:val="SourceListing"/>
      </w:pPr>
      <w:r>
        <w:rPr>
          <w:lang w:val="pt-BR" w:eastAsia="pt-BR"/>
        </w:rPr>
        <w:t xml:space="preserve">      setLimit(4);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  <w:r>
        <w:rPr>
          <w:lang w:val="pt-BR" w:eastAsia="pt-BR"/>
        </w:rPr>
        <w:t xml:space="preserve">  //    SISTEMA DE FILTRAGEM</w:t>
      </w: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Mantém a busca e a turma selecionadas como filtros controlados.</w:t>
      </w:r>
    </w:p>
    <w:p>
      <w:pPr>
        <w:pStyle w:val="SourceListing"/>
      </w:pPr>
      <w:r>
        <w:rPr>
          <w:lang w:val="pt-BR" w:eastAsia="pt-BR"/>
        </w:rPr>
        <w:t xml:space="preserve">  function handleChange(e)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setFilters({</w:t>
      </w:r>
    </w:p>
    <w:p>
      <w:pPr>
        <w:pStyle w:val="SourceListing"/>
      </w:pPr>
      <w:r>
        <w:rPr>
          <w:lang w:val="pt-BR" w:eastAsia="pt-BR"/>
        </w:rPr>
        <w:t xml:space="preserve">      ...filters,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console.log(filters);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todas as turmas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Carrega as turmas existentes para compor as opções de filtro.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classes: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classes");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Todas as classes</w:t>
      </w:r>
    </w:p>
    <w:p>
      <w:pPr>
        <w:pStyle w:val="SourceListing"/>
      </w:pPr>
      <w:r>
        <w:rPr>
          <w:lang w:val="pt-BR" w:eastAsia="pt-BR"/>
        </w:rPr>
        <w:t xml:space="preserve">  const uniqueClasses = [...new Set(turmaData.map((turma) =&gt; turma.classe))];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Abrindo interações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handleNavigate(obj, props, id) {</w:t>
      </w:r>
    </w:p>
    <w:p>
      <w:pPr>
        <w:pStyle w:val="SourceListing"/>
      </w:pPr>
      <w:r>
        <w:rPr>
          <w:lang w:val="pt-BR" w:eastAsia="pt-BR"/>
        </w:rPr>
        <w:t xml:space="preserve">    navigate(`/interaction/${id}?type=sugestao`, {</w:t>
      </w:r>
    </w:p>
    <w:p>
      <w:pPr>
        <w:pStyle w:val="SourceListing"/>
      </w:pPr>
      <w:r>
        <w:rPr>
          <w:lang w:val="pt-BR" w:eastAsia="pt-BR"/>
        </w:rPr>
        <w:t xml:space="preserve">      state: { obj, props },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 feedbacks"&gt;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</w:t>
      </w:r>
    </w:p>
    <w:p>
      <w:pPr>
        <w:pStyle w:val="SourceListing"/>
      </w:pPr>
      <w:r>
        <w:rPr>
          <w:lang w:val="pt-BR" w:eastAsia="pt-BR"/>
        </w:rPr>
        <w:t xml:space="preserve">        {limit &gt; 0 ? "Últimas sugestões" : "Todas as sugestões"}</w:t>
      </w:r>
    </w:p>
    <w:p>
      <w:pPr>
        <w:pStyle w:val="SourceListing"/>
      </w:pPr>
      <w:r>
        <w:rPr>
          <w:lang w:val="pt-BR" w:eastAsia="pt-BR"/>
        </w:rPr>
        <w:t xml:space="preserve">      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&lt;nav aria-label="Pesquisar e filtrar sugestões"&gt;</w:t>
      </w:r>
    </w:p>
    <w:p>
      <w:pPr>
        <w:pStyle w:val="SourceListing"/>
      </w:pPr>
      <w:r>
        <w:rPr>
          <w:lang w:val="pt-BR" w:eastAsia="pt-BR"/>
        </w:rPr>
        <w:t xml:space="preserve">        &lt;div className="search-input"&gt;</w:t>
      </w:r>
    </w:p>
    <w:p>
      <w:pPr>
        <w:pStyle w:val="SourceListing"/>
      </w:pPr>
      <w:r>
        <w:rPr>
          <w:lang w:val="pt-BR" w:eastAsia="pt-BR"/>
        </w:rPr>
        <w:t xml:space="preserve">          &lt;ion-icon name="search"&gt;&lt;/ion-icon&gt;</w:t>
      </w:r>
    </w:p>
    <w:p>
      <w:pPr>
        <w:pStyle w:val="SourceListing"/>
      </w:pPr>
      <w:r>
        <w:rPr>
          <w:lang w:val="pt-BR" w:eastAsia="pt-BR"/>
        </w:rPr>
        <w:t xml:space="preserve">          &lt;input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value={filters.search}</w:t>
      </w:r>
    </w:p>
    <w:p>
      <w:pPr>
        <w:pStyle w:val="SourceListing"/>
      </w:pPr>
      <w:r>
        <w:rPr>
          <w:lang w:val="pt-BR" w:eastAsia="pt-BR"/>
        </w:rPr>
        <w:t xml:space="preserve">            name="search"</w:t>
      </w:r>
    </w:p>
    <w:p>
      <w:pPr>
        <w:pStyle w:val="SourceListing"/>
      </w:pPr>
      <w:r>
        <w:rPr>
          <w:lang w:val="pt-BR" w:eastAsia="pt-BR"/>
        </w:rPr>
        <w:t xml:space="preserve">            type="search"</w:t>
      </w:r>
    </w:p>
    <w:p>
      <w:pPr>
        <w:pStyle w:val="SourceListing"/>
      </w:pPr>
      <w:r>
        <w:rPr>
          <w:lang w:val="pt-BR" w:eastAsia="pt-BR"/>
        </w:rPr>
        <w:t xml:space="preserve">            className="search"</w:t>
      </w:r>
    </w:p>
    <w:p>
      <w:pPr>
        <w:pStyle w:val="SourceListing"/>
      </w:pPr>
      <w:r>
        <w:rPr>
          <w:lang w:val="pt-BR" w:eastAsia="pt-BR"/>
        </w:rPr>
        <w:t xml:space="preserve">            placeholder="Pesquisar..."</w:t>
      </w:r>
    </w:p>
    <w:p>
      <w:pPr>
        <w:pStyle w:val="SourceListing"/>
      </w:pPr>
      <w:r>
        <w:rPr>
          <w:lang w:val="pt-BR" w:eastAsia="pt-BR"/>
        </w:rPr>
        <w:t xml:space="preserve">            aria-label="Pesquisar sugestões"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className="filters"&gt;</w:t>
      </w:r>
    </w:p>
    <w:p>
      <w:pPr>
        <w:pStyle w:val="SourceListing"/>
      </w:pPr>
      <w:r>
        <w:rPr>
          <w:lang w:val="pt-BR" w:eastAsia="pt-BR"/>
        </w:rPr>
        <w:t xml:space="preserve">          &lt;select</w:t>
      </w:r>
    </w:p>
    <w:p>
      <w:pPr>
        <w:pStyle w:val="SourceListing"/>
      </w:pPr>
      <w:r>
        <w:rPr>
          <w:lang w:val="pt-BR" w:eastAsia="pt-BR"/>
        </w:rPr>
        <w:t xml:space="preserve">            aria-label="Filtrar sugestões por turma"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value={filters.classe}</w:t>
      </w:r>
    </w:p>
    <w:p>
      <w:pPr>
        <w:pStyle w:val="SourceListing"/>
      </w:pPr>
      <w:r>
        <w:rPr>
          <w:lang w:val="pt-BR" w:eastAsia="pt-BR"/>
        </w:rPr>
        <w:t xml:space="preserve">            name="classe"</w:t>
      </w:r>
    </w:p>
    <w:p>
      <w:pPr>
        <w:pStyle w:val="SourceListing"/>
      </w:pPr>
      <w:r>
        <w:rPr>
          <w:lang w:val="pt-BR" w:eastAsia="pt-BR"/>
        </w:rPr>
        <w:t xml:space="preserve">            id="clasee"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&lt;option value=""&gt;</w:t>
      </w:r>
    </w:p>
    <w:p>
      <w:pPr>
        <w:pStyle w:val="SourceListing"/>
      </w:pPr>
      <w:r>
        <w:rPr>
          <w:lang w:val="pt-BR" w:eastAsia="pt-BR"/>
        </w:rPr>
        <w:t xml:space="preserve">              Classe</w:t>
      </w:r>
    </w:p>
    <w:p>
      <w:pPr>
        <w:pStyle w:val="SourceListing"/>
      </w:pPr>
      <w:r>
        <w:rPr>
          <w:lang w:val="pt-BR" w:eastAsia="pt-BR"/>
        </w:rPr>
        <w:t xml:space="preserve">      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{uniqueClasses.map((classe) =&gt; (</w:t>
      </w:r>
    </w:p>
    <w:p>
      <w:pPr>
        <w:pStyle w:val="SourceListing"/>
      </w:pPr>
      <w:r>
        <w:rPr>
          <w:lang w:val="pt-BR" w:eastAsia="pt-BR"/>
        </w:rPr>
        <w:t xml:space="preserve">              &lt;option key={classe} value={classe}&gt;</w:t>
      </w:r>
    </w:p>
    <w:p>
      <w:pPr>
        <w:pStyle w:val="SourceListing"/>
      </w:pPr>
      <w:r>
        <w:rPr>
          <w:lang w:val="pt-BR" w:eastAsia="pt-BR"/>
        </w:rPr>
        <w:t xml:space="preserve">                {classe}</w:t>
      </w:r>
    </w:p>
    <w:p>
      <w:pPr>
        <w:pStyle w:val="SourceListing"/>
      </w:pPr>
      <w:r>
        <w:rPr>
          <w:lang w:val="pt-BR" w:eastAsia="pt-BR"/>
        </w:rPr>
        <w:t xml:space="preserve">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))}</w:t>
      </w:r>
    </w:p>
    <w:p>
      <w:pPr>
        <w:pStyle w:val="SourceListing"/>
      </w:pPr>
      <w:r>
        <w:rPr>
          <w:lang w:val="pt-BR" w:eastAsia="pt-BR"/>
        </w:rPr>
        <w:t xml:space="preserve">          &lt;/select&gt;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{/* Cada cartão leva ao detalhe com dados já formatados para apresentação. */}</w:t>
      </w:r>
    </w:p>
    <w:p>
      <w:pPr>
        <w:pStyle w:val="SourceListing"/>
      </w:pPr>
      <w:r>
        <w:rPr>
          <w:lang w:val="pt-BR" w:eastAsia="pt-BR"/>
        </w:rPr>
        <w:t xml:space="preserve">        {interactionData.map((interaction) =&gt; {</w:t>
      </w:r>
    </w:p>
    <w:p>
      <w:pPr>
        <w:pStyle w:val="SourceListing"/>
      </w:pPr>
      <w:r>
        <w:rPr>
          <w:lang w:val="pt-BR" w:eastAsia="pt-BR"/>
        </w:rPr>
        <w:t xml:space="preserve">          let interactionObj = {</w:t>
      </w:r>
    </w:p>
    <w:p>
      <w:pPr>
        <w:pStyle w:val="SourceListing"/>
      </w:pPr>
      <w:r>
        <w:rPr>
          <w:lang w:val="pt-BR" w:eastAsia="pt-BR"/>
        </w:rPr>
        <w:t xml:space="preserve">            Aluno: interaction?.aluno_nome,</w:t>
      </w:r>
    </w:p>
    <w:p>
      <w:pPr>
        <w:pStyle w:val="SourceListing"/>
      </w:pPr>
      <w:r>
        <w:rPr>
          <w:lang w:val="pt-BR" w:eastAsia="pt-BR"/>
        </w:rPr>
        <w:t xml:space="preserve">            Classe: interaction?.classe,</w:t>
      </w:r>
    </w:p>
    <w:p>
      <w:pPr>
        <w:pStyle w:val="SourceListing"/>
      </w:pPr>
      <w:r>
        <w:rPr>
          <w:lang w:val="pt-BR" w:eastAsia="pt-BR"/>
        </w:rPr>
        <w:t xml:space="preserve">            Sobre: interaction?.titulo,</w:t>
      </w:r>
    </w:p>
    <w:p>
      <w:pPr>
        <w:pStyle w:val="SourceListing"/>
      </w:pPr>
      <w:r>
        <w:rPr>
          <w:lang w:val="pt-BR" w:eastAsia="pt-BR"/>
        </w:rPr>
        <w:t xml:space="preserve">            Descrição: interaction?.descricao,</w:t>
      </w:r>
    </w:p>
    <w:p>
      <w:pPr>
        <w:pStyle w:val="SourceListing"/>
      </w:pPr>
      <w:r>
        <w:rPr>
          <w:lang w:val="pt-BR" w:eastAsia="pt-BR"/>
        </w:rPr>
        <w:t xml:space="preserve">            Resposta: interaction?.resposta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props = {</w:t>
      </w:r>
    </w:p>
    <w:p>
      <w:pPr>
        <w:pStyle w:val="SourceListing"/>
      </w:pPr>
      <w:r>
        <w:rPr>
          <w:lang w:val="pt-BR" w:eastAsia="pt-BR"/>
        </w:rPr>
        <w:t xml:space="preserve">            level: interaction?.nota,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date = new Date(interaction.data);</w:t>
      </w:r>
    </w:p>
    <w:p>
      <w:pPr>
        <w:pStyle w:val="SourceListing"/>
      </w:pPr>
      <w:r>
        <w:rPr>
          <w:lang w:val="pt-BR" w:eastAsia="pt-BR"/>
        </w:rPr>
        <w:t xml:space="preserve">          const formattedDate = date.toLocaleDateString("pt-BR");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</w:t>
      </w:r>
    </w:p>
    <w:p>
      <w:pPr>
        <w:pStyle w:val="SourceListing"/>
      </w:pPr>
      <w:r>
        <w:rPr>
          <w:lang w:val="pt-BR" w:eastAsia="pt-BR"/>
        </w:rPr>
        <w:t xml:space="preserve">              key={interaction.interacao_id}</w:t>
      </w:r>
    </w:p>
    <w:p>
      <w:pPr>
        <w:pStyle w:val="SourceListing"/>
      </w:pPr>
      <w:r>
        <w:rPr>
          <w:lang w:val="pt-BR" w:eastAsia="pt-BR"/>
        </w:rPr>
        <w:t xml:space="preserve">              className="history-card"</w:t>
      </w:r>
    </w:p>
    <w:p>
      <w:pPr>
        <w:pStyle w:val="SourceListing"/>
      </w:pPr>
      <w:r>
        <w:rPr>
          <w:lang w:val="pt-BR" w:eastAsia="pt-BR"/>
        </w:rPr>
        <w:t xml:space="preserve">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handleNavigate(interactionObj, props, interaction.interacao_id)</w:t>
      </w:r>
    </w:p>
    <w:p>
      <w:pPr>
        <w:pStyle w:val="SourceListing"/>
      </w:pPr>
      <w:r>
        <w:rPr>
          <w:lang w:val="pt-BR" w:eastAsia="pt-BR"/>
        </w:rPr>
        <w:t xml:space="preserve">              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&lt;button&gt;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&lt;h3&gt;Sobre: {textFormatter.capitalize(interaction.titulo)}&lt;/h3&gt;</w:t>
      </w:r>
    </w:p>
    <w:p>
      <w:pPr>
        <w:pStyle w:val="SourceListing"/>
      </w:pPr>
      <w:r>
        <w:rPr>
          <w:lang w:val="pt-BR" w:eastAsia="pt-BR"/>
        </w:rPr>
        <w:t xml:space="preserve">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&lt;span&gt;Classe: {interaction.classe.toUpperCase()}&lt;/span&gt;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className="instruction"&gt;</w:t>
      </w:r>
    </w:p>
    <w:p>
      <w:pPr>
        <w:pStyle w:val="SourceListing"/>
      </w:pPr>
      <w:r>
        <w:rPr>
          <w:lang w:val="pt-BR" w:eastAsia="pt-BR"/>
        </w:rPr>
        <w:t xml:space="preserve">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  &lt;button className="default" onClick={handleSeeAll}&gt;</w:t>
      </w:r>
    </w:p>
    <w:p>
      <w:pPr>
        <w:pStyle w:val="SourceListing"/>
      </w:pPr>
      <w:r>
        <w:rPr>
          <w:lang w:val="pt-BR" w:eastAsia="pt-BR"/>
        </w:rPr>
        <w:t xml:space="preserve">          {limit &gt; 0 ? "Ver todos" : "Ver menos"}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módulo consulta a categoria sugestao, com pesquisa e filtro por turma. Os cartões levam ao detalhe, e valores reais estão ocultos.</w:t>
      </w:r>
    </w:p>
    <w:p>
      <w:pPr>
        <w:pStyle w:val="Heading3"/>
      </w:pPr>
      <w:r>
        <w:rPr>
          <w:lang w:val="pt-BR" w:eastAsia="pt-BR"/>
        </w:rPr>
        <w:t>3.6.27 Painel do gestor – solicitações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29" name="Picture 29" descr="Aba de solicitações; conteúdo existente protegido por tarjas." title="Painel do gestor na aba de solicitaçõ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painel-gestor-solicitaco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27: Painel do gestor na aba de solicitações.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web/src/pages/admin/tabs/AdminSolicitacoes.jsx</w:t>
      </w:r>
    </w:p>
    <w:p>
      <w:pPr>
        <w:pStyle w:val="SourceListing"/>
      </w:pPr>
      <w:r>
        <w:rPr>
          <w:lang w:val="pt-BR" w:eastAsia="pt-BR"/>
        </w:rPr>
        <w:t>// Lista solicitações para equipe: combina busca, filtro de turma/status, limite</w:t>
      </w:r>
    </w:p>
    <w:p>
      <w:pPr>
        <w:pStyle w:val="SourceListing"/>
      </w:pPr>
      <w:r>
        <w:rPr>
          <w:lang w:val="pt-BR" w:eastAsia="pt-BR"/>
        </w:rPr>
        <w:t>// inicial e acesso ao detalhe, onde a resposta administrativa é enviada.</w:t>
      </w:r>
    </w:p>
    <w:p>
      <w:pPr>
        <w:pStyle w:val="SourceListing"/>
      </w:pPr>
      <w:r>
        <w:rPr>
          <w:lang w:val="pt-BR" w:eastAsia="pt-BR"/>
        </w:rPr>
        <w:t>import AdminScreen from "../../../components/AdminScreen.jsx";</w:t>
      </w:r>
    </w:p>
    <w:p>
      <w:pPr>
        <w:pStyle w:val="SourceListing"/>
      </w:pPr>
      <w:r>
        <w:rPr>
          <w:lang w:val="pt-BR" w:eastAsia="pt-BR"/>
        </w:rPr>
        <w:t>import api from "../../../js/api.js";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{ textFormatter } from "../../../js/utils/text.formatter.js";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AdminSolicitacoes() {</w:t>
      </w:r>
    </w:p>
    <w:p>
      <w:pPr>
        <w:pStyle w:val="SourceListing"/>
      </w:pPr>
      <w:r>
        <w:rPr>
          <w:lang w:val="pt-BR" w:eastAsia="pt-BR"/>
        </w:rPr>
        <w:t xml:space="preserve">  // TODO: Pegar todos os feedbacks dos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[interactionData, setInteractionData]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[filters, setFilters] = useState({</w:t>
      </w:r>
    </w:p>
    <w:p>
      <w:pPr>
        <w:pStyle w:val="SourceListing"/>
      </w:pPr>
      <w:r>
        <w:rPr>
          <w:lang w:val="pt-BR" w:eastAsia="pt-BR"/>
        </w:rPr>
        <w:t xml:space="preserve">    classe: "",</w:t>
      </w:r>
    </w:p>
    <w:p>
      <w:pPr>
        <w:pStyle w:val="SourceListing"/>
      </w:pPr>
      <w:r>
        <w:rPr>
          <w:lang w:val="pt-BR" w:eastAsia="pt-BR"/>
        </w:rPr>
        <w:t xml:space="preserve">    status: "",</w:t>
      </w:r>
    </w:p>
    <w:p>
      <w:pPr>
        <w:pStyle w:val="SourceListing"/>
      </w:pPr>
      <w:r>
        <w:rPr>
          <w:lang w:val="pt-BR" w:eastAsia="pt-BR"/>
        </w:rPr>
        <w:t xml:space="preserve">    search: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Error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[limit, setLimit] = useState(4);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Busca novamente os registros quando filtros ou limite da lista mudam.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loadInteractionData()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const params = new URLSearchParams();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Object.entries(filters).forEach(([key, value]) =&gt; {</w:t>
      </w:r>
    </w:p>
    <w:p>
      <w:pPr>
        <w:pStyle w:val="SourceListing"/>
      </w:pPr>
      <w:r>
        <w:rPr>
          <w:lang w:val="pt-BR" w:eastAsia="pt-BR"/>
        </w:rPr>
        <w:t xml:space="preserve">          if (value !== "") {</w:t>
      </w:r>
    </w:p>
    <w:p>
      <w:pPr>
        <w:pStyle w:val="SourceListing"/>
      </w:pPr>
      <w:r>
        <w:rPr>
          <w:lang w:val="pt-BR" w:eastAsia="pt-BR"/>
        </w:rPr>
        <w:t xml:space="preserve">            params.append(key, value);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api.getAllInteraction(</w:t>
      </w:r>
    </w:p>
    <w:p>
      <w:pPr>
        <w:pStyle w:val="SourceListing"/>
      </w:pPr>
      <w:r>
        <w:rPr>
          <w:lang w:val="pt-BR" w:eastAsia="pt-BR"/>
        </w:rPr>
        <w:t xml:space="preserve">          "solicitacao",</w:t>
      </w:r>
    </w:p>
    <w:p>
      <w:pPr>
        <w:pStyle w:val="SourceListing"/>
      </w:pPr>
      <w:r>
        <w:rPr>
          <w:lang w:val="pt-BR" w:eastAsia="pt-BR"/>
        </w:rPr>
        <w:t xml:space="preserve">          limit,</w:t>
      </w:r>
    </w:p>
    <w:p>
      <w:pPr>
        <w:pStyle w:val="SourceListing"/>
      </w:pPr>
      <w:r>
        <w:rPr>
          <w:lang w:val="pt-BR" w:eastAsia="pt-BR"/>
        </w:rPr>
        <w:t xml:space="preserve">          params.toString(),</w:t>
      </w:r>
    </w:p>
    <w:p>
      <w:pPr>
        <w:pStyle w:val="SourceListing"/>
      </w:pPr>
      <w:r>
        <w:rPr>
          <w:lang w:val="pt-BR" w:eastAsia="pt-BR"/>
        </w:rPr>
        <w:t xml:space="preserve">  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setInteractionData(data);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solicitações: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solicitações");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loadInteractionData();</w:t>
      </w:r>
    </w:p>
    <w:p>
      <w:pPr>
        <w:pStyle w:val="SourceListing"/>
      </w:pPr>
      <w:r>
        <w:rPr>
          <w:lang w:val="pt-BR" w:eastAsia="pt-BR"/>
        </w:rPr>
        <w:t xml:space="preserve">  }, [limit, filters]);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Alterna entre itens recentes e todos os resultados.</w:t>
      </w:r>
    </w:p>
    <w:p>
      <w:pPr>
        <w:pStyle w:val="SourceListing"/>
      </w:pPr>
      <w:r>
        <w:rPr>
          <w:lang w:val="pt-BR" w:eastAsia="pt-BR"/>
        </w:rPr>
        <w:t xml:space="preserve">  function handleSeeAll() {</w:t>
      </w:r>
    </w:p>
    <w:p>
      <w:pPr>
        <w:pStyle w:val="SourceListing"/>
      </w:pPr>
      <w:r>
        <w:rPr>
          <w:lang w:val="pt-BR" w:eastAsia="pt-BR"/>
        </w:rPr>
        <w:t xml:space="preserve">    if (limit &gt; 0) {</w:t>
      </w:r>
    </w:p>
    <w:p>
      <w:pPr>
        <w:pStyle w:val="SourceListing"/>
      </w:pPr>
      <w:r>
        <w:rPr>
          <w:lang w:val="pt-BR" w:eastAsia="pt-BR"/>
        </w:rPr>
        <w:t xml:space="preserve">      setLimit(0);</w:t>
      </w:r>
    </w:p>
    <w:p>
      <w:pPr>
        <w:pStyle w:val="SourceListing"/>
      </w:pPr>
      <w:r>
        <w:rPr>
          <w:lang w:val="pt-BR" w:eastAsia="pt-BR"/>
        </w:rPr>
        <w:t xml:space="preserve">    } else {</w:t>
      </w:r>
    </w:p>
    <w:p>
      <w:pPr>
        <w:pStyle w:val="SourceListing"/>
      </w:pPr>
      <w:r>
        <w:rPr>
          <w:lang w:val="pt-BR" w:eastAsia="pt-BR"/>
        </w:rPr>
        <w:t xml:space="preserve">      setLimit(4);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  <w:r>
        <w:rPr>
          <w:lang w:val="pt-BR" w:eastAsia="pt-BR"/>
        </w:rPr>
        <w:t xml:space="preserve">  //    SISTEMA DE FILTRAGEM</w:t>
      </w: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Atualiza um dos filtros controlados e provoca nova consulta via useEffect.</w:t>
      </w:r>
    </w:p>
    <w:p>
      <w:pPr>
        <w:pStyle w:val="SourceListing"/>
      </w:pPr>
      <w:r>
        <w:rPr>
          <w:lang w:val="pt-BR" w:eastAsia="pt-BR"/>
        </w:rPr>
        <w:t xml:space="preserve">  function handleChange(e)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setFilters({</w:t>
      </w:r>
    </w:p>
    <w:p>
      <w:pPr>
        <w:pStyle w:val="SourceListing"/>
      </w:pPr>
      <w:r>
        <w:rPr>
          <w:lang w:val="pt-BR" w:eastAsia="pt-BR"/>
        </w:rPr>
        <w:t xml:space="preserve">      ...filters,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console.log(filters);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todas as turmas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Carrega turmas para popular o filtro por classe.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classes: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classes");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Todas as classes</w:t>
      </w:r>
    </w:p>
    <w:p>
      <w:pPr>
        <w:pStyle w:val="SourceListing"/>
      </w:pPr>
      <w:r>
        <w:rPr>
          <w:lang w:val="pt-BR" w:eastAsia="pt-BR"/>
        </w:rPr>
        <w:t xml:space="preserve">  const uniqueClasses = [...new Set(turmaData.map((turma) =&gt; turma.classe))];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Abrindo interações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handleNavigate(obj, props, id) {</w:t>
      </w:r>
    </w:p>
    <w:p>
      <w:pPr>
        <w:pStyle w:val="SourceListing"/>
      </w:pPr>
      <w:r>
        <w:rPr>
          <w:lang w:val="pt-BR" w:eastAsia="pt-BR"/>
        </w:rPr>
        <w:t xml:space="preserve">    navigate(`/interaction/${id}?type=solicitacao`, {</w:t>
      </w:r>
    </w:p>
    <w:p>
      <w:pPr>
        <w:pStyle w:val="SourceListing"/>
      </w:pPr>
      <w:r>
        <w:rPr>
          <w:lang w:val="pt-BR" w:eastAsia="pt-BR"/>
        </w:rPr>
        <w:t xml:space="preserve">      state: { obj, props },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className="admin-tab"&gt;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</w:t>
      </w:r>
    </w:p>
    <w:p>
      <w:pPr>
        <w:pStyle w:val="SourceListing"/>
      </w:pPr>
      <w:r>
        <w:rPr>
          <w:lang w:val="pt-BR" w:eastAsia="pt-BR"/>
        </w:rPr>
        <w:t xml:space="preserve">        {limit &gt; 0 ? "Últimas solicitações" : "Todas as solicitações"}</w:t>
      </w:r>
    </w:p>
    <w:p>
      <w:pPr>
        <w:pStyle w:val="SourceListing"/>
      </w:pPr>
      <w:r>
        <w:rPr>
          <w:lang w:val="pt-BR" w:eastAsia="pt-BR"/>
        </w:rPr>
        <w:t xml:space="preserve">      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&lt;nav aria-label="Pesquisar e filtrar solicitações"&gt;</w:t>
      </w:r>
    </w:p>
    <w:p>
      <w:pPr>
        <w:pStyle w:val="SourceListing"/>
      </w:pPr>
      <w:r>
        <w:rPr>
          <w:lang w:val="pt-BR" w:eastAsia="pt-BR"/>
        </w:rPr>
        <w:t xml:space="preserve">        &lt;div className="search-input"&gt;</w:t>
      </w:r>
    </w:p>
    <w:p>
      <w:pPr>
        <w:pStyle w:val="SourceListing"/>
      </w:pPr>
      <w:r>
        <w:rPr>
          <w:lang w:val="pt-BR" w:eastAsia="pt-BR"/>
        </w:rPr>
        <w:t xml:space="preserve">          &lt;ion-icon name="search"&gt;&lt;/ion-icon&gt;</w:t>
      </w:r>
    </w:p>
    <w:p>
      <w:pPr>
        <w:pStyle w:val="SourceListing"/>
      </w:pPr>
      <w:r>
        <w:rPr>
          <w:lang w:val="pt-BR" w:eastAsia="pt-BR"/>
        </w:rPr>
        <w:t xml:space="preserve">          &lt;input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value={filters.search}</w:t>
      </w:r>
    </w:p>
    <w:p>
      <w:pPr>
        <w:pStyle w:val="SourceListing"/>
      </w:pPr>
      <w:r>
        <w:rPr>
          <w:lang w:val="pt-BR" w:eastAsia="pt-BR"/>
        </w:rPr>
        <w:t xml:space="preserve">            name="search"</w:t>
      </w:r>
    </w:p>
    <w:p>
      <w:pPr>
        <w:pStyle w:val="SourceListing"/>
      </w:pPr>
      <w:r>
        <w:rPr>
          <w:lang w:val="pt-BR" w:eastAsia="pt-BR"/>
        </w:rPr>
        <w:t xml:space="preserve">            type="search"</w:t>
      </w:r>
    </w:p>
    <w:p>
      <w:pPr>
        <w:pStyle w:val="SourceListing"/>
      </w:pPr>
      <w:r>
        <w:rPr>
          <w:lang w:val="pt-BR" w:eastAsia="pt-BR"/>
        </w:rPr>
        <w:t xml:space="preserve">            className="search"</w:t>
      </w:r>
    </w:p>
    <w:p>
      <w:pPr>
        <w:pStyle w:val="SourceListing"/>
      </w:pPr>
      <w:r>
        <w:rPr>
          <w:lang w:val="pt-BR" w:eastAsia="pt-BR"/>
        </w:rPr>
        <w:t xml:space="preserve">            placeholder="Pesquisar..."</w:t>
      </w:r>
    </w:p>
    <w:p>
      <w:pPr>
        <w:pStyle w:val="SourceListing"/>
      </w:pPr>
      <w:r>
        <w:rPr>
          <w:lang w:val="pt-BR" w:eastAsia="pt-BR"/>
        </w:rPr>
        <w:t xml:space="preserve">            aria-label="Pesquisar solicitações"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className="filters"&gt;</w:t>
      </w:r>
    </w:p>
    <w:p>
      <w:pPr>
        <w:pStyle w:val="SourceListing"/>
      </w:pPr>
      <w:r>
        <w:rPr>
          <w:lang w:val="pt-BR" w:eastAsia="pt-BR"/>
        </w:rPr>
        <w:t xml:space="preserve">          &lt;select</w:t>
      </w:r>
    </w:p>
    <w:p>
      <w:pPr>
        <w:pStyle w:val="SourceListing"/>
      </w:pPr>
      <w:r>
        <w:rPr>
          <w:lang w:val="pt-BR" w:eastAsia="pt-BR"/>
        </w:rPr>
        <w:t xml:space="preserve">            aria-label="Filtrar solicitações por turma"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value={filters.classe}</w:t>
      </w:r>
    </w:p>
    <w:p>
      <w:pPr>
        <w:pStyle w:val="SourceListing"/>
      </w:pPr>
      <w:r>
        <w:rPr>
          <w:lang w:val="pt-BR" w:eastAsia="pt-BR"/>
        </w:rPr>
        <w:t xml:space="preserve">            name="classe"</w:t>
      </w:r>
    </w:p>
    <w:p>
      <w:pPr>
        <w:pStyle w:val="SourceListing"/>
      </w:pPr>
      <w:r>
        <w:rPr>
          <w:lang w:val="pt-BR" w:eastAsia="pt-BR"/>
        </w:rPr>
        <w:t xml:space="preserve">            id="clasee"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&lt;option value=""&gt;</w:t>
      </w:r>
    </w:p>
    <w:p>
      <w:pPr>
        <w:pStyle w:val="SourceListing"/>
      </w:pPr>
      <w:r>
        <w:rPr>
          <w:lang w:val="pt-BR" w:eastAsia="pt-BR"/>
        </w:rPr>
        <w:t xml:space="preserve">              Classe</w:t>
      </w:r>
    </w:p>
    <w:p>
      <w:pPr>
        <w:pStyle w:val="SourceListing"/>
      </w:pPr>
      <w:r>
        <w:rPr>
          <w:lang w:val="pt-BR" w:eastAsia="pt-BR"/>
        </w:rPr>
        <w:t xml:space="preserve">      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{uniqueClasses.map((classe) =&gt; (</w:t>
      </w:r>
    </w:p>
    <w:p>
      <w:pPr>
        <w:pStyle w:val="SourceListing"/>
      </w:pPr>
      <w:r>
        <w:rPr>
          <w:lang w:val="pt-BR" w:eastAsia="pt-BR"/>
        </w:rPr>
        <w:t xml:space="preserve">              &lt;option key={classe} value={classe}&gt;</w:t>
      </w:r>
    </w:p>
    <w:p>
      <w:pPr>
        <w:pStyle w:val="SourceListing"/>
      </w:pPr>
      <w:r>
        <w:rPr>
          <w:lang w:val="pt-BR" w:eastAsia="pt-BR"/>
        </w:rPr>
        <w:t xml:space="preserve">                {classe}</w:t>
      </w:r>
    </w:p>
    <w:p>
      <w:pPr>
        <w:pStyle w:val="SourceListing"/>
      </w:pPr>
      <w:r>
        <w:rPr>
          <w:lang w:val="pt-BR" w:eastAsia="pt-BR"/>
        </w:rPr>
        <w:t xml:space="preserve">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))}</w:t>
      </w:r>
    </w:p>
    <w:p>
      <w:pPr>
        <w:pStyle w:val="SourceListing"/>
      </w:pPr>
      <w:r>
        <w:rPr>
          <w:lang w:val="pt-BR" w:eastAsia="pt-BR"/>
        </w:rPr>
        <w:t xml:space="preserve">          &lt;/select&gt;</w:t>
      </w:r>
    </w:p>
    <w:p>
      <w:pPr>
        <w:pStyle w:val="SourceListing"/>
      </w:pPr>
      <w:r>
        <w:rPr>
          <w:lang w:val="pt-BR" w:eastAsia="pt-BR"/>
        </w:rPr>
        <w:t xml:space="preserve">          &lt;select</w:t>
      </w:r>
    </w:p>
    <w:p>
      <w:pPr>
        <w:pStyle w:val="SourceListing"/>
      </w:pPr>
      <w:r>
        <w:rPr>
          <w:lang w:val="pt-BR" w:eastAsia="pt-BR"/>
        </w:rPr>
        <w:t xml:space="preserve">            aria-label="Filtrar solicitações por status"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value={filters.status}</w:t>
      </w:r>
    </w:p>
    <w:p>
      <w:pPr>
        <w:pStyle w:val="SourceListing"/>
      </w:pPr>
      <w:r>
        <w:rPr>
          <w:lang w:val="pt-BR" w:eastAsia="pt-BR"/>
        </w:rPr>
        <w:t xml:space="preserve">            name="status"</w:t>
      </w:r>
    </w:p>
    <w:p>
      <w:pPr>
        <w:pStyle w:val="SourceListing"/>
      </w:pPr>
      <w:r>
        <w:rPr>
          <w:lang w:val="pt-BR" w:eastAsia="pt-BR"/>
        </w:rPr>
        <w:t xml:space="preserve">            id="status"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&lt;option value=""&gt;</w:t>
      </w:r>
    </w:p>
    <w:p>
      <w:pPr>
        <w:pStyle w:val="SourceListing"/>
      </w:pPr>
      <w:r>
        <w:rPr>
          <w:lang w:val="pt-BR" w:eastAsia="pt-BR"/>
        </w:rPr>
        <w:t xml:space="preserve">              Status</w:t>
      </w:r>
    </w:p>
    <w:p>
      <w:pPr>
        <w:pStyle w:val="SourceListing"/>
      </w:pPr>
      <w:r>
        <w:rPr>
          <w:lang w:val="pt-BR" w:eastAsia="pt-BR"/>
        </w:rPr>
        <w:t xml:space="preserve">      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&lt;option value="pendente"&gt;Pendente&lt;/option&gt;</w:t>
      </w:r>
    </w:p>
    <w:p>
      <w:pPr>
        <w:pStyle w:val="SourceListing"/>
      </w:pPr>
      <w:r>
        <w:rPr>
          <w:lang w:val="pt-BR" w:eastAsia="pt-BR"/>
        </w:rPr>
        <w:t xml:space="preserve">            &lt;option value="rejeitado"&gt;Rejeitado&lt;/option&gt;</w:t>
      </w:r>
    </w:p>
    <w:p>
      <w:pPr>
        <w:pStyle w:val="SourceListing"/>
      </w:pPr>
      <w:r>
        <w:rPr>
          <w:lang w:val="pt-BR" w:eastAsia="pt-BR"/>
        </w:rPr>
        <w:t xml:space="preserve">            &lt;option value="concluido"&gt;Concluido&lt;/option&gt;</w:t>
      </w:r>
    </w:p>
    <w:p>
      <w:pPr>
        <w:pStyle w:val="SourceListing"/>
      </w:pPr>
      <w:r>
        <w:rPr>
          <w:lang w:val="pt-BR" w:eastAsia="pt-BR"/>
        </w:rPr>
        <w:t xml:space="preserve">          &lt;/select&gt;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{/* O modo recente mostra apenas pendentes; o modo completo mostra todos. */}</w:t>
      </w:r>
    </w:p>
    <w:p>
      <w:pPr>
        <w:pStyle w:val="SourceListing"/>
      </w:pPr>
      <w:r>
        <w:rPr>
          <w:lang w:val="pt-BR" w:eastAsia="pt-BR"/>
        </w:rPr>
        <w:t xml:space="preserve">        {interactionData.map((interaction) =&gt; {</w:t>
      </w:r>
    </w:p>
    <w:p>
      <w:pPr>
        <w:pStyle w:val="SourceListing"/>
      </w:pPr>
      <w:r>
        <w:rPr>
          <w:lang w:val="pt-BR" w:eastAsia="pt-BR"/>
        </w:rPr>
        <w:t xml:space="preserve">          let interactionObj = {</w:t>
      </w:r>
    </w:p>
    <w:p>
      <w:pPr>
        <w:pStyle w:val="SourceListing"/>
      </w:pPr>
      <w:r>
        <w:rPr>
          <w:lang w:val="pt-BR" w:eastAsia="pt-BR"/>
        </w:rPr>
        <w:t xml:space="preserve">            Aluno: interaction?.aluno_nome,</w:t>
      </w:r>
    </w:p>
    <w:p>
      <w:pPr>
        <w:pStyle w:val="SourceListing"/>
      </w:pPr>
      <w:r>
        <w:rPr>
          <w:lang w:val="pt-BR" w:eastAsia="pt-BR"/>
        </w:rPr>
        <w:t xml:space="preserve">            Classe: interaction?.classe,</w:t>
      </w:r>
    </w:p>
    <w:p>
      <w:pPr>
        <w:pStyle w:val="SourceListing"/>
      </w:pPr>
      <w:r>
        <w:rPr>
          <w:lang w:val="pt-BR" w:eastAsia="pt-BR"/>
        </w:rPr>
        <w:t xml:space="preserve">            Sobre: interaction?.titulo,</w:t>
      </w:r>
    </w:p>
    <w:p>
      <w:pPr>
        <w:pStyle w:val="SourceListing"/>
      </w:pPr>
      <w:r>
        <w:rPr>
          <w:lang w:val="pt-BR" w:eastAsia="pt-BR"/>
        </w:rPr>
        <w:t xml:space="preserve">            Descrição: interaction?.descricao,</w:t>
      </w:r>
    </w:p>
    <w:p>
      <w:pPr>
        <w:pStyle w:val="SourceListing"/>
      </w:pPr>
      <w:r>
        <w:rPr>
          <w:lang w:val="pt-BR" w:eastAsia="pt-BR"/>
        </w:rPr>
        <w:t xml:space="preserve">            Resposta: interaction?.resposta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props = {</w:t>
      </w:r>
    </w:p>
    <w:p>
      <w:pPr>
        <w:pStyle w:val="SourceListing"/>
      </w:pPr>
      <w:r>
        <w:rPr>
          <w:lang w:val="pt-BR" w:eastAsia="pt-BR"/>
        </w:rPr>
        <w:t xml:space="preserve">            level: interaction?.nota,</w:t>
      </w:r>
    </w:p>
    <w:p>
      <w:pPr>
        <w:pStyle w:val="SourceListing"/>
      </w:pPr>
      <w:r>
        <w:rPr>
          <w:lang w:val="pt-BR" w:eastAsia="pt-BR"/>
        </w:rPr>
        <w:t xml:space="preserve">            urlImg: interaction?.url_img,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date = new Date(interaction.data);</w:t>
      </w:r>
    </w:p>
    <w:p>
      <w:pPr>
        <w:pStyle w:val="SourceListing"/>
      </w:pPr>
      <w:r>
        <w:rPr>
          <w:lang w:val="pt-BR" w:eastAsia="pt-BR"/>
        </w:rPr>
        <w:t xml:space="preserve">          const formattedDate = date.toLocaleDateString("pt-BR");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limit &gt; 0 ? (</w:t>
      </w:r>
    </w:p>
    <w:p>
      <w:pPr>
        <w:pStyle w:val="SourceListing"/>
      </w:pPr>
      <w:r>
        <w:rPr>
          <w:lang w:val="pt-BR" w:eastAsia="pt-BR"/>
        </w:rPr>
        <w:t xml:space="preserve">            interaction.status === "pendente" &amp;&amp; (</w:t>
      </w:r>
    </w:p>
    <w:p>
      <w:pPr>
        <w:pStyle w:val="SourceListing"/>
      </w:pPr>
      <w:r>
        <w:rPr>
          <w:lang w:val="pt-BR" w:eastAsia="pt-BR"/>
        </w:rPr>
        <w:t xml:space="preserve">              &lt;li</w:t>
      </w:r>
    </w:p>
    <w:p>
      <w:pPr>
        <w:pStyle w:val="SourceListing"/>
      </w:pPr>
      <w:r>
        <w:rPr>
          <w:lang w:val="pt-BR" w:eastAsia="pt-BR"/>
        </w:rPr>
        <w:t xml:space="preserve">                key={interaction.interacao_id}</w:t>
      </w:r>
    </w:p>
    <w:p>
      <w:pPr>
        <w:pStyle w:val="SourceListing"/>
      </w:pPr>
      <w:r>
        <w:rPr>
          <w:lang w:val="pt-BR" w:eastAsia="pt-BR"/>
        </w:rPr>
        <w:t xml:space="preserve">                className="history-card"</w:t>
      </w:r>
    </w:p>
    <w:p>
      <w:pPr>
        <w:pStyle w:val="SourceListing"/>
      </w:pPr>
      <w:r>
        <w:rPr>
          <w:lang w:val="pt-BR" w:eastAsia="pt-BR"/>
        </w:rPr>
        <w:t xml:space="preserve">  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  handleNavigate(</w:t>
      </w:r>
    </w:p>
    <w:p>
      <w:pPr>
        <w:pStyle w:val="SourceListing"/>
      </w:pPr>
      <w:r>
        <w:rPr>
          <w:lang w:val="pt-BR" w:eastAsia="pt-BR"/>
        </w:rPr>
        <w:t xml:space="preserve">                    interactionObj,</w:t>
      </w:r>
    </w:p>
    <w:p>
      <w:pPr>
        <w:pStyle w:val="SourceListing"/>
      </w:pPr>
      <w:r>
        <w:rPr>
          <w:lang w:val="pt-BR" w:eastAsia="pt-BR"/>
        </w:rPr>
        <w:t xml:space="preserve">                    props,</w:t>
      </w:r>
    </w:p>
    <w:p>
      <w:pPr>
        <w:pStyle w:val="SourceListing"/>
      </w:pPr>
      <w:r>
        <w:rPr>
          <w:lang w:val="pt-BR" w:eastAsia="pt-BR"/>
        </w:rPr>
        <w:t xml:space="preserve">                    interaction.interacao_id,</w:t>
      </w:r>
    </w:p>
    <w:p>
      <w:pPr>
        <w:pStyle w:val="SourceListing"/>
      </w:pPr>
      <w:r>
        <w:rPr>
          <w:lang w:val="pt-BR" w:eastAsia="pt-BR"/>
        </w:rPr>
        <w:t xml:space="preserve">                  )</w:t>
      </w:r>
    </w:p>
    <w:p>
      <w:pPr>
        <w:pStyle w:val="SourceListing"/>
      </w:pPr>
      <w:r>
        <w:rPr>
          <w:lang w:val="pt-BR" w:eastAsia="pt-BR"/>
        </w:rPr>
        <w:t xml:space="preserve">                }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&lt;button&gt;</w:t>
      </w:r>
    </w:p>
    <w:p>
      <w:pPr>
        <w:pStyle w:val="SourceListing"/>
      </w:pPr>
      <w:r>
        <w:rPr>
          <w:lang w:val="pt-BR" w:eastAsia="pt-BR"/>
        </w:rPr>
        <w:t xml:space="preserve">  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  &lt;h3&gt;{`${textFormatter.capitalize(interaction.aluno_nome)} - ${interaction.classe.toUpperCase()}`}&lt;/h3&gt;</w:t>
      </w:r>
    </w:p>
    <w:p>
      <w:pPr>
        <w:pStyle w:val="SourceListing"/>
      </w:pPr>
      <w:r>
        <w:rPr>
          <w:lang w:val="pt-BR" w:eastAsia="pt-BR"/>
        </w:rPr>
        <w:t xml:space="preserve">  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  &lt;span&gt;Sobre: {textFormatter.capitalize(interaction.titulo)}&lt;/span&gt;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  &lt;div className="instruction column"&gt;</w:t>
      </w:r>
    </w:p>
    <w:p>
      <w:pPr>
        <w:pStyle w:val="SourceListing"/>
      </w:pPr>
      <w:r>
        <w:rPr>
          <w:lang w:val="pt-BR" w:eastAsia="pt-BR"/>
        </w:rPr>
        <w:t xml:space="preserve">  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&lt;/li&gt;</w:t>
      </w:r>
    </w:p>
    <w:p>
      <w:pPr>
        <w:pStyle w:val="SourceListing"/>
      </w:pPr>
      <w:r>
        <w:rPr>
          <w:lang w:val="pt-BR" w:eastAsia="pt-BR"/>
        </w:rPr>
        <w:t xml:space="preserve">            )</w:t>
      </w:r>
    </w:p>
    <w:p>
      <w:pPr>
        <w:pStyle w:val="SourceListing"/>
      </w:pPr>
      <w:r>
        <w:rPr>
          <w:lang w:val="pt-BR" w:eastAsia="pt-BR"/>
        </w:rPr>
        <w:t xml:space="preserve">          ) : (</w:t>
      </w:r>
    </w:p>
    <w:p>
      <w:pPr>
        <w:pStyle w:val="SourceListing"/>
      </w:pPr>
      <w:r>
        <w:rPr>
          <w:lang w:val="pt-BR" w:eastAsia="pt-BR"/>
        </w:rPr>
        <w:t xml:space="preserve">            &lt;li</w:t>
      </w:r>
    </w:p>
    <w:p>
      <w:pPr>
        <w:pStyle w:val="SourceListing"/>
      </w:pPr>
      <w:r>
        <w:rPr>
          <w:lang w:val="pt-BR" w:eastAsia="pt-BR"/>
        </w:rPr>
        <w:t xml:space="preserve">              key={interaction.interacao_id}</w:t>
      </w:r>
    </w:p>
    <w:p>
      <w:pPr>
        <w:pStyle w:val="SourceListing"/>
      </w:pPr>
      <w:r>
        <w:rPr>
          <w:lang w:val="pt-BR" w:eastAsia="pt-BR"/>
        </w:rPr>
        <w:t xml:space="preserve">              className="history-card"</w:t>
      </w:r>
    </w:p>
    <w:p>
      <w:pPr>
        <w:pStyle w:val="SourceListing"/>
      </w:pPr>
      <w:r>
        <w:rPr>
          <w:lang w:val="pt-BR" w:eastAsia="pt-BR"/>
        </w:rPr>
        <w:t xml:space="preserve">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handleNavigate(interactionObj, props, interaction.interacao_id)</w:t>
      </w:r>
    </w:p>
    <w:p>
      <w:pPr>
        <w:pStyle w:val="SourceListing"/>
      </w:pPr>
      <w:r>
        <w:rPr>
          <w:lang w:val="pt-BR" w:eastAsia="pt-BR"/>
        </w:rPr>
        <w:t xml:space="preserve">              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&lt;button&gt;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&lt;h3&gt;{`${interaction.aluno_nome} - ${interaction.classe}`}&lt;/h3&gt;</w:t>
      </w:r>
    </w:p>
    <w:p>
      <w:pPr>
        <w:pStyle w:val="SourceListing"/>
      </w:pPr>
      <w:r>
        <w:rPr>
          <w:lang w:val="pt-BR" w:eastAsia="pt-BR"/>
        </w:rPr>
        <w:t xml:space="preserve">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&lt;span&gt;Sobre: {interaction.titulo}&lt;/span&gt;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className="instruction column"&gt;</w:t>
      </w:r>
    </w:p>
    <w:p>
      <w:pPr>
        <w:pStyle w:val="SourceListing"/>
      </w:pPr>
      <w:r>
        <w:rPr>
          <w:lang w:val="pt-BR" w:eastAsia="pt-BR"/>
        </w:rPr>
        <w:t xml:space="preserve">                  &lt;span className={interaction.status}&gt;{textFormatter.capitalize(interaction.status)}&lt;/span&gt;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  &lt;button className="default" onClick={handleSeeAll}&gt;</w:t>
      </w:r>
    </w:p>
    <w:p>
      <w:pPr>
        <w:pStyle w:val="SourceListing"/>
      </w:pPr>
      <w:r>
        <w:rPr>
          <w:lang w:val="pt-BR" w:eastAsia="pt-BR"/>
        </w:rPr>
        <w:t xml:space="preserve">          {limit &gt; 0 ? "Ver todos" : "Ver menos"}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aba acrescenta filtro de status à pesquisa e ao filtro de turma. A consulta usa a categoria solicitacao e mostra quatro itens recentes antes da opção de ver todos.</w:t>
      </w:r>
    </w:p>
    <w:p>
      <w:pPr>
        <w:pStyle w:val="Heading3"/>
      </w:pPr>
      <w:r>
        <w:rPr>
          <w:lang w:val="pt-BR" w:eastAsia="pt-BR"/>
        </w:rPr>
        <w:t>3.6.28 Painel do gestor – relatos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0" name="Picture 30" descr="Aba de relatos com dados de usuários e conteúdo protegidos." title="Painel do gestor na aba de relat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painel-gestor-relato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28: Painel do gestor na aba de relatos.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web/src/pages/admin/tabs/AdminRelatos.jsx</w:t>
      </w:r>
    </w:p>
    <w:p>
      <w:pPr>
        <w:pStyle w:val="SourceListing"/>
      </w:pPr>
      <w:r>
        <w:rPr>
          <w:lang w:val="pt-BR" w:eastAsia="pt-BR"/>
        </w:rPr>
        <w:t>// Lista administrativa de relatos com busca, filtro de turma, limite inicial</w:t>
      </w:r>
    </w:p>
    <w:p>
      <w:pPr>
        <w:pStyle w:val="SourceListing"/>
      </w:pPr>
      <w:r>
        <w:rPr>
          <w:lang w:val="pt-BR" w:eastAsia="pt-BR"/>
        </w:rPr>
        <w:t>// e navegação para visualizar os dados completos de cada envio.</w:t>
      </w:r>
    </w:p>
    <w:p>
      <w:pPr>
        <w:pStyle w:val="SourceListing"/>
      </w:pPr>
      <w:r>
        <w:rPr>
          <w:lang w:val="pt-BR" w:eastAsia="pt-BR"/>
        </w:rPr>
        <w:t>import api from "../../../js/api.js";</w:t>
      </w:r>
    </w:p>
    <w:p>
      <w:pPr>
        <w:pStyle w:val="SourceListing"/>
      </w:pPr>
      <w:r>
        <w:rPr>
          <w:lang w:val="pt-BR" w:eastAsia="pt-BR"/>
        </w:rPr>
        <w:t>import { useEffect, useState } from "react";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textFormatter } from "../../../js/utils/text.formatter.js";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AdminRelatos() {</w:t>
      </w:r>
    </w:p>
    <w:p>
      <w:pPr>
        <w:pStyle w:val="SourceListing"/>
      </w:pPr>
      <w:r>
        <w:rPr>
          <w:lang w:val="pt-BR" w:eastAsia="pt-BR"/>
        </w:rPr>
        <w:t xml:space="preserve">  // TODO: Pegar todos os feedbacks dos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[interactionData, setInteractionData]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[filters, setFilters] = useState({</w:t>
      </w:r>
    </w:p>
    <w:p>
      <w:pPr>
        <w:pStyle w:val="SourceListing"/>
      </w:pPr>
      <w:r>
        <w:rPr>
          <w:lang w:val="pt-BR" w:eastAsia="pt-BR"/>
        </w:rPr>
        <w:t xml:space="preserve">    classe: "",</w:t>
      </w:r>
    </w:p>
    <w:p>
      <w:pPr>
        <w:pStyle w:val="SourceListing"/>
      </w:pPr>
      <w:r>
        <w:rPr>
          <w:lang w:val="pt-BR" w:eastAsia="pt-BR"/>
        </w:rPr>
        <w:t xml:space="preserve">    search: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Error</w:t>
      </w: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Loading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[limit, setLimit] = useState(4);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Reconsulta a API sempre que categoria, limite ou filtros mudam.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loadInteractionData()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const params = new URLSearchParams();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Object.entries(filters).forEach(([key, value]) =&gt; {</w:t>
      </w:r>
    </w:p>
    <w:p>
      <w:pPr>
        <w:pStyle w:val="SourceListing"/>
      </w:pPr>
      <w:r>
        <w:rPr>
          <w:lang w:val="pt-BR" w:eastAsia="pt-BR"/>
        </w:rPr>
        <w:t xml:space="preserve">          if (value !== "") {</w:t>
      </w:r>
    </w:p>
    <w:p>
      <w:pPr>
        <w:pStyle w:val="SourceListing"/>
      </w:pPr>
      <w:r>
        <w:rPr>
          <w:lang w:val="pt-BR" w:eastAsia="pt-BR"/>
        </w:rPr>
        <w:t xml:space="preserve">            params.append(key, value);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api.getAllInteraction(</w:t>
      </w:r>
    </w:p>
    <w:p>
      <w:pPr>
        <w:pStyle w:val="SourceListing"/>
      </w:pPr>
      <w:r>
        <w:rPr>
          <w:lang w:val="pt-BR" w:eastAsia="pt-BR"/>
        </w:rPr>
        <w:t xml:space="preserve">          "relato",</w:t>
      </w:r>
    </w:p>
    <w:p>
      <w:pPr>
        <w:pStyle w:val="SourceListing"/>
      </w:pPr>
      <w:r>
        <w:rPr>
          <w:lang w:val="pt-BR" w:eastAsia="pt-BR"/>
        </w:rPr>
        <w:t xml:space="preserve">          limit,</w:t>
      </w:r>
    </w:p>
    <w:p>
      <w:pPr>
        <w:pStyle w:val="SourceListing"/>
      </w:pPr>
      <w:r>
        <w:rPr>
          <w:lang w:val="pt-BR" w:eastAsia="pt-BR"/>
        </w:rPr>
        <w:t xml:space="preserve">          params.toString(),</w:t>
      </w:r>
    </w:p>
    <w:p>
      <w:pPr>
        <w:pStyle w:val="SourceListing"/>
      </w:pPr>
      <w:r>
        <w:rPr>
          <w:lang w:val="pt-BR" w:eastAsia="pt-BR"/>
        </w:rPr>
        <w:t xml:space="preserve">        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setInteractionData(data);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relatos: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relatos");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loadInteractionData();</w:t>
      </w:r>
    </w:p>
    <w:p>
      <w:pPr>
        <w:pStyle w:val="SourceListing"/>
      </w:pPr>
      <w:r>
        <w:rPr>
          <w:lang w:val="pt-BR" w:eastAsia="pt-BR"/>
        </w:rPr>
        <w:t xml:space="preserve">  }, [limit, filters]);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Alterna entre os quatro itens iniciais e a lista sem limite explícito.</w:t>
      </w:r>
    </w:p>
    <w:p>
      <w:pPr>
        <w:pStyle w:val="SourceListing"/>
      </w:pPr>
      <w:r>
        <w:rPr>
          <w:lang w:val="pt-BR" w:eastAsia="pt-BR"/>
        </w:rPr>
        <w:t xml:space="preserve">  function handleSeeAll() {</w:t>
      </w:r>
    </w:p>
    <w:p>
      <w:pPr>
        <w:pStyle w:val="SourceListing"/>
      </w:pPr>
      <w:r>
        <w:rPr>
          <w:lang w:val="pt-BR" w:eastAsia="pt-BR"/>
        </w:rPr>
        <w:t xml:space="preserve">    if (limit &gt; 0) {</w:t>
      </w:r>
    </w:p>
    <w:p>
      <w:pPr>
        <w:pStyle w:val="SourceListing"/>
      </w:pPr>
      <w:r>
        <w:rPr>
          <w:lang w:val="pt-BR" w:eastAsia="pt-BR"/>
        </w:rPr>
        <w:t xml:space="preserve">      setLimit(0);</w:t>
      </w:r>
    </w:p>
    <w:p>
      <w:pPr>
        <w:pStyle w:val="SourceListing"/>
      </w:pPr>
      <w:r>
        <w:rPr>
          <w:lang w:val="pt-BR" w:eastAsia="pt-BR"/>
        </w:rPr>
        <w:t xml:space="preserve">    } else {</w:t>
      </w:r>
    </w:p>
    <w:p>
      <w:pPr>
        <w:pStyle w:val="SourceListing"/>
      </w:pPr>
      <w:r>
        <w:rPr>
          <w:lang w:val="pt-BR" w:eastAsia="pt-BR"/>
        </w:rPr>
        <w:t xml:space="preserve">      setLimit(4);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  <w:r>
        <w:rPr>
          <w:lang w:val="pt-BR" w:eastAsia="pt-BR"/>
        </w:rPr>
        <w:t xml:space="preserve">  //    SISTEMA DE FILTRAGEM</w:t>
      </w:r>
    </w:p>
    <w:p>
      <w:pPr>
        <w:pStyle w:val="SourceListing"/>
      </w:pPr>
      <w:r>
        <w:rPr>
          <w:lang w:val="pt-BR" w:eastAsia="pt-BR"/>
        </w:rPr>
        <w:t xml:space="preserve">  //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Mantém os filtros controlados; a próxima consulta os serializa na URL.</w:t>
      </w:r>
    </w:p>
    <w:p>
      <w:pPr>
        <w:pStyle w:val="SourceListing"/>
      </w:pPr>
      <w:r>
        <w:rPr>
          <w:lang w:val="pt-BR" w:eastAsia="pt-BR"/>
        </w:rPr>
        <w:t xml:space="preserve">  function handleChange(e)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setFilters({</w:t>
      </w:r>
    </w:p>
    <w:p>
      <w:pPr>
        <w:pStyle w:val="SourceListing"/>
      </w:pPr>
      <w:r>
        <w:rPr>
          <w:lang w:val="pt-BR" w:eastAsia="pt-BR"/>
        </w:rPr>
        <w:t xml:space="preserve">      ...filters,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console.log(filters);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todas as turmas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Obtém turmas para construir opções sem duplicar classes.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classes: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classes");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Todas as classes</w:t>
      </w:r>
    </w:p>
    <w:p>
      <w:pPr>
        <w:pStyle w:val="SourceListing"/>
      </w:pPr>
      <w:r>
        <w:rPr>
          <w:lang w:val="pt-BR" w:eastAsia="pt-BR"/>
        </w:rPr>
        <w:t xml:space="preserve">  const uniqueClasses = [...new Set(turmaData.map((turma) =&gt; turma.classe))];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Abrindo interações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handleNavigate(obj, id) {</w:t>
      </w:r>
    </w:p>
    <w:p>
      <w:pPr>
        <w:pStyle w:val="SourceListing"/>
      </w:pPr>
      <w:r>
        <w:rPr>
          <w:lang w:val="pt-BR" w:eastAsia="pt-BR"/>
        </w:rPr>
        <w:t xml:space="preserve">    navigate(`/interaction/${id}?type=relato`, {</w:t>
      </w:r>
    </w:p>
    <w:p>
      <w:pPr>
        <w:pStyle w:val="SourceListing"/>
      </w:pPr>
      <w:r>
        <w:rPr>
          <w:lang w:val="pt-BR" w:eastAsia="pt-BR"/>
        </w:rPr>
        <w:t xml:space="preserve">      state: { obj },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 feedbacks"&gt;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</w:t>
      </w:r>
    </w:p>
    <w:p>
      <w:pPr>
        <w:pStyle w:val="SourceListing"/>
      </w:pPr>
      <w:r>
        <w:rPr>
          <w:lang w:val="pt-BR" w:eastAsia="pt-BR"/>
        </w:rPr>
        <w:t xml:space="preserve">        {limit &gt; 0 ? "Últimos relatos" : "Todas os relatos"}</w:t>
      </w:r>
    </w:p>
    <w:p>
      <w:pPr>
        <w:pStyle w:val="SourceListing"/>
      </w:pPr>
      <w:r>
        <w:rPr>
          <w:lang w:val="pt-BR" w:eastAsia="pt-BR"/>
        </w:rPr>
        <w:t xml:space="preserve">      &lt;/h2&gt;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&lt;nav aria-label="Pesquisar e filtrar relatos"&gt;</w:t>
      </w:r>
    </w:p>
    <w:p>
      <w:pPr>
        <w:pStyle w:val="SourceListing"/>
      </w:pPr>
      <w:r>
        <w:rPr>
          <w:lang w:val="pt-BR" w:eastAsia="pt-BR"/>
        </w:rPr>
        <w:t xml:space="preserve">        &lt;div className="search-input"&gt;</w:t>
      </w:r>
    </w:p>
    <w:p>
      <w:pPr>
        <w:pStyle w:val="SourceListing"/>
      </w:pPr>
      <w:r>
        <w:rPr>
          <w:lang w:val="pt-BR" w:eastAsia="pt-BR"/>
        </w:rPr>
        <w:t xml:space="preserve">          &lt;ion-icon name="search"&gt;&lt;/ion-icon&gt;</w:t>
      </w:r>
    </w:p>
    <w:p>
      <w:pPr>
        <w:pStyle w:val="SourceListing"/>
      </w:pPr>
      <w:r>
        <w:rPr>
          <w:lang w:val="pt-BR" w:eastAsia="pt-BR"/>
        </w:rPr>
        <w:t xml:space="preserve">          &lt;input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value={filters.search}</w:t>
      </w:r>
    </w:p>
    <w:p>
      <w:pPr>
        <w:pStyle w:val="SourceListing"/>
      </w:pPr>
      <w:r>
        <w:rPr>
          <w:lang w:val="pt-BR" w:eastAsia="pt-BR"/>
        </w:rPr>
        <w:t xml:space="preserve">            name="search"</w:t>
      </w:r>
    </w:p>
    <w:p>
      <w:pPr>
        <w:pStyle w:val="SourceListing"/>
      </w:pPr>
      <w:r>
        <w:rPr>
          <w:lang w:val="pt-BR" w:eastAsia="pt-BR"/>
        </w:rPr>
        <w:t xml:space="preserve">            type="search"</w:t>
      </w:r>
    </w:p>
    <w:p>
      <w:pPr>
        <w:pStyle w:val="SourceListing"/>
      </w:pPr>
      <w:r>
        <w:rPr>
          <w:lang w:val="pt-BR" w:eastAsia="pt-BR"/>
        </w:rPr>
        <w:t xml:space="preserve">            className="search"</w:t>
      </w:r>
    </w:p>
    <w:p>
      <w:pPr>
        <w:pStyle w:val="SourceListing"/>
      </w:pPr>
      <w:r>
        <w:rPr>
          <w:lang w:val="pt-BR" w:eastAsia="pt-BR"/>
        </w:rPr>
        <w:t xml:space="preserve">            placeholder="Pesquisar..."</w:t>
      </w:r>
    </w:p>
    <w:p>
      <w:pPr>
        <w:pStyle w:val="SourceListing"/>
      </w:pPr>
      <w:r>
        <w:rPr>
          <w:lang w:val="pt-BR" w:eastAsia="pt-BR"/>
        </w:rPr>
        <w:t xml:space="preserve">            aria-label="Pesquisar relatos"</w:t>
      </w:r>
    </w:p>
    <w:p>
      <w:pPr>
        <w:pStyle w:val="SourceListing"/>
      </w:pPr>
      <w:r>
        <w:rPr>
          <w:lang w:val="pt-BR" w:eastAsia="pt-BR"/>
        </w:rPr>
        <w:t xml:space="preserve">          /&gt;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&lt;div className="filters"&gt;</w:t>
      </w:r>
    </w:p>
    <w:p>
      <w:pPr>
        <w:pStyle w:val="SourceListing"/>
      </w:pPr>
      <w:r>
        <w:rPr>
          <w:lang w:val="pt-BR" w:eastAsia="pt-BR"/>
        </w:rPr>
        <w:t xml:space="preserve">          &lt;select</w:t>
      </w:r>
    </w:p>
    <w:p>
      <w:pPr>
        <w:pStyle w:val="SourceListing"/>
      </w:pPr>
      <w:r>
        <w:rPr>
          <w:lang w:val="pt-BR" w:eastAsia="pt-BR"/>
        </w:rPr>
        <w:t xml:space="preserve">            aria-label="Filtrar relatos por turma"</w:t>
      </w:r>
    </w:p>
    <w:p>
      <w:pPr>
        <w:pStyle w:val="SourceListing"/>
      </w:pPr>
      <w:r>
        <w:rPr>
          <w:lang w:val="pt-BR" w:eastAsia="pt-BR"/>
        </w:rPr>
        <w:t xml:space="preserve">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value={filters.classe}</w:t>
      </w:r>
    </w:p>
    <w:p>
      <w:pPr>
        <w:pStyle w:val="SourceListing"/>
      </w:pPr>
      <w:r>
        <w:rPr>
          <w:lang w:val="pt-BR" w:eastAsia="pt-BR"/>
        </w:rPr>
        <w:t xml:space="preserve">            name="classe"</w:t>
      </w:r>
    </w:p>
    <w:p>
      <w:pPr>
        <w:pStyle w:val="SourceListing"/>
      </w:pPr>
      <w:r>
        <w:rPr>
          <w:lang w:val="pt-BR" w:eastAsia="pt-BR"/>
        </w:rPr>
        <w:t xml:space="preserve">            id="clasee"</w:t>
      </w:r>
    </w:p>
    <w:p>
      <w:pPr>
        <w:pStyle w:val="SourceListing"/>
      </w:pPr>
      <w:r>
        <w:rPr>
          <w:lang w:val="pt-BR" w:eastAsia="pt-BR"/>
        </w:rPr>
        <w:t xml:space="preserve">          &gt;</w:t>
      </w:r>
    </w:p>
    <w:p>
      <w:pPr>
        <w:pStyle w:val="SourceListing"/>
      </w:pPr>
      <w:r>
        <w:rPr>
          <w:lang w:val="pt-BR" w:eastAsia="pt-BR"/>
        </w:rPr>
        <w:t xml:space="preserve">            &lt;option value=""&gt;</w:t>
      </w:r>
    </w:p>
    <w:p>
      <w:pPr>
        <w:pStyle w:val="SourceListing"/>
      </w:pPr>
      <w:r>
        <w:rPr>
          <w:lang w:val="pt-BR" w:eastAsia="pt-BR"/>
        </w:rPr>
        <w:t xml:space="preserve">              Classe</w:t>
      </w:r>
    </w:p>
    <w:p>
      <w:pPr>
        <w:pStyle w:val="SourceListing"/>
      </w:pPr>
      <w:r>
        <w:rPr>
          <w:lang w:val="pt-BR" w:eastAsia="pt-BR"/>
        </w:rPr>
        <w:t xml:space="preserve">            &lt;/option&gt;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{uniqueClasses.map((classe) =&gt; (</w:t>
      </w:r>
    </w:p>
    <w:p>
      <w:pPr>
        <w:pStyle w:val="SourceListing"/>
      </w:pPr>
      <w:r>
        <w:rPr>
          <w:lang w:val="pt-BR" w:eastAsia="pt-BR"/>
        </w:rPr>
        <w:t xml:space="preserve">              &lt;option key={classe} value={classe}&gt;</w:t>
      </w:r>
    </w:p>
    <w:p>
      <w:pPr>
        <w:pStyle w:val="SourceListing"/>
      </w:pPr>
      <w:r>
        <w:rPr>
          <w:lang w:val="pt-BR" w:eastAsia="pt-BR"/>
        </w:rPr>
        <w:t xml:space="preserve">                {classe}</w:t>
      </w:r>
    </w:p>
    <w:p>
      <w:pPr>
        <w:pStyle w:val="SourceListing"/>
      </w:pPr>
      <w:r>
        <w:rPr>
          <w:lang w:val="pt-BR" w:eastAsia="pt-BR"/>
        </w:rPr>
        <w:t xml:space="preserve">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))}</w:t>
      </w:r>
    </w:p>
    <w:p>
      <w:pPr>
        <w:pStyle w:val="SourceListing"/>
      </w:pPr>
      <w:r>
        <w:rPr>
          <w:lang w:val="pt-BR" w:eastAsia="pt-BR"/>
        </w:rPr>
        <w:t xml:space="preserve">          &lt;/select&gt;</w:t>
      </w:r>
    </w:p>
    <w:p>
      <w:pPr>
        <w:pStyle w:val="SourceListing"/>
      </w:pPr>
      <w:r>
        <w:rPr>
          <w:lang w:val="pt-BR" w:eastAsia="pt-BR"/>
        </w:rPr>
        <w:t xml:space="preserve">        &lt;/div&gt;</w:t>
      </w:r>
    </w:p>
    <w:p>
      <w:pPr>
        <w:pStyle w:val="SourceListing"/>
      </w:pPr>
      <w:r>
        <w:rPr>
          <w:lang w:val="pt-BR" w:eastAsia="pt-BR"/>
        </w:rPr>
        <w:t xml:space="preserve">      &lt;/nav&gt;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{/* Cada registro vira um cartão que transporta resumo e ID para o detalhe. */}</w:t>
      </w:r>
    </w:p>
    <w:p>
      <w:pPr>
        <w:pStyle w:val="SourceListing"/>
      </w:pPr>
      <w:r>
        <w:rPr>
          <w:lang w:val="pt-BR" w:eastAsia="pt-BR"/>
        </w:rPr>
        <w:t xml:space="preserve">        {interactionData.map((interaction) =&gt; {</w:t>
      </w:r>
    </w:p>
    <w:p>
      <w:pPr>
        <w:pStyle w:val="SourceListing"/>
      </w:pPr>
      <w:r>
        <w:rPr>
          <w:lang w:val="pt-BR" w:eastAsia="pt-BR"/>
        </w:rPr>
        <w:t xml:space="preserve">          let interactionObj = {</w:t>
      </w:r>
    </w:p>
    <w:p>
      <w:pPr>
        <w:pStyle w:val="SourceListing"/>
      </w:pPr>
      <w:r>
        <w:rPr>
          <w:lang w:val="pt-BR" w:eastAsia="pt-BR"/>
        </w:rPr>
        <w:t xml:space="preserve">            Sobre: interaction?.titulo,</w:t>
      </w:r>
    </w:p>
    <w:p>
      <w:pPr>
        <w:pStyle w:val="SourceListing"/>
      </w:pPr>
      <w:r>
        <w:rPr>
          <w:lang w:val="pt-BR" w:eastAsia="pt-BR"/>
        </w:rPr>
        <w:t xml:space="preserve">            Descrição: interaction?.descricao,</w:t>
      </w:r>
    </w:p>
    <w:p>
      <w:pPr>
        <w:pStyle w:val="SourceListing"/>
      </w:pPr>
      <w:r>
        <w:rPr>
          <w:lang w:val="pt-BR" w:eastAsia="pt-BR"/>
        </w:rPr>
        <w:t xml:space="preserve">            "Quando aconteceu": interaction?.aconteceu,</w:t>
      </w:r>
    </w:p>
    <w:p>
      <w:pPr>
        <w:pStyle w:val="SourceListing"/>
      </w:pPr>
      <w:r>
        <w:rPr>
          <w:lang w:val="pt-BR" w:eastAsia="pt-BR"/>
        </w:rPr>
        <w:t xml:space="preserve">            "Relato anônimo": interaction?.anonimo === 1 ? "Sim" : "Não",</w:t>
      </w:r>
    </w:p>
    <w:p>
      <w:pPr>
        <w:pStyle w:val="SourceListing"/>
      </w:pPr>
      <w:r>
        <w:rPr>
          <w:lang w:val="pt-BR" w:eastAsia="pt-BR"/>
        </w:rPr>
        <w:t xml:space="preserve">            "Precisa de acompanhamento":</w:t>
      </w:r>
    </w:p>
    <w:p>
      <w:pPr>
        <w:pStyle w:val="SourceListing"/>
      </w:pPr>
      <w:r>
        <w:rPr>
          <w:lang w:val="pt-BR" w:eastAsia="pt-BR"/>
        </w:rPr>
        <w:t xml:space="preserve">              interaction?.acompanhamento === 1 ? "Sim" : "Não",</w:t>
      </w:r>
    </w:p>
    <w:p>
      <w:pPr>
        <w:pStyle w:val="SourceListing"/>
      </w:pPr>
      <w:r>
        <w:rPr>
          <w:lang w:val="pt-BR" w:eastAsia="pt-BR"/>
        </w:rPr>
        <w:t xml:space="preserve">            Resposta: interaction?.resposta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const date = new Date(interaction.data);</w:t>
      </w:r>
    </w:p>
    <w:p>
      <w:pPr>
        <w:pStyle w:val="SourceListing"/>
      </w:pPr>
      <w:r>
        <w:rPr>
          <w:lang w:val="pt-BR" w:eastAsia="pt-BR"/>
        </w:rPr>
        <w:t xml:space="preserve">          const formattedDate = date.toLocaleDateString("pt-BR");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</w:t>
      </w:r>
    </w:p>
    <w:p>
      <w:pPr>
        <w:pStyle w:val="SourceListing"/>
      </w:pPr>
      <w:r>
        <w:rPr>
          <w:lang w:val="pt-BR" w:eastAsia="pt-BR"/>
        </w:rPr>
        <w:t xml:space="preserve">              key={interaction.interacao_id}</w:t>
      </w:r>
    </w:p>
    <w:p>
      <w:pPr>
        <w:pStyle w:val="SourceListing"/>
      </w:pPr>
      <w:r>
        <w:rPr>
          <w:lang w:val="pt-BR" w:eastAsia="pt-BR"/>
        </w:rPr>
        <w:t xml:space="preserve">              className="history-card"</w:t>
      </w:r>
    </w:p>
    <w:p>
      <w:pPr>
        <w:pStyle w:val="SourceListing"/>
      </w:pPr>
      <w:r>
        <w:rPr>
          <w:lang w:val="pt-BR" w:eastAsia="pt-BR"/>
        </w:rPr>
        <w:t xml:space="preserve">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handleNavigate(interactionObj, interaction.interacao_id)</w:t>
      </w:r>
    </w:p>
    <w:p>
      <w:pPr>
        <w:pStyle w:val="SourceListing"/>
      </w:pPr>
      <w:r>
        <w:rPr>
          <w:lang w:val="pt-BR" w:eastAsia="pt-BR"/>
        </w:rPr>
        <w:t xml:space="preserve">              }</w:t>
      </w:r>
    </w:p>
    <w:p>
      <w:pPr>
        <w:pStyle w:val="SourceListing"/>
      </w:pPr>
      <w:r>
        <w:rPr>
          <w:lang w:val="pt-BR" w:eastAsia="pt-BR"/>
        </w:rPr>
        <w:t xml:space="preserve">            &gt;</w:t>
      </w:r>
    </w:p>
    <w:p>
      <w:pPr>
        <w:pStyle w:val="SourceListing"/>
      </w:pPr>
      <w:r>
        <w:rPr>
          <w:lang w:val="pt-BR" w:eastAsia="pt-BR"/>
        </w:rPr>
        <w:t xml:space="preserve">              &lt;button&gt;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  &lt;h3&gt;{`${textFormatter.capitalize(interaction.aluno_nome)} - ${interaction.classe.toUpperCase()}`}&lt;/h3&gt;</w:t>
      </w:r>
    </w:p>
    <w:p>
      <w:pPr>
        <w:pStyle w:val="SourceListing"/>
      </w:pPr>
      <w:r>
        <w:rPr>
          <w:lang w:val="pt-BR" w:eastAsia="pt-BR"/>
        </w:rPr>
        <w:t xml:space="preserve">                  &lt;span&gt;Data de envio: {formattedDate}&lt;/span&gt;</w:t>
      </w:r>
    </w:p>
    <w:p>
      <w:pPr>
        <w:pStyle w:val="SourceListing"/>
      </w:pPr>
      <w:r>
        <w:rPr>
          <w:lang w:val="pt-BR" w:eastAsia="pt-BR"/>
        </w:rPr>
        <w:t xml:space="preserve">                  &lt;span&gt;Sobre: {textFormatter.capitalize(interaction.titulo)}&lt;/span&gt;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  &lt;div className="instruction"&gt;</w:t>
      </w:r>
    </w:p>
    <w:p>
      <w:pPr>
        <w:pStyle w:val="SourceListing"/>
      </w:pPr>
      <w:r>
        <w:rPr>
          <w:lang w:val="pt-BR" w:eastAsia="pt-BR"/>
        </w:rPr>
        <w:t xml:space="preserve">                  &lt;span&gt;Abrir&lt;/span&gt;</w:t>
      </w:r>
    </w:p>
    <w:p>
      <w:pPr>
        <w:pStyle w:val="SourceListing"/>
      </w:pPr>
      <w:r>
        <w:rPr>
          <w:lang w:val="pt-BR" w:eastAsia="pt-BR"/>
        </w:rPr>
        <w:t xml:space="preserve">  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  &lt;button className="default" onClick={handleSeeAll}&gt;</w:t>
      </w:r>
    </w:p>
    <w:p>
      <w:pPr>
        <w:pStyle w:val="SourceListing"/>
      </w:pPr>
      <w:r>
        <w:rPr>
          <w:lang w:val="pt-BR" w:eastAsia="pt-BR"/>
        </w:rPr>
        <w:t xml:space="preserve">          {limit &gt; 0 ? "Ver todos" : "Ver menos"}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aba consulta relato e disponibiliza pesquisa e filtro por turma. Como essa área pode exibir conteúdo confidencial, os valores e identificadores foram ocultados.</w:t>
      </w:r>
    </w:p>
    <w:p>
      <w:pPr>
        <w:pStyle w:val="Heading3"/>
      </w:pPr>
      <w:r>
        <w:rPr>
          <w:lang w:val="pt-BR" w:eastAsia="pt-BR"/>
        </w:rPr>
        <w:t>3.6.29 Painel do gestor – gerenciamento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1" name="Picture 31" descr="Aba principal de gerenciamento e suas três subabas." title="Painel do gestor na aba de gerenciamen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painel-gestor-gerenciament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29: Painel do gestor na aba de gerenciamento.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Código-fonte completo: web/src/pages/admin/AdminPanel.jsx (listagem integral apresentada na Figura 24, seção 3.6.24).</w:t>
      </w:r>
    </w:p>
    <w:p>
      <w:pPr>
        <w:pStyle w:val="SourceFile"/>
      </w:pPr>
      <w:r>
        <w:rPr>
          <w:lang w:val="pt-BR" w:eastAsia="pt-BR"/>
        </w:rPr>
        <w:t>Arquivo-fonte completo: web/src/pages/admin/tabs/AdminGerenciamento.jsx</w:t>
      </w:r>
    </w:p>
    <w:p>
      <w:pPr>
        <w:pStyle w:val="SourceListing"/>
      </w:pPr>
      <w:r>
        <w:rPr>
          <w:lang w:val="pt-BR" w:eastAsia="pt-BR"/>
        </w:rPr>
        <w:t>// Navegação interna do gerenciamento: alterna entre listas de usuários,</w:t>
      </w:r>
    </w:p>
    <w:p>
      <w:pPr>
        <w:pStyle w:val="SourceListing"/>
      </w:pPr>
      <w:r>
        <w:rPr>
          <w:lang w:val="pt-BR" w:eastAsia="pt-BR"/>
        </w:rPr>
        <w:t>// turmas e cursos sem recarregar o painel.</w:t>
      </w:r>
    </w:p>
    <w:p>
      <w:pPr>
        <w:pStyle w:val="SourceListing"/>
      </w:pPr>
      <w:r>
        <w:rPr>
          <w:lang w:val="pt-BR" w:eastAsia="pt-BR"/>
        </w:rPr>
        <w:t>import { useState } from "react";</w:t>
      </w:r>
    </w:p>
    <w:p>
      <w:pPr>
        <w:pStyle w:val="SourceListing"/>
      </w:pPr>
      <w:r>
        <w:rPr>
          <w:lang w:val="pt-BR" w:eastAsia="pt-BR"/>
        </w:rPr>
        <w:t>import "../../../assets/stylesheets/pages/adminUsuarios.css";</w:t>
      </w:r>
    </w:p>
    <w:p>
      <w:pPr>
        <w:pStyle w:val="SourceListing"/>
      </w:pPr>
      <w:r>
        <w:rPr>
          <w:lang w:val="pt-BR" w:eastAsia="pt-BR"/>
        </w:rPr>
        <w:t>import Users from "./sub/Users.jsx";</w:t>
      </w:r>
    </w:p>
    <w:p>
      <w:pPr>
        <w:pStyle w:val="SourceListing"/>
      </w:pPr>
      <w:r>
        <w:rPr>
          <w:lang w:val="pt-BR" w:eastAsia="pt-BR"/>
        </w:rPr>
        <w:t>import Turmas from "./sub/Turmas.jsx";</w:t>
      </w:r>
    </w:p>
    <w:p>
      <w:pPr>
        <w:pStyle w:val="SourceListing"/>
      </w:pPr>
      <w:r>
        <w:rPr>
          <w:lang w:val="pt-BR" w:eastAsia="pt-BR"/>
        </w:rPr>
        <w:t>import Cursos from "./sub/Cursos.jsx";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Navbar from "../../../components/Navbar.jsx";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AdminGerenciamento() {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[activeIndex, setActiveIndex] = useState("usuarios");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&lt;section&gt;</w:t>
      </w:r>
    </w:p>
    <w:p>
      <w:pPr>
        <w:pStyle w:val="SourceListing"/>
      </w:pPr>
      <w:r>
        <w:rPr>
          <w:lang w:val="pt-BR" w:eastAsia="pt-BR"/>
        </w:rPr>
        <w:t xml:space="preserve">      &lt;Navbar</w:t>
      </w:r>
    </w:p>
    <w:p>
      <w:pPr>
        <w:pStyle w:val="SourceListing"/>
      </w:pPr>
      <w:r>
        <w:rPr>
          <w:lang w:val="pt-BR" w:eastAsia="pt-BR"/>
        </w:rPr>
        <w:t xml:space="preserve">        admin</w:t>
      </w:r>
    </w:p>
    <w:p>
      <w:pPr>
        <w:pStyle w:val="SourceListing"/>
      </w:pPr>
      <w:r>
        <w:rPr>
          <w:lang w:val="pt-BR" w:eastAsia="pt-BR"/>
        </w:rPr>
        <w:t xml:space="preserve">        type2</w:t>
      </w:r>
    </w:p>
    <w:p>
      <w:pPr>
        <w:pStyle w:val="SourceListing"/>
      </w:pPr>
      <w:r>
        <w:rPr>
          <w:lang w:val="pt-BR" w:eastAsia="pt-BR"/>
        </w:rPr>
        <w:t xml:space="preserve">        value={activeIndex}</w:t>
      </w:r>
    </w:p>
    <w:p>
      <w:pPr>
        <w:pStyle w:val="SourceListing"/>
      </w:pPr>
      <w:r>
        <w:rPr>
          <w:lang w:val="pt-BR" w:eastAsia="pt-BR"/>
        </w:rPr>
        <w:t xml:space="preserve">        onChange={setActiveIndex}</w:t>
      </w:r>
    </w:p>
    <w:p>
      <w:pPr>
        <w:pStyle w:val="SourceListing"/>
      </w:pPr>
      <w:r>
        <w:rPr>
          <w:lang w:val="pt-BR" w:eastAsia="pt-BR"/>
        </w:rPr>
        <w:t xml:space="preserve">        links={[</w:t>
      </w:r>
    </w:p>
    <w:p>
      <w:pPr>
        <w:pStyle w:val="SourceListing"/>
      </w:pPr>
      <w:r>
        <w:rPr>
          <w:lang w:val="pt-BR" w:eastAsia="pt-BR"/>
        </w:rPr>
        <w:t xml:space="preserve">          {</w:t>
      </w:r>
    </w:p>
    <w:p>
      <w:pPr>
        <w:pStyle w:val="SourceListing"/>
      </w:pPr>
      <w:r>
        <w:rPr>
          <w:lang w:val="pt-BR" w:eastAsia="pt-BR"/>
        </w:rPr>
        <w:t xml:space="preserve">            name: "Usuários",</w:t>
      </w:r>
    </w:p>
    <w:p>
      <w:pPr>
        <w:pStyle w:val="SourceListing"/>
      </w:pPr>
      <w:r>
        <w:rPr>
          <w:lang w:val="pt-BR" w:eastAsia="pt-BR"/>
        </w:rPr>
        <w:t xml:space="preserve">            path: "usuarios",</w:t>
      </w:r>
    </w:p>
    <w:p>
      <w:pPr>
        <w:pStyle w:val="SourceListing"/>
      </w:pPr>
      <w:r>
        <w:rPr>
          <w:lang w:val="pt-BR" w:eastAsia="pt-BR"/>
        </w:rPr>
        <w:t xml:space="preserve">            icon: "chatbubbles",</w:t>
      </w:r>
    </w:p>
    <w:p>
      <w:pPr>
        <w:pStyle w:val="SourceListing"/>
      </w:pPr>
      <w:r>
        <w:rPr>
          <w:lang w:val="pt-BR" w:eastAsia="pt-BR"/>
        </w:rPr>
        <w:t xml:space="preserve">          },</w:t>
      </w:r>
    </w:p>
    <w:p>
      <w:pPr>
        <w:pStyle w:val="SourceListing"/>
      </w:pPr>
      <w:r>
        <w:rPr>
          <w:lang w:val="pt-BR" w:eastAsia="pt-BR"/>
        </w:rPr>
        <w:t xml:space="preserve">          {</w:t>
      </w:r>
    </w:p>
    <w:p>
      <w:pPr>
        <w:pStyle w:val="SourceListing"/>
      </w:pPr>
      <w:r>
        <w:rPr>
          <w:lang w:val="pt-BR" w:eastAsia="pt-BR"/>
        </w:rPr>
        <w:t xml:space="preserve">            name: "Turmas",</w:t>
      </w:r>
    </w:p>
    <w:p>
      <w:pPr>
        <w:pStyle w:val="SourceListing"/>
      </w:pPr>
      <w:r>
        <w:rPr>
          <w:lang w:val="pt-BR" w:eastAsia="pt-BR"/>
        </w:rPr>
        <w:t xml:space="preserve">            path: "turmas",</w:t>
      </w:r>
    </w:p>
    <w:p>
      <w:pPr>
        <w:pStyle w:val="SourceListing"/>
      </w:pPr>
      <w:r>
        <w:rPr>
          <w:lang w:val="pt-BR" w:eastAsia="pt-BR"/>
        </w:rPr>
        <w:t xml:space="preserve">            icon: "grid",</w:t>
      </w:r>
    </w:p>
    <w:p>
      <w:pPr>
        <w:pStyle w:val="SourceListing"/>
      </w:pPr>
      <w:r>
        <w:rPr>
          <w:lang w:val="pt-BR" w:eastAsia="pt-BR"/>
        </w:rPr>
        <w:t xml:space="preserve">          },</w:t>
      </w:r>
    </w:p>
    <w:p>
      <w:pPr>
        <w:pStyle w:val="SourceListing"/>
      </w:pPr>
      <w:r>
        <w:rPr>
          <w:lang w:val="pt-BR" w:eastAsia="pt-BR"/>
        </w:rPr>
        <w:t xml:space="preserve">          {</w:t>
      </w:r>
    </w:p>
    <w:p>
      <w:pPr>
        <w:pStyle w:val="SourceListing"/>
      </w:pPr>
      <w:r>
        <w:rPr>
          <w:lang w:val="pt-BR" w:eastAsia="pt-BR"/>
        </w:rPr>
        <w:t xml:space="preserve">            name: "Cursos",</w:t>
      </w:r>
    </w:p>
    <w:p>
      <w:pPr>
        <w:pStyle w:val="SourceListing"/>
      </w:pPr>
      <w:r>
        <w:rPr>
          <w:lang w:val="pt-BR" w:eastAsia="pt-BR"/>
        </w:rPr>
        <w:t xml:space="preserve">            path: "cursos",</w:t>
      </w:r>
    </w:p>
    <w:p>
      <w:pPr>
        <w:pStyle w:val="SourceListing"/>
      </w:pPr>
      <w:r>
        <w:rPr>
          <w:lang w:val="pt-BR" w:eastAsia="pt-BR"/>
        </w:rPr>
        <w:t xml:space="preserve">            icon: "school",</w:t>
      </w:r>
    </w:p>
    <w:p>
      <w:pPr>
        <w:pStyle w:val="SourceListing"/>
      </w:pPr>
      <w:r>
        <w:rPr>
          <w:lang w:val="pt-BR" w:eastAsia="pt-BR"/>
        </w:rPr>
        <w:t xml:space="preserve">          }</w:t>
      </w:r>
    </w:p>
    <w:p>
      <w:pPr>
        <w:pStyle w:val="SourceListing"/>
      </w:pPr>
      <w:r>
        <w:rPr>
          <w:lang w:val="pt-BR" w:eastAsia="pt-BR"/>
        </w:rPr>
        <w:t xml:space="preserve">        ]}</w:t>
      </w:r>
    </w:p>
    <w:p>
      <w:pPr>
        <w:pStyle w:val="SourceListing"/>
      </w:pPr>
      <w:r>
        <w:rPr>
          <w:lang w:val="pt-BR" w:eastAsia="pt-BR"/>
        </w:rPr>
        <w:t xml:space="preserve">      /&gt;</w:t>
      </w:r>
    </w:p>
    <w:p>
      <w:pPr>
        <w:pStyle w:val="SourceListing"/>
      </w:pPr>
      <w:r>
        <w:rPr>
          <w:lang w:val="pt-BR" w:eastAsia="pt-BR"/>
        </w:rPr>
        <w:t xml:space="preserve">      {activeIndex === "usuarios" &amp;&amp; &lt;Users /&gt;}</w:t>
      </w:r>
    </w:p>
    <w:p>
      <w:pPr>
        <w:pStyle w:val="SourceListing"/>
      </w:pPr>
      <w:r>
        <w:rPr>
          <w:lang w:val="pt-BR" w:eastAsia="pt-BR"/>
        </w:rPr>
        <w:t xml:space="preserve">      {activeIndex === "turmas" &amp;&amp; &lt;Turmas /&gt;}</w:t>
      </w:r>
    </w:p>
    <w:p>
      <w:pPr>
        <w:pStyle w:val="SourceListing"/>
      </w:pPr>
      <w:r>
        <w:rPr>
          <w:lang w:val="pt-BR" w:eastAsia="pt-BR"/>
        </w:rPr>
        <w:t xml:space="preserve">      {activeIndex === "cursos" &amp;&amp; &lt;Cursos /&gt;}</w:t>
      </w:r>
    </w:p>
    <w:p>
      <w:pPr>
        <w:pStyle w:val="SourceListing"/>
      </w:pPr>
      <w:r>
        <w:rPr>
          <w:lang w:val="pt-BR" w:eastAsia="pt-BR"/>
        </w:rPr>
        <w:t xml:space="preserve">    &lt;/section&gt;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aba reúne manutenção de usuários, turmas e cursos em subabas da mesma rota. Nomes e registros exibidos foram ocultados.</w:t>
      </w:r>
    </w:p>
    <w:p>
      <w:pPr>
        <w:pStyle w:val="Heading3"/>
      </w:pPr>
      <w:r>
        <w:rPr>
          <w:lang w:val="pt-BR" w:eastAsia="pt-BR"/>
        </w:rPr>
        <w:t>3.6.30 Gerenciamento de usuários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2" name="Picture 32" descr="Lista de contas com identificadores ocultos e controles administrativos." title="Lista administrativa de usuári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painel-gestor-gerenciament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30: Lista administrativa de usuários.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web/src/pages/admin/tabs/sub/Users.jsx</w:t>
      </w:r>
    </w:p>
    <w:p>
      <w:pPr>
        <w:pStyle w:val="SourceListing"/>
      </w:pPr>
      <w:r>
        <w:rPr>
          <w:lang w:val="pt-BR" w:eastAsia="pt-BR"/>
        </w:rPr>
        <w:t>// Lista contas recebidas da API, navega para edição com o registro selecionado</w:t>
      </w:r>
    </w:p>
    <w:p>
      <w:pPr>
        <w:pStyle w:val="SourceListing"/>
      </w:pPr>
      <w:r>
        <w:rPr>
          <w:lang w:val="pt-BR" w:eastAsia="pt-BR"/>
        </w:rPr>
        <w:t>// e confirma/após excluir atualiza os resultados exibidos.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  <w:r>
        <w:rPr>
          <w:lang w:val="pt-BR" w:eastAsia="pt-BR"/>
        </w:rPr>
        <w:t>import { textFormatter } from "../../../../js/utils/text.formatter";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Users()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[allUserData, setAllUserData]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loadAllUserData() {</w:t>
      </w:r>
    </w:p>
    <w:p>
      <w:pPr>
        <w:pStyle w:val="SourceListing"/>
      </w:pPr>
      <w:r>
        <w:rPr>
          <w:lang w:val="pt-BR" w:eastAsia="pt-BR"/>
        </w:rPr>
        <w:t xml:space="preserve">    // Atualiza os dados da lista depois da carga inicial ou de uma exclusão.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api.getAllUsers();</w:t>
      </w:r>
    </w:p>
    <w:p>
      <w:pPr>
        <w:pStyle w:val="SourceListing"/>
      </w:pPr>
      <w:r>
        <w:rPr>
          <w:lang w:val="pt-BR" w:eastAsia="pt-BR"/>
        </w:rPr>
        <w:t xml:space="preserve">      setAllUserData(data);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</w:t>
      </w:r>
    </w:p>
    <w:p>
      <w:pPr>
        <w:pStyle w:val="SourceListing"/>
      </w:pPr>
      <w:r>
        <w:rPr>
          <w:lang w:val="pt-BR" w:eastAsia="pt-BR"/>
        </w:rPr>
        <w:t xml:space="preserve">        "Erro ao tentar pegar as informações dos usuários: ",</w:t>
      </w:r>
    </w:p>
    <w:p>
      <w:pPr>
        <w:pStyle w:val="SourceListing"/>
      </w:pPr>
      <w:r>
        <w:rPr>
          <w:lang w:val="pt-BR" w:eastAsia="pt-BR"/>
        </w:rPr>
        <w:t xml:space="preserve">        error,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loadAllUserData();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handleNavigate(obj) {</w:t>
      </w:r>
    </w:p>
    <w:p>
      <w:pPr>
        <w:pStyle w:val="SourceListing"/>
      </w:pPr>
      <w:r>
        <w:rPr>
          <w:lang w:val="pt-BR" w:eastAsia="pt-BR"/>
        </w:rPr>
        <w:t xml:space="preserve">    // O registro viaja em location.state para preencher o formulário de edição.</w:t>
      </w:r>
    </w:p>
    <w:p>
      <w:pPr>
        <w:pStyle w:val="SourceListing"/>
      </w:pPr>
      <w:r>
        <w:rPr>
          <w:lang w:val="pt-BR" w:eastAsia="pt-BR"/>
        </w:rPr>
        <w:t xml:space="preserve">    navigate(`./manage-user`, {</w:t>
      </w:r>
    </w:p>
    <w:p>
      <w:pPr>
        <w:pStyle w:val="SourceListing"/>
      </w:pPr>
      <w:r>
        <w:rPr>
          <w:lang w:val="pt-BR" w:eastAsia="pt-BR"/>
        </w:rPr>
        <w:t xml:space="preserve">      state: obj,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handleDelete(rm, type) {</w:t>
      </w:r>
    </w:p>
    <w:p>
      <w:pPr>
        <w:pStyle w:val="SourceListing"/>
      </w:pPr>
      <w:r>
        <w:rPr>
          <w:lang w:val="pt-BR" w:eastAsia="pt-BR"/>
        </w:rPr>
        <w:t xml:space="preserve">    // A API pede confirmação, exclui pelo tipo/identificador e recarrega a lista.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await api.deleteUser(rm, type);</w:t>
      </w:r>
    </w:p>
    <w:p>
      <w:pPr>
        <w:pStyle w:val="SourceListing"/>
      </w:pPr>
      <w:r>
        <w:rPr>
          <w:lang w:val="pt-BR" w:eastAsia="pt-BR"/>
        </w:rPr>
        <w:t xml:space="preserve">      await loadAllUserData();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apagar usuário: ", 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className="admin-tab"&gt;</w:t>
      </w:r>
    </w:p>
    <w:p>
      <w:pPr>
        <w:pStyle w:val="SourceListing"/>
      </w:pPr>
      <w:r>
        <w:rPr>
          <w:lang w:val="pt-BR" w:eastAsia="pt-BR"/>
        </w:rPr>
        <w:t xml:space="preserve">      &lt;div className="toolbar"&gt;</w:t>
      </w:r>
    </w:p>
    <w:p>
      <w:pPr>
        <w:pStyle w:val="SourceListing"/>
      </w:pPr>
      <w:r>
        <w:rPr>
          <w:lang w:val="pt-BR" w:eastAsia="pt-BR"/>
        </w:rPr>
        <w:t xml:space="preserve">        &lt;button</w:t>
      </w:r>
    </w:p>
    <w:p>
      <w:pPr>
        <w:pStyle w:val="SourceListing"/>
      </w:pPr>
      <w:r>
        <w:rPr>
          <w:lang w:val="pt-BR" w:eastAsia="pt-BR"/>
        </w:rPr>
        <w:t xml:space="preserve">          className="default addUser"</w:t>
      </w:r>
    </w:p>
    <w:p>
      <w:pPr>
        <w:pStyle w:val="SourceListing"/>
      </w:pPr>
      <w:r>
        <w:rPr>
          <w:lang w:val="pt-BR" w:eastAsia="pt-BR"/>
        </w:rPr>
        <w:t xml:space="preserve">          onClick={() =&gt; navigate("./add-user")}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Adicionar Usuário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type2"&gt;Todos os usuários&lt;/h2&gt;</w:t>
      </w: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{allUserData.map((user) =&gt; {</w:t>
      </w:r>
    </w:p>
    <w:p>
      <w:pPr>
        <w:pStyle w:val="SourceListing"/>
      </w:pPr>
      <w:r>
        <w:rPr>
          <w:lang w:val="pt-BR" w:eastAsia="pt-BR"/>
        </w:rPr>
        <w:t xml:space="preserve">          const userObj = {</w:t>
      </w:r>
    </w:p>
    <w:p>
      <w:pPr>
        <w:pStyle w:val="SourceListing"/>
      </w:pPr>
      <w:r>
        <w:rPr>
          <w:lang w:val="pt-BR" w:eastAsia="pt-BR"/>
        </w:rPr>
        <w:t xml:space="preserve">            nome: user.nome,</w:t>
      </w:r>
    </w:p>
    <w:p>
      <w:pPr>
        <w:pStyle w:val="SourceListing"/>
      </w:pPr>
      <w:r>
        <w:rPr>
          <w:lang w:val="pt-BR" w:eastAsia="pt-BR"/>
        </w:rPr>
        <w:t xml:space="preserve">            classe: user.classe,</w:t>
      </w:r>
    </w:p>
    <w:p>
      <w:pPr>
        <w:pStyle w:val="SourceListing"/>
      </w:pPr>
      <w:r>
        <w:rPr>
          <w:lang w:val="pt-BR" w:eastAsia="pt-BR"/>
        </w:rPr>
        <w:t xml:space="preserve">            rm:</w:t>
      </w:r>
    </w:p>
    <w:p>
      <w:pPr>
        <w:pStyle w:val="SourceListing"/>
      </w:pPr>
      <w:r>
        <w:rPr>
          <w:lang w:val="pt-BR" w:eastAsia="pt-BR"/>
        </w:rPr>
        <w:t xml:space="preserve">              user.type === "aluno"</w:t>
      </w:r>
    </w:p>
    <w:p>
      <w:pPr>
        <w:pStyle w:val="SourceListing"/>
      </w:pPr>
      <w:r>
        <w:rPr>
          <w:lang w:val="pt-BR" w:eastAsia="pt-BR"/>
        </w:rPr>
        <w:t xml:space="preserve">                ? user.aluno_id</w:t>
      </w:r>
    </w:p>
    <w:p>
      <w:pPr>
        <w:pStyle w:val="SourceListing"/>
      </w:pPr>
      <w:r>
        <w:rPr>
          <w:lang w:val="pt-BR" w:eastAsia="pt-BR"/>
        </w:rPr>
        <w:t xml:space="preserve">                : user.type === "professor"</w:t>
      </w:r>
    </w:p>
    <w:p>
      <w:pPr>
        <w:pStyle w:val="SourceListing"/>
      </w:pPr>
      <w:r>
        <w:rPr>
          <w:lang w:val="pt-BR" w:eastAsia="pt-BR"/>
        </w:rPr>
        <w:t xml:space="preserve">                  ? user.professor_id</w:t>
      </w:r>
    </w:p>
    <w:p>
      <w:pPr>
        <w:pStyle w:val="SourceListing"/>
      </w:pPr>
      <w:r>
        <w:rPr>
          <w:lang w:val="pt-BR" w:eastAsia="pt-BR"/>
        </w:rPr>
        <w:t xml:space="preserve">                  : user.gestor_id,</w:t>
      </w:r>
    </w:p>
    <w:p>
      <w:pPr>
        <w:pStyle w:val="SourceListing"/>
      </w:pPr>
      <w:r>
        <w:rPr>
          <w:lang w:val="pt-BR" w:eastAsia="pt-BR"/>
        </w:rPr>
        <w:t xml:space="preserve">            type: user.type,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 className="user" key={`${user.type}-${user.name}`}&gt;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&lt;h2&gt;{textFormatter.capitalize(user.nome)}&lt;/h2&gt;</w:t>
      </w:r>
    </w:p>
    <w:p>
      <w:pPr>
        <w:pStyle w:val="SourceListing"/>
      </w:pPr>
      <w:r>
        <w:rPr>
          <w:lang w:val="pt-BR" w:eastAsia="pt-BR"/>
        </w:rPr>
        <w:t xml:space="preserve">                &lt;p&gt;</w:t>
      </w:r>
    </w:p>
    <w:p>
      <w:pPr>
        <w:pStyle w:val="SourceListing"/>
      </w:pPr>
      <w:r>
        <w:rPr>
          <w:lang w:val="pt-BR" w:eastAsia="pt-BR"/>
        </w:rPr>
        <w:t xml:space="preserve">                  {user.type === "aluno"</w:t>
      </w:r>
    </w:p>
    <w:p>
      <w:pPr>
        <w:pStyle w:val="SourceListing"/>
      </w:pPr>
      <w:r>
        <w:rPr>
          <w:lang w:val="pt-BR" w:eastAsia="pt-BR"/>
        </w:rPr>
        <w:t xml:space="preserve">                    ? user.aluno_id</w:t>
      </w:r>
    </w:p>
    <w:p>
      <w:pPr>
        <w:pStyle w:val="SourceListing"/>
      </w:pPr>
      <w:r>
        <w:rPr>
          <w:lang w:val="pt-BR" w:eastAsia="pt-BR"/>
        </w:rPr>
        <w:t xml:space="preserve">                    : user.type === "professor"</w:t>
      </w:r>
    </w:p>
    <w:p>
      <w:pPr>
        <w:pStyle w:val="SourceListing"/>
      </w:pPr>
      <w:r>
        <w:rPr>
          <w:lang w:val="pt-BR" w:eastAsia="pt-BR"/>
        </w:rPr>
        <w:t xml:space="preserve">                      ? user.professor_id</w:t>
      </w:r>
    </w:p>
    <w:p>
      <w:pPr>
        <w:pStyle w:val="SourceListing"/>
      </w:pPr>
      <w:r>
        <w:rPr>
          <w:lang w:val="pt-BR" w:eastAsia="pt-BR"/>
        </w:rPr>
        <w:t xml:space="preserve">                      : user.gestor_id}</w:t>
      </w:r>
    </w:p>
    <w:p>
      <w:pPr>
        <w:pStyle w:val="SourceListing"/>
      </w:pPr>
      <w:r>
        <w:rPr>
          <w:lang w:val="pt-BR" w:eastAsia="pt-BR"/>
        </w:rPr>
        <w:t xml:space="preserve">                &lt;/p&gt;</w:t>
      </w:r>
    </w:p>
    <w:p>
      <w:pPr>
        <w:pStyle w:val="SourceListing"/>
      </w:pPr>
      <w:r>
        <w:rPr>
          <w:lang w:val="pt-BR" w:eastAsia="pt-BR"/>
        </w:rPr>
        <w:t xml:space="preserve">                &lt;p&gt;{user.classe}&lt;/p&gt;</w:t>
      </w:r>
    </w:p>
    <w:p>
      <w:pPr>
        <w:pStyle w:val="SourceListing"/>
      </w:pPr>
      <w:r>
        <w:rPr>
          <w:lang w:val="pt-BR" w:eastAsia="pt-BR"/>
        </w:rPr>
        <w:t xml:space="preserve">                &lt;p&gt;{textFormatter.capitalize(user.type)}&lt;/p&gt;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className="tools"&gt;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        aria-label={`Editar usuário ${user.nome}`}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 handleNavigate(userObj)}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name="pencil"&gt;&lt;/ion-icon&gt;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className="danger"</w:t>
      </w:r>
    </w:p>
    <w:p>
      <w:pPr>
        <w:pStyle w:val="SourceListing"/>
      </w:pPr>
      <w:r>
        <w:rPr>
          <w:lang w:val="pt-BR" w:eastAsia="pt-BR"/>
        </w:rPr>
        <w:t xml:space="preserve">                  aria-label={`Excluir usuário ${user.nome}`}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</w:t>
      </w:r>
    </w:p>
    <w:p>
      <w:pPr>
        <w:pStyle w:val="SourceListing"/>
      </w:pPr>
      <w:r>
        <w:rPr>
          <w:lang w:val="pt-BR" w:eastAsia="pt-BR"/>
        </w:rPr>
        <w:t xml:space="preserve">                    handleDelete(</w:t>
      </w:r>
    </w:p>
    <w:p>
      <w:pPr>
        <w:pStyle w:val="SourceListing"/>
      </w:pPr>
      <w:r>
        <w:rPr>
          <w:lang w:val="pt-BR" w:eastAsia="pt-BR"/>
        </w:rPr>
        <w:t xml:space="preserve">                      user.type === "aluno"</w:t>
      </w:r>
    </w:p>
    <w:p>
      <w:pPr>
        <w:pStyle w:val="SourceListing"/>
      </w:pPr>
      <w:r>
        <w:rPr>
          <w:lang w:val="pt-BR" w:eastAsia="pt-BR"/>
        </w:rPr>
        <w:t xml:space="preserve">                        ? user.aluno_id</w:t>
      </w:r>
    </w:p>
    <w:p>
      <w:pPr>
        <w:pStyle w:val="SourceListing"/>
      </w:pPr>
      <w:r>
        <w:rPr>
          <w:lang w:val="pt-BR" w:eastAsia="pt-BR"/>
        </w:rPr>
        <w:t xml:space="preserve">                        : user.type === "professor"</w:t>
      </w:r>
    </w:p>
    <w:p>
      <w:pPr>
        <w:pStyle w:val="SourceListing"/>
      </w:pPr>
      <w:r>
        <w:rPr>
          <w:lang w:val="pt-BR" w:eastAsia="pt-BR"/>
        </w:rPr>
        <w:t xml:space="preserve">                          ? user.professor_id</w:t>
      </w:r>
    </w:p>
    <w:p>
      <w:pPr>
        <w:pStyle w:val="SourceListing"/>
      </w:pPr>
      <w:r>
        <w:rPr>
          <w:lang w:val="pt-BR" w:eastAsia="pt-BR"/>
        </w:rPr>
        <w:t xml:space="preserve">                          : user.gestor_id,</w:t>
      </w:r>
    </w:p>
    <w:p>
      <w:pPr>
        <w:pStyle w:val="SourceListing"/>
      </w:pPr>
      <w:r>
        <w:rPr>
          <w:lang w:val="pt-BR" w:eastAsia="pt-BR"/>
        </w:rPr>
        <w:t xml:space="preserve">                      user.type,</w:t>
      </w:r>
    </w:p>
    <w:p>
      <w:pPr>
        <w:pStyle w:val="SourceListing"/>
      </w:pPr>
      <w:r>
        <w:rPr>
          <w:lang w:val="pt-BR" w:eastAsia="pt-BR"/>
        </w:rPr>
        <w:t xml:space="preserve">                    )</w:t>
      </w:r>
    </w:p>
    <w:p>
      <w:pPr>
        <w:pStyle w:val="SourceListing"/>
      </w:pPr>
      <w:r>
        <w:rPr>
          <w:lang w:val="pt-BR" w:eastAsia="pt-BR"/>
        </w:rPr>
        <w:t xml:space="preserve">                  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name="trash-bin"&gt;&lt;/ion-icon&gt;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consulta contas, permite editar ou excluir e oferece formulário de inclusão. Os registros foram cobertos por tarjas e nenhuma ação foi executada.</w:t>
      </w:r>
    </w:p>
    <w:p>
      <w:pPr>
        <w:pStyle w:val="Heading3"/>
      </w:pPr>
      <w:r>
        <w:rPr>
          <w:lang w:val="pt-BR" w:eastAsia="pt-BR"/>
        </w:rPr>
        <w:t>3.6.31 Gerenciamento de turmas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3" name="Picture 33" descr="Lista de turmas com os valores existentes protegidos." title="Lista administrativa de turma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gestao-turma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31: Lista administrativa de turmas.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web/src/pages/admin/tabs/sub/Turmas.jsx</w:t>
      </w:r>
    </w:p>
    <w:p>
      <w:pPr>
        <w:pStyle w:val="SourceListing"/>
      </w:pPr>
      <w:r>
        <w:rPr>
          <w:lang w:val="pt-BR" w:eastAsia="pt-BR"/>
        </w:rPr>
        <w:t>// Lista turmas e seu curso relacionado; oferece navegação para incluir/editar</w:t>
      </w:r>
    </w:p>
    <w:p>
      <w:pPr>
        <w:pStyle w:val="SourceListing"/>
      </w:pPr>
      <w:r>
        <w:rPr>
          <w:lang w:val="pt-BR" w:eastAsia="pt-BR"/>
        </w:rPr>
        <w:t>// e ação de exclusão seguida de nova leitura da API.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  <w:r>
        <w:rPr>
          <w:lang w:val="pt-BR" w:eastAsia="pt-BR"/>
        </w:rPr>
        <w:t>import { textFormatter } from "../../../../js/utils/text.formatter";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Turmas()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// Consulta a relação turma/curso usada tanto na lista como nos formulários.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api.getAllTurma();</w:t>
      </w:r>
    </w:p>
    <w:p>
      <w:pPr>
        <w:pStyle w:val="SourceListing"/>
      </w:pPr>
      <w:r>
        <w:rPr>
          <w:lang w:val="pt-BR" w:eastAsia="pt-BR"/>
        </w:rPr>
        <w:t xml:space="preserve">      setTurmaData(data);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pegar as informações dos turmas: ", 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handleNavigate(obj) {</w:t>
      </w:r>
    </w:p>
    <w:p>
      <w:pPr>
        <w:pStyle w:val="SourceListing"/>
      </w:pPr>
      <w:r>
        <w:rPr>
          <w:lang w:val="pt-BR" w:eastAsia="pt-BR"/>
        </w:rPr>
        <w:t xml:space="preserve">    // Encaminha o registro selecionado para o formulário de atualização.</w:t>
      </w:r>
    </w:p>
    <w:p>
      <w:pPr>
        <w:pStyle w:val="SourceListing"/>
      </w:pPr>
      <w:r>
        <w:rPr>
          <w:lang w:val="pt-BR" w:eastAsia="pt-BR"/>
        </w:rPr>
        <w:t xml:space="preserve">    navigate(`./manage-turma`, {</w:t>
      </w:r>
    </w:p>
    <w:p>
      <w:pPr>
        <w:pStyle w:val="SourceListing"/>
      </w:pPr>
      <w:r>
        <w:rPr>
          <w:lang w:val="pt-BR" w:eastAsia="pt-BR"/>
        </w:rPr>
        <w:t xml:space="preserve">      state: obj,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handleDelete(turma_id) {</w:t>
      </w:r>
    </w:p>
    <w:p>
      <w:pPr>
        <w:pStyle w:val="SourceListing"/>
      </w:pPr>
      <w:r>
        <w:rPr>
          <w:lang w:val="pt-BR" w:eastAsia="pt-BR"/>
        </w:rPr>
        <w:t xml:space="preserve">    // Solicita exclusão confirmada pela API e então atualiza a lista visível.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await api.deleteTurma(turma_id);</w:t>
      </w:r>
    </w:p>
    <w:p>
      <w:pPr>
        <w:pStyle w:val="SourceListing"/>
      </w:pPr>
      <w:r>
        <w:rPr>
          <w:lang w:val="pt-BR" w:eastAsia="pt-BR"/>
        </w:rPr>
        <w:t xml:space="preserve">      loadTurmaData();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apagar turma: ", 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className="admin-tab"&gt;</w:t>
      </w:r>
    </w:p>
    <w:p>
      <w:pPr>
        <w:pStyle w:val="SourceListing"/>
      </w:pPr>
      <w:r>
        <w:rPr>
          <w:lang w:val="pt-BR" w:eastAsia="pt-BR"/>
        </w:rPr>
        <w:t xml:space="preserve">      &lt;div className="toolbar"&gt;</w:t>
      </w:r>
    </w:p>
    <w:p>
      <w:pPr>
        <w:pStyle w:val="SourceListing"/>
      </w:pPr>
      <w:r>
        <w:rPr>
          <w:lang w:val="pt-BR" w:eastAsia="pt-BR"/>
        </w:rPr>
        <w:t xml:space="preserve">        &lt;button</w:t>
      </w:r>
    </w:p>
    <w:p>
      <w:pPr>
        <w:pStyle w:val="SourceListing"/>
      </w:pPr>
      <w:r>
        <w:rPr>
          <w:lang w:val="pt-BR" w:eastAsia="pt-BR"/>
        </w:rPr>
        <w:t xml:space="preserve">          className="default addTurma"</w:t>
      </w:r>
    </w:p>
    <w:p>
      <w:pPr>
        <w:pStyle w:val="SourceListing"/>
      </w:pPr>
      <w:r>
        <w:rPr>
          <w:lang w:val="pt-BR" w:eastAsia="pt-BR"/>
        </w:rPr>
        <w:t xml:space="preserve">          onClick={() =&gt; navigate("./add-turma")}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Adicionar Turma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type2"&gt;Todos as turmas&lt;/h2&gt;</w:t>
      </w: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{turmaData.map((turma) =&gt; {</w:t>
      </w:r>
    </w:p>
    <w:p>
      <w:pPr>
        <w:pStyle w:val="SourceListing"/>
      </w:pPr>
      <w:r>
        <w:rPr>
          <w:lang w:val="pt-BR" w:eastAsia="pt-BR"/>
        </w:rPr>
        <w:t xml:space="preserve">          const turmaObj = {</w:t>
      </w:r>
    </w:p>
    <w:p>
      <w:pPr>
        <w:pStyle w:val="SourceListing"/>
      </w:pPr>
      <w:r>
        <w:rPr>
          <w:lang w:val="pt-BR" w:eastAsia="pt-BR"/>
        </w:rPr>
        <w:t xml:space="preserve">            id: turma.turma_id,</w:t>
      </w:r>
    </w:p>
    <w:p>
      <w:pPr>
        <w:pStyle w:val="SourceListing"/>
      </w:pPr>
      <w:r>
        <w:rPr>
          <w:lang w:val="pt-BR" w:eastAsia="pt-BR"/>
        </w:rPr>
        <w:t xml:space="preserve">            classroom: turma.classe,</w:t>
      </w:r>
    </w:p>
    <w:p>
      <w:pPr>
        <w:pStyle w:val="SourceListing"/>
      </w:pPr>
      <w:r>
        <w:rPr>
          <w:lang w:val="pt-BR" w:eastAsia="pt-BR"/>
        </w:rPr>
        <w:t xml:space="preserve">            course: turma.course,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 className="user" key={`${Math.random() * 10}`}&gt;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&lt;h2&gt;{turma.classe.toUpperCase()}&lt;/h2&gt;</w:t>
      </w:r>
    </w:p>
    <w:p>
      <w:pPr>
        <w:pStyle w:val="SourceListing"/>
      </w:pPr>
      <w:r>
        <w:rPr>
          <w:lang w:val="pt-BR" w:eastAsia="pt-BR"/>
        </w:rPr>
        <w:t xml:space="preserve">                &lt;p&gt;{turma.curso}&lt;/p&gt;</w:t>
      </w:r>
    </w:p>
    <w:p>
      <w:pPr>
        <w:pStyle w:val="SourceListing"/>
      </w:pPr>
      <w:r>
        <w:rPr>
          <w:lang w:val="pt-BR" w:eastAsia="pt-BR"/>
        </w:rPr>
        <w:t xml:space="preserve">                &lt;p&gt;{textFormatter.capitalize(turma.turma_id)}&lt;/p&gt;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className="tools"&gt;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        aria-label={`Editar turma ${turma.classe}`}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 handleNavigate(turmaObj)}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name="pencil"&gt;&lt;/ion-icon&gt;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className="danger"</w:t>
      </w:r>
    </w:p>
    <w:p>
      <w:pPr>
        <w:pStyle w:val="SourceListing"/>
      </w:pPr>
      <w:r>
        <w:rPr>
          <w:lang w:val="pt-BR" w:eastAsia="pt-BR"/>
        </w:rPr>
        <w:t xml:space="preserve">                  aria-label={`Excluir turma ${turma.classe}`}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 handleDelete(turma.turma_id)}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name="trash-bin"&gt;&lt;/ion-icon&gt;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recupera turmas e cursos relacionados. O botão de edição passa o registro por location.state; exclusão solicita confirmação e recarrega a lista. Valores reais foram ocultados.</w:t>
      </w:r>
    </w:p>
    <w:p>
      <w:pPr>
        <w:pStyle w:val="Heading3"/>
      </w:pPr>
      <w:r>
        <w:rPr>
          <w:lang w:val="pt-BR" w:eastAsia="pt-BR"/>
        </w:rPr>
        <w:t>3.6.32 Gerenciamento de 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4" name="Picture 34" descr="Lista de cursos com campos dinâmicos ocultos." title="Lista administrativa de curs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gestao-curso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32: Lista administrativa de cursos.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web/src/pages/admin/tabs/sub/Cursos.jsx</w:t>
      </w:r>
    </w:p>
    <w:p>
      <w:pPr>
        <w:pStyle w:val="SourceListing"/>
      </w:pPr>
      <w:r>
        <w:rPr>
          <w:lang w:val="pt-BR" w:eastAsia="pt-BR"/>
        </w:rPr>
        <w:t>// Lista cursos ativos e oferece criação, edição e desativação pelo painel.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  <w:r>
        <w:rPr>
          <w:lang w:val="pt-BR" w:eastAsia="pt-BR"/>
        </w:rPr>
        <w:t>import { textFormatter } from "../../../../js/utils/text.formatter";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Cursos() {</w:t>
      </w: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Pegando usuários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[cursoData, setCursoData]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loadCursoData() {</w:t>
      </w:r>
    </w:p>
    <w:p>
      <w:pPr>
        <w:pStyle w:val="SourceListing"/>
      </w:pPr>
      <w:r>
        <w:rPr>
          <w:lang w:val="pt-BR" w:eastAsia="pt-BR"/>
        </w:rPr>
        <w:t xml:space="preserve">    // Busca os cursos que o serviço considera ativos.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const data = await api.getAllCurso();</w:t>
      </w:r>
    </w:p>
    <w:p>
      <w:pPr>
        <w:pStyle w:val="SourceListing"/>
      </w:pPr>
      <w:r>
        <w:rPr>
          <w:lang w:val="pt-BR" w:eastAsia="pt-BR"/>
        </w:rPr>
        <w:t xml:space="preserve">      setCursoData(data);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pegar as informações dos cursos: ", 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loadCursoData();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function handleNavigate(obj) {</w:t>
      </w:r>
    </w:p>
    <w:p>
      <w:pPr>
        <w:pStyle w:val="SourceListing"/>
      </w:pPr>
      <w:r>
        <w:rPr>
          <w:lang w:val="pt-BR" w:eastAsia="pt-BR"/>
        </w:rPr>
        <w:t xml:space="preserve">    // Transfere a chave e os dados do curso ao formulário de edição.</w:t>
      </w:r>
    </w:p>
    <w:p>
      <w:pPr>
        <w:pStyle w:val="SourceListing"/>
      </w:pPr>
      <w:r>
        <w:rPr>
          <w:lang w:val="pt-BR" w:eastAsia="pt-BR"/>
        </w:rPr>
        <w:t xml:space="preserve">    navigate(`./manage-curso`, {</w:t>
      </w:r>
    </w:p>
    <w:p>
      <w:pPr>
        <w:pStyle w:val="SourceListing"/>
      </w:pPr>
      <w:r>
        <w:rPr>
          <w:lang w:val="pt-BR" w:eastAsia="pt-BR"/>
        </w:rPr>
        <w:t xml:space="preserve">      state: obj,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function handleDelete(curso_id) {</w:t>
      </w:r>
    </w:p>
    <w:p>
      <w:pPr>
        <w:pStyle w:val="SourceListing"/>
      </w:pPr>
      <w:r>
        <w:rPr>
          <w:lang w:val="pt-BR" w:eastAsia="pt-BR"/>
        </w:rPr>
        <w:t xml:space="preserve">    // A API desativa o curso e a consulta seguinte atualiza a lista.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await api.deleteCurso(curso_id);</w:t>
      </w:r>
    </w:p>
    <w:p>
      <w:pPr>
        <w:pStyle w:val="SourceListing"/>
      </w:pPr>
      <w:r>
        <w:rPr>
          <w:lang w:val="pt-BR" w:eastAsia="pt-BR"/>
        </w:rPr>
        <w:t xml:space="preserve">      loadCursoData();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apagar curso: ", error);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&lt;div className="admin-tab"&gt;</w:t>
      </w:r>
    </w:p>
    <w:p>
      <w:pPr>
        <w:pStyle w:val="SourceListing"/>
      </w:pPr>
      <w:r>
        <w:rPr>
          <w:lang w:val="pt-BR" w:eastAsia="pt-BR"/>
        </w:rPr>
        <w:t xml:space="preserve">      &lt;div className="toolbar"&gt;</w:t>
      </w:r>
    </w:p>
    <w:p>
      <w:pPr>
        <w:pStyle w:val="SourceListing"/>
      </w:pPr>
      <w:r>
        <w:rPr>
          <w:lang w:val="pt-BR" w:eastAsia="pt-BR"/>
        </w:rPr>
        <w:t xml:space="preserve">        &lt;button</w:t>
      </w:r>
    </w:p>
    <w:p>
      <w:pPr>
        <w:pStyle w:val="SourceListing"/>
      </w:pPr>
      <w:r>
        <w:rPr>
          <w:lang w:val="pt-BR" w:eastAsia="pt-BR"/>
        </w:rPr>
        <w:t xml:space="preserve">          className="default addCurso"</w:t>
      </w:r>
    </w:p>
    <w:p>
      <w:pPr>
        <w:pStyle w:val="SourceListing"/>
      </w:pPr>
      <w:r>
        <w:rPr>
          <w:lang w:val="pt-BR" w:eastAsia="pt-BR"/>
        </w:rPr>
        <w:t xml:space="preserve">          onClick={() =&gt; navigate("./add-curso")}</w:t>
      </w:r>
    </w:p>
    <w:p>
      <w:pPr>
        <w:pStyle w:val="SourceListing"/>
      </w:pPr>
      <w:r>
        <w:rPr>
          <w:lang w:val="pt-BR" w:eastAsia="pt-BR"/>
        </w:rPr>
        <w:t xml:space="preserve">        &gt;</w:t>
      </w:r>
    </w:p>
    <w:p>
      <w:pPr>
        <w:pStyle w:val="SourceListing"/>
      </w:pPr>
      <w:r>
        <w:rPr>
          <w:lang w:val="pt-BR" w:eastAsia="pt-BR"/>
        </w:rPr>
        <w:t xml:space="preserve">          Adicionar Curso</w:t>
      </w:r>
    </w:p>
    <w:p>
      <w:pPr>
        <w:pStyle w:val="SourceListing"/>
      </w:pPr>
      <w:r>
        <w:rPr>
          <w:lang w:val="pt-BR" w:eastAsia="pt-BR"/>
        </w:rPr>
        <w:t xml:space="preserve">        &lt;/button&gt;</w:t>
      </w:r>
    </w:p>
    <w:p>
      <w:pPr>
        <w:pStyle w:val="SourceListing"/>
      </w:pPr>
      <w:r>
        <w:rPr>
          <w:lang w:val="pt-BR" w:eastAsia="pt-BR"/>
        </w:rPr>
        <w:t xml:space="preserve">      &lt;/div&gt;</w:t>
      </w:r>
    </w:p>
    <w:p>
      <w:pPr>
        <w:pStyle w:val="SourceListing"/>
      </w:pPr>
      <w:r>
        <w:rPr>
          <w:lang w:val="pt-BR" w:eastAsia="pt-BR"/>
        </w:rPr>
        <w:t xml:space="preserve">      &lt;h2 className="title type2"&gt;Todos os cursos&lt;/h2&gt;</w:t>
      </w:r>
    </w:p>
    <w:p>
      <w:pPr>
        <w:pStyle w:val="SourceListing"/>
      </w:pPr>
      <w:r>
        <w:rPr>
          <w:lang w:val="pt-BR" w:eastAsia="pt-BR"/>
        </w:rPr>
        <w:t xml:space="preserve">      &lt;ul&gt;</w:t>
      </w:r>
    </w:p>
    <w:p>
      <w:pPr>
        <w:pStyle w:val="SourceListing"/>
      </w:pPr>
      <w:r>
        <w:rPr>
          <w:lang w:val="pt-BR" w:eastAsia="pt-BR"/>
        </w:rPr>
        <w:t xml:space="preserve">        {cursoData.map((curso) =&gt; {</w:t>
      </w:r>
    </w:p>
    <w:p>
      <w:pPr>
        <w:pStyle w:val="SourceListing"/>
      </w:pPr>
      <w:r>
        <w:rPr>
          <w:lang w:val="pt-BR" w:eastAsia="pt-BR"/>
        </w:rPr>
        <w:t xml:space="preserve">          const cursoObj = {</w:t>
      </w:r>
    </w:p>
    <w:p>
      <w:pPr>
        <w:pStyle w:val="SourceListing"/>
      </w:pPr>
      <w:r>
        <w:rPr>
          <w:lang w:val="pt-BR" w:eastAsia="pt-BR"/>
        </w:rPr>
        <w:t xml:space="preserve">            id: curso.curso_id,</w:t>
      </w:r>
    </w:p>
    <w:p>
      <w:pPr>
        <w:pStyle w:val="SourceListing"/>
      </w:pPr>
      <w:r>
        <w:rPr>
          <w:lang w:val="pt-BR" w:eastAsia="pt-BR"/>
        </w:rPr>
        <w:t xml:space="preserve">            name: curso.name</w:t>
      </w:r>
    </w:p>
    <w:p>
      <w:pPr>
        <w:pStyle w:val="SourceListing"/>
      </w:pPr>
      <w:r>
        <w:rPr>
          <w:lang w:val="pt-BR" w:eastAsia="pt-BR"/>
        </w:rPr>
        <w:t xml:space="preserve">        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return (</w:t>
      </w:r>
    </w:p>
    <w:p>
      <w:pPr>
        <w:pStyle w:val="SourceListing"/>
      </w:pPr>
      <w:r>
        <w:rPr>
          <w:lang w:val="pt-BR" w:eastAsia="pt-BR"/>
        </w:rPr>
        <w:t xml:space="preserve">            &lt;li className="user" key={`${Math.random() * 10}`}&gt;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className="info"&gt;</w:t>
      </w:r>
    </w:p>
    <w:p>
      <w:pPr>
        <w:pStyle w:val="SourceListing"/>
      </w:pPr>
      <w:r>
        <w:rPr>
          <w:lang w:val="pt-BR" w:eastAsia="pt-BR"/>
        </w:rPr>
        <w:t xml:space="preserve">                &lt;h2&gt;{textFormatter.capitalize(curso.nome)}&lt;/h2&gt;</w:t>
      </w:r>
    </w:p>
    <w:p>
      <w:pPr>
        <w:pStyle w:val="SourceListing"/>
      </w:pPr>
      <w:r>
        <w:rPr>
          <w:lang w:val="pt-BR" w:eastAsia="pt-BR"/>
        </w:rPr>
        <w:t xml:space="preserve">                &lt;p&gt;{curso.curso_id}&lt;/p&gt;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className="tools"&gt;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className="default"</w:t>
      </w:r>
    </w:p>
    <w:p>
      <w:pPr>
        <w:pStyle w:val="SourceListing"/>
      </w:pPr>
      <w:r>
        <w:rPr>
          <w:lang w:val="pt-BR" w:eastAsia="pt-BR"/>
        </w:rPr>
        <w:t xml:space="preserve">                  aria-label={`Editar curso ${curso.nome}`}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 handleNavigate(cursoObj)}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name="pencil"&gt;&lt;/ion-icon&gt;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  &lt;button</w:t>
      </w:r>
    </w:p>
    <w:p>
      <w:pPr>
        <w:pStyle w:val="SourceListing"/>
      </w:pPr>
      <w:r>
        <w:rPr>
          <w:lang w:val="pt-BR" w:eastAsia="pt-BR"/>
        </w:rPr>
        <w:t xml:space="preserve">                  className="danger"</w:t>
      </w:r>
    </w:p>
    <w:p>
      <w:pPr>
        <w:pStyle w:val="SourceListing"/>
      </w:pPr>
      <w:r>
        <w:rPr>
          <w:lang w:val="pt-BR" w:eastAsia="pt-BR"/>
        </w:rPr>
        <w:t xml:space="preserve">                  aria-label={`Excluir curso ${curso.nome}`}</w:t>
      </w:r>
    </w:p>
    <w:p>
      <w:pPr>
        <w:pStyle w:val="SourceListing"/>
      </w:pPr>
      <w:r>
        <w:rPr>
          <w:lang w:val="pt-BR" w:eastAsia="pt-BR"/>
        </w:rPr>
        <w:t xml:space="preserve">                  onClick={() =&gt; handleDelete(curso.curso_id)}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&lt;ion-icon name="trash-bin"&gt;&lt;/ion-icon&gt;</w:t>
      </w:r>
    </w:p>
    <w:p>
      <w:pPr>
        <w:pStyle w:val="SourceListing"/>
      </w:pPr>
      <w:r>
        <w:rPr>
          <w:lang w:val="pt-BR" w:eastAsia="pt-BR"/>
        </w:rPr>
        <w:t xml:space="preserve">                &lt;/button&gt;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&lt;/li&gt;</w:t>
      </w:r>
    </w:p>
    <w:p>
      <w:pPr>
        <w:pStyle w:val="SourceListing"/>
      </w:pPr>
      <w:r>
        <w:rPr>
          <w:lang w:val="pt-BR" w:eastAsia="pt-BR"/>
        </w:rPr>
        <w:t xml:space="preserve">          );</w:t>
      </w:r>
    </w:p>
    <w:p>
      <w:pPr>
        <w:pStyle w:val="SourceListing"/>
      </w:pPr>
      <w:r>
        <w:rPr>
          <w:lang w:val="pt-BR" w:eastAsia="pt-BR"/>
        </w:rPr>
        <w:t xml:space="preserve">        })}</w:t>
      </w:r>
    </w:p>
    <w:p>
      <w:pPr>
        <w:pStyle w:val="SourceListing"/>
      </w:pPr>
      <w:r>
        <w:rPr>
          <w:lang w:val="pt-BR" w:eastAsia="pt-BR"/>
        </w:rPr>
        <w:t xml:space="preserve">      &lt;/ul&gt;</w:t>
      </w:r>
    </w:p>
    <w:p>
      <w:pPr>
        <w:pStyle w:val="SourceListing"/>
      </w:pPr>
      <w:r>
        <w:rPr>
          <w:lang w:val="pt-BR" w:eastAsia="pt-BR"/>
        </w:rPr>
        <w:t xml:space="preserve">    &lt;/div&gt;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>
        <w:pStyle w:val="SourceFile"/>
      </w:pPr>
      <w:r>
        <w:rPr>
          <w:lang w:val="pt-BR" w:eastAsia="pt-BR"/>
        </w:rPr>
        <w:t>Arquivo-fonte completo: backend/src/services/curso.service.js</w:t>
      </w:r>
    </w:p>
    <w:p>
      <w:pPr>
        <w:pStyle w:val="SourceListing"/>
      </w:pPr>
      <w:r>
        <w:rPr>
          <w:lang w:val="pt-BR" w:eastAsia="pt-BR"/>
        </w:rPr>
        <w:t>// Regras para listar cursos ativos, desabilitar um curso e alterar seus dados.</w:t>
      </w:r>
    </w:p>
    <w:p>
      <w:pPr>
        <w:pStyle w:val="SourceListing"/>
      </w:pPr>
      <w:r>
        <w:rPr>
          <w:lang w:val="pt-BR" w:eastAsia="pt-BR"/>
        </w:rPr>
        <w:t>import db from "../config/db.js";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const imp = {</w:t>
      </w:r>
    </w:p>
    <w:p>
      <w:pPr>
        <w:pStyle w:val="SourceListing"/>
      </w:pPr>
      <w:r>
        <w:rPr>
          <w:lang w:val="pt-BR" w:eastAsia="pt-BR"/>
        </w:rPr>
        <w:t xml:space="preserve">  async getAll(user) {</w:t>
      </w:r>
    </w:p>
    <w:p>
      <w:pPr>
        <w:pStyle w:val="SourceListing"/>
      </w:pPr>
      <w:r>
        <w:rPr>
          <w:lang w:val="pt-BR" w:eastAsia="pt-BR"/>
        </w:rPr>
        <w:t xml:space="preserve">    // Retorna cursos que não estejam marcados como desabilitados.</w:t>
      </w:r>
    </w:p>
    <w:p>
      <w:pPr>
        <w:pStyle w:val="SourceListing"/>
      </w:pPr>
      <w:r>
        <w:rPr>
          <w:lang w:val="pt-BR" w:eastAsia="pt-BR"/>
        </w:rPr>
        <w:t xml:space="preserve">    // O schema creation.sql não declara `disabled`; esta consulta pressupõe que</w:t>
      </w:r>
    </w:p>
    <w:p>
      <w:pPr>
        <w:pStyle w:val="SourceListing"/>
      </w:pPr>
      <w:r>
        <w:rPr>
          <w:lang w:val="pt-BR" w:eastAsia="pt-BR"/>
        </w:rPr>
        <w:t xml:space="preserve">    // a coluna já exista na base utilizada pela aplicação.</w:t>
      </w:r>
    </w:p>
    <w:p>
      <w:pPr>
        <w:pStyle w:val="SourceListing"/>
      </w:pPr>
      <w:r>
        <w:rPr>
          <w:lang w:val="pt-BR" w:eastAsia="pt-BR"/>
        </w:rPr>
        <w:t xml:space="preserve">    if (!user.sub) throw new Error("Tipo de usuário inválido");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let sql = `</w:t>
      </w:r>
    </w:p>
    <w:p>
      <w:pPr>
        <w:pStyle w:val="SourceListing"/>
      </w:pPr>
      <w:r>
        <w:rPr>
          <w:lang w:val="pt-BR" w:eastAsia="pt-BR"/>
        </w:rPr>
        <w:t xml:space="preserve">        SELECT *</w:t>
      </w:r>
    </w:p>
    <w:p>
      <w:pPr>
        <w:pStyle w:val="SourceListing"/>
      </w:pPr>
      <w:r>
        <w:rPr>
          <w:lang w:val="pt-BR" w:eastAsia="pt-BR"/>
        </w:rPr>
        <w:t xml:space="preserve">        FROM curso</w:t>
      </w:r>
    </w:p>
    <w:p>
      <w:pPr>
        <w:pStyle w:val="SourceListing"/>
      </w:pPr>
      <w:r>
        <w:rPr>
          <w:lang w:val="pt-BR" w:eastAsia="pt-BR"/>
        </w:rPr>
        <w:t xml:space="preserve">        WHERE disabled != 1;</w:t>
      </w:r>
    </w:p>
    <w:p>
      <w:pPr>
        <w:pStyle w:val="SourceListing"/>
      </w:pPr>
      <w:r>
        <w:rPr>
          <w:lang w:val="pt-BR" w:eastAsia="pt-BR"/>
        </w:rPr>
        <w:t xml:space="preserve">    `;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allCurso = await db.query(sql);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return allCurso;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delete({ curso_id }) {</w:t>
      </w:r>
    </w:p>
    <w:p>
      <w:pPr>
        <w:pStyle w:val="SourceListing"/>
      </w:pPr>
      <w:r>
        <w:rPr>
          <w:lang w:val="pt-BR" w:eastAsia="pt-BR"/>
        </w:rPr>
        <w:t xml:space="preserve">    // A remoção é lógica: marca `disabled` em vez de apagar a linha; essa coluna</w:t>
      </w:r>
    </w:p>
    <w:p>
      <w:pPr>
        <w:pStyle w:val="SourceListing"/>
      </w:pPr>
      <w:r>
        <w:rPr>
          <w:lang w:val="pt-BR" w:eastAsia="pt-BR"/>
        </w:rPr>
        <w:t xml:space="preserve">    // também não está definida no schema creation.sql inicial.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UPDATE curso</w:t>
      </w:r>
    </w:p>
    <w:p>
      <w:pPr>
        <w:pStyle w:val="SourceListing"/>
      </w:pPr>
      <w:r>
        <w:rPr>
          <w:lang w:val="pt-BR" w:eastAsia="pt-BR"/>
        </w:rPr>
        <w:t xml:space="preserve">      SET disabled = 1</w:t>
      </w:r>
    </w:p>
    <w:p>
      <w:pPr>
        <w:pStyle w:val="SourceListing"/>
      </w:pPr>
      <w:r>
        <w:rPr>
          <w:lang w:val="pt-BR" w:eastAsia="pt-BR"/>
        </w:rPr>
        <w:t xml:space="preserve">      WHERE curso_id = ?;</w:t>
      </w:r>
    </w:p>
    <w:p>
      <w:pPr>
        <w:pStyle w:val="SourceListing"/>
      </w:pPr>
      <w:r>
        <w:rPr>
          <w:lang w:val="pt-BR" w:eastAsia="pt-BR"/>
        </w:rPr>
        <w:t xml:space="preserve">    `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curso_id);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console.log(result)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"Curso apagado"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create({ name }) {</w:t>
      </w:r>
    </w:p>
    <w:p>
      <w:pPr>
        <w:pStyle w:val="SourceListing"/>
      </w:pPr>
      <w:r>
        <w:rPr>
          <w:lang w:val="pt-BR" w:eastAsia="pt-BR"/>
        </w:rPr>
        <w:t xml:space="preserve">    // Cria um identificador UUID para o curso antes de inserir nome e chave.</w:t>
      </w: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INSERT INTO curso (curso_id, nome)</w:t>
      </w:r>
    </w:p>
    <w:p>
      <w:pPr>
        <w:pStyle w:val="SourceListing"/>
      </w:pPr>
      <w:r>
        <w:rPr>
          <w:lang w:val="pt-BR" w:eastAsia="pt-BR"/>
        </w:rPr>
        <w:t xml:space="preserve">      VALUES (?, ?);</w:t>
      </w:r>
    </w:p>
    <w:p>
      <w:pPr>
        <w:pStyle w:val="SourceListing"/>
      </w:pPr>
      <w:r>
        <w:rPr>
          <w:lang w:val="pt-BR" w:eastAsia="pt-BR"/>
        </w:rPr>
        <w:t xml:space="preserve">    `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id = crypto.randomUUID();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[id, name]);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"Curso criado"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},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async update({ id, name }) {</w:t>
      </w:r>
    </w:p>
    <w:p>
      <w:pPr>
        <w:pStyle w:val="SourceListing"/>
      </w:pPr>
      <w:r>
        <w:rPr>
          <w:lang w:val="pt-BR" w:eastAsia="pt-BR"/>
        </w:rPr>
        <w:t xml:space="preserve">    // Altera o nome do curso identificado pelo painel administrativo.</w:t>
      </w:r>
    </w:p>
    <w:p>
      <w:pPr>
        <w:pStyle w:val="SourceListing"/>
      </w:pPr>
      <w:r>
        <w:rPr>
          <w:lang w:val="pt-BR" w:eastAsia="pt-BR"/>
        </w:rPr>
        <w:t xml:space="preserve">    const sql = `</w:t>
      </w:r>
    </w:p>
    <w:p>
      <w:pPr>
        <w:pStyle w:val="SourceListing"/>
      </w:pPr>
      <w:r>
        <w:rPr>
          <w:lang w:val="pt-BR" w:eastAsia="pt-BR"/>
        </w:rPr>
        <w:t xml:space="preserve">      UPDATE curso</w:t>
      </w:r>
    </w:p>
    <w:p>
      <w:pPr>
        <w:pStyle w:val="SourceListing"/>
      </w:pPr>
      <w:r>
        <w:rPr>
          <w:lang w:val="pt-BR" w:eastAsia="pt-BR"/>
        </w:rPr>
        <w:t xml:space="preserve">      SET nome = ?</w:t>
      </w:r>
    </w:p>
    <w:p>
      <w:pPr>
        <w:pStyle w:val="SourceListing"/>
      </w:pPr>
      <w:r>
        <w:rPr>
          <w:lang w:val="pt-BR" w:eastAsia="pt-BR"/>
        </w:rPr>
        <w:t xml:space="preserve">      WHERE curso_id = ?</w:t>
      </w:r>
    </w:p>
    <w:p>
      <w:pPr>
        <w:pStyle w:val="SourceListing"/>
      </w:pPr>
      <w:r>
        <w:rPr>
          <w:lang w:val="pt-BR" w:eastAsia="pt-BR"/>
        </w:rPr>
        <w:t xml:space="preserve">    `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const result = await db.query(sql, [name, id]);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if (result.affectedRows &gt; 0) {</w:t>
      </w:r>
    </w:p>
    <w:p>
      <w:pPr>
        <w:pStyle w:val="SourceListing"/>
      </w:pPr>
      <w:r>
        <w:rPr>
          <w:lang w:val="pt-BR" w:eastAsia="pt-BR"/>
        </w:rPr>
        <w:t xml:space="preserve">      return {</w:t>
      </w:r>
    </w:p>
    <w:p>
      <w:pPr>
        <w:pStyle w:val="SourceListing"/>
      </w:pPr>
      <w:r>
        <w:rPr>
          <w:lang w:val="pt-BR" w:eastAsia="pt-BR"/>
        </w:rPr>
        <w:t xml:space="preserve">        status: "success",</w:t>
      </w:r>
    </w:p>
    <w:p>
      <w:pPr>
        <w:pStyle w:val="SourceListing"/>
      </w:pPr>
      <w:r>
        <w:rPr>
          <w:lang w:val="pt-BR" w:eastAsia="pt-BR"/>
        </w:rPr>
        <w:t xml:space="preserve">        msg: "Curso atualizado"</w:t>
      </w:r>
    </w:p>
    <w:p>
      <w:pPr>
        <w:pStyle w:val="SourceListing"/>
      </w:pPr>
      <w:r>
        <w:rPr>
          <w:lang w:val="pt-BR" w:eastAsia="pt-BR"/>
        </w:rPr>
        <w:t xml:space="preserve">      };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</w:t>
      </w:r>
    </w:p>
    <w:p>
      <w:pPr>
        <w:pStyle w:val="SourceListing"/>
      </w:pPr>
      <w:r>
        <w:rPr>
          <w:lang w:val="pt-BR" w:eastAsia="pt-BR"/>
        </w:rPr>
        <w:t>};</w:t>
      </w:r>
    </w:p>
    <w:p>
      <w:pPr/>
      <w:r>
        <w:rPr>
          <w:lang w:val="pt-BR" w:eastAsia="pt-BR"/>
        </w:rPr>
        <w:t>A tela consulta cursos ativos e oferece criação, edição e desativação. O serviço pressupõe disabled, ausente do SQL de criação, o que precisa ser alinhado para uso completo.</w:t>
      </w:r>
    </w:p>
    <w:p>
      <w:pPr>
        <w:pStyle w:val="Heading3"/>
      </w:pPr>
      <w:r>
        <w:rPr>
          <w:lang w:val="pt-BR" w:eastAsia="pt-BR"/>
        </w:rPr>
        <w:t>3.6.33 Adicionar usuário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5" name="Picture 35" descr="Formulário de criação de conta mantido sem submissão." title="Formulário para adicionar usuári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novo-usuario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33: Formulário para adicionar usuário.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web/src/pages/admin/tabs/sub/AddUser.jsx</w:t>
      </w:r>
    </w:p>
    <w:p>
      <w:pPr>
        <w:pStyle w:val="SourceListing"/>
      </w:pPr>
      <w:r>
        <w:rPr>
          <w:lang w:val="pt-BR" w:eastAsia="pt-BR"/>
        </w:rPr>
        <w:t>// Formulário administrativo para criar aluno, professor ou gestor. A turma é</w:t>
      </w:r>
    </w:p>
    <w:p>
      <w:pPr>
        <w:pStyle w:val="SourceListing"/>
      </w:pPr>
      <w:r>
        <w:rPr>
          <w:lang w:val="pt-BR" w:eastAsia="pt-BR"/>
        </w:rPr>
        <w:t>// carregada para a escolha do aluno; os dados seguem para a rota /user/create.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AddUser()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Busca turmas ao abrir a tela para preencher a associação de novos alunos.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setForm({</w:t>
      </w:r>
    </w:p>
    <w:p>
      <w:pPr>
        <w:pStyle w:val="SourceListing"/>
      </w:pPr>
      <w:r>
        <w:rPr>
          <w:lang w:val="pt-BR" w:eastAsia="pt-BR"/>
        </w:rPr>
        <w:t xml:space="preserve">          ...form,</w:t>
      </w:r>
    </w:p>
    <w:p>
      <w:pPr>
        <w:pStyle w:val="SourceListing"/>
      </w:pPr>
      <w:r>
        <w:rPr>
          <w:lang w:val="pt-BR" w:eastAsia="pt-BR"/>
        </w:rPr>
        <w:t xml:space="preserve">          classroom: data[0].turma_id,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turmas: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turmas");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rm: "",</w:t>
      </w:r>
    </w:p>
    <w:p>
      <w:pPr>
        <w:pStyle w:val="SourceListing"/>
      </w:pPr>
      <w:r>
        <w:rPr>
          <w:lang w:val="pt-BR" w:eastAsia="pt-BR"/>
        </w:rPr>
        <w:t xml:space="preserve">    name: "",</w:t>
      </w:r>
    </w:p>
    <w:p>
      <w:pPr>
        <w:pStyle w:val="SourceListing"/>
      </w:pPr>
      <w:r>
        <w:rPr>
          <w:lang w:val="pt-BR" w:eastAsia="pt-BR"/>
        </w:rPr>
        <w:t xml:space="preserve">    classroom: "",</w:t>
      </w:r>
    </w:p>
    <w:p>
      <w:pPr>
        <w:pStyle w:val="SourceListing"/>
      </w:pPr>
      <w:r>
        <w:rPr>
          <w:lang w:val="pt-BR" w:eastAsia="pt-BR"/>
        </w:rPr>
        <w:t xml:space="preserve">    type: "aluno",</w:t>
      </w:r>
    </w:p>
    <w:p>
      <w:pPr>
        <w:pStyle w:val="SourceListing"/>
      </w:pPr>
      <w:r>
        <w:rPr>
          <w:lang w:val="pt-BR" w:eastAsia="pt-BR"/>
        </w:rPr>
        <w:t xml:space="preserve">    password: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// Atualiza o campo correspondente sem perder os demais valores digitados.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Envia o objeto de cadastro e retorna ao painel quando a API conclui a ação.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console.log(form);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api.createUser(form);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criar o usuário: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criar o usuário.");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name="rm"</w:t>
      </w:r>
    </w:p>
    <w:p>
      <w:pPr>
        <w:pStyle w:val="SourceListing"/>
      </w:pPr>
      <w:r>
        <w:rPr>
          <w:lang w:val="pt-BR" w:eastAsia="pt-BR"/>
        </w:rPr>
        <w:t xml:space="preserve">                id="rm"</w:t>
      </w:r>
    </w:p>
    <w:p>
      <w:pPr>
        <w:pStyle w:val="SourceListing"/>
      </w:pPr>
      <w:r>
        <w:rPr>
          <w:lang w:val="pt-BR" w:eastAsia="pt-BR"/>
        </w:rPr>
        <w:t xml:space="preserve">                value={form.rm}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maxLength={5}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htmlFor="rm"&gt;RM (Até 5 caracteres numéricos)&lt;/label&gt;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name="name"</w:t>
      </w:r>
    </w:p>
    <w:p>
      <w:pPr>
        <w:pStyle w:val="SourceListing"/>
      </w:pPr>
      <w:r>
        <w:rPr>
          <w:lang w:val="pt-BR" w:eastAsia="pt-BR"/>
        </w:rPr>
        <w:t xml:space="preserve">                id="name"</w:t>
      </w:r>
    </w:p>
    <w:p>
      <w:pPr>
        <w:pStyle w:val="SourceListing"/>
      </w:pPr>
      <w:r>
        <w:rPr>
          <w:lang w:val="pt-BR" w:eastAsia="pt-BR"/>
        </w:rPr>
        <w:t xml:space="preserve">                value={form.name}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htmlFor="name"&gt;Nome&lt;/label&gt;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aria-label="Tipo de usuário"</w:t>
      </w:r>
    </w:p>
    <w:p>
      <w:pPr>
        <w:pStyle w:val="SourceListing"/>
      </w:pPr>
      <w:r>
        <w:rPr>
          <w:lang w:val="pt-BR" w:eastAsia="pt-BR"/>
        </w:rPr>
        <w:t xml:space="preserve">                name="type"</w:t>
      </w:r>
    </w:p>
    <w:p>
      <w:pPr>
        <w:pStyle w:val="SourceListing"/>
      </w:pPr>
      <w:r>
        <w:rPr>
          <w:lang w:val="pt-BR" w:eastAsia="pt-BR"/>
        </w:rPr>
        <w:t xml:space="preserve">                id="type"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value={form.type}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value="aluno"&gt;Aluno&lt;/option&gt;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value="professor"&gt;Professor&lt;/option&gt;</w:t>
      </w:r>
    </w:p>
    <w:p>
      <w:pPr>
        <w:pStyle w:val="SourceListing"/>
      </w:pPr>
      <w:r>
        <w:rPr>
          <w:lang w:val="pt-BR" w:eastAsia="pt-BR"/>
        </w:rPr>
        <w:t xml:space="preserve">                &lt;option value="gestor"&gt;Gestor&lt;/option&gt;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{form.type === "aluno" &amp;&amp; (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  aria-label="Turma do aluno"</w:t>
      </w:r>
    </w:p>
    <w:p>
      <w:pPr>
        <w:pStyle w:val="SourceListing"/>
      </w:pPr>
      <w:r>
        <w:rPr>
          <w:lang w:val="pt-BR" w:eastAsia="pt-BR"/>
        </w:rPr>
        <w:t xml:space="preserve">                  name="classroom"</w:t>
      </w:r>
    </w:p>
    <w:p>
      <w:pPr>
        <w:pStyle w:val="SourceListing"/>
      </w:pPr>
      <w:r>
        <w:rPr>
          <w:lang w:val="pt-BR" w:eastAsia="pt-BR"/>
        </w:rPr>
        <w:t xml:space="preserve">                  id="classroom"</w:t>
      </w:r>
    </w:p>
    <w:p>
      <w:pPr>
        <w:pStyle w:val="SourceListing"/>
      </w:pPr>
      <w:r>
        <w:rPr>
          <w:lang w:val="pt-BR" w:eastAsia="pt-BR"/>
        </w:rPr>
        <w:t xml:space="preserve">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  value={form.classroom}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{turmaData.map((turma) =&gt; {</w:t>
      </w:r>
    </w:p>
    <w:p>
      <w:pPr>
        <w:pStyle w:val="SourceListing"/>
      </w:pPr>
      <w:r>
        <w:rPr>
          <w:lang w:val="pt-BR" w:eastAsia="pt-BR"/>
        </w:rPr>
        <w:t xml:space="preserve">                    return (</w:t>
      </w:r>
    </w:p>
    <w:p>
      <w:pPr>
        <w:pStyle w:val="SourceListing"/>
      </w:pPr>
      <w:r>
        <w:rPr>
          <w:lang w:val="pt-BR" w:eastAsia="pt-BR"/>
        </w:rPr>
        <w:t xml:space="preserve">                      &lt;option key={turma.turma_id} value={turma.turma_id}&gt;</w:t>
      </w:r>
    </w:p>
    <w:p>
      <w:pPr>
        <w:pStyle w:val="SourceListing"/>
      </w:pPr>
      <w:r>
        <w:rPr>
          <w:lang w:val="pt-BR" w:eastAsia="pt-BR"/>
        </w:rPr>
        <w:t xml:space="preserve">                        {turma.classe}</w:t>
      </w:r>
    </w:p>
    <w:p>
      <w:pPr>
        <w:pStyle w:val="SourceListing"/>
      </w:pPr>
      <w:r>
        <w:rPr>
          <w:lang w:val="pt-BR" w:eastAsia="pt-BR"/>
        </w:rPr>
        <w:t xml:space="preserve">    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  );</w:t>
      </w:r>
    </w:p>
    <w:p>
      <w:pPr>
        <w:pStyle w:val="SourceListing"/>
      </w:pPr>
      <w:r>
        <w:rPr>
          <w:lang w:val="pt-BR" w:eastAsia="pt-BR"/>
        </w:rPr>
        <w:t xml:space="preserve">                  })}</w:t>
      </w:r>
    </w:p>
    <w:p>
      <w:pPr>
        <w:pStyle w:val="SourceListing"/>
      </w:pPr>
      <w:r>
        <w:rPr>
          <w:lang w:val="pt-BR" w:eastAsia="pt-BR"/>
        </w:rPr>
        <w:t xml:space="preserve">  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)}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type="password"</w:t>
      </w:r>
    </w:p>
    <w:p>
      <w:pPr>
        <w:pStyle w:val="SourceListing"/>
      </w:pPr>
      <w:r>
        <w:rPr>
          <w:lang w:val="pt-BR" w:eastAsia="pt-BR"/>
        </w:rPr>
        <w:t xml:space="preserve">                name="password"</w:t>
      </w:r>
    </w:p>
    <w:p>
      <w:pPr>
        <w:pStyle w:val="SourceListing"/>
      </w:pPr>
      <w:r>
        <w:rPr>
          <w:lang w:val="pt-BR" w:eastAsia="pt-BR"/>
        </w:rPr>
        <w:t xml:space="preserve">                id="password"</w:t>
      </w:r>
    </w:p>
    <w:p>
      <w:pPr>
        <w:pStyle w:val="SourceListing"/>
      </w:pPr>
      <w:r>
        <w:rPr>
          <w:lang w:val="pt-BR" w:eastAsia="pt-BR"/>
        </w:rPr>
        <w:t xml:space="preserve">                value={form.password}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htmlFor="password"&gt;Senha&lt;/label&gt;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className="default"&gt;Criar&lt;/button&gt;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gestor informa RM, nome, perfil, senha e, para aluno, turma. As turmas são carregadas pela API. O formulário ficou vazio e não foi submetido.</w:t>
      </w:r>
    </w:p>
    <w:p>
      <w:pPr>
        <w:pStyle w:val="Heading3"/>
      </w:pPr>
      <w:r>
        <w:rPr>
          <w:lang w:val="pt-BR" w:eastAsia="pt-BR"/>
        </w:rPr>
        <w:t>3.6.34 Adicionar turma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6" name="Picture 36" descr="Formulário de criação de turma sem envio." title="Formulário para adicionar turm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nova-turm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34: Formulário para adicionar turma.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web/src/pages/admin/tabs/sub/AddTurma.jsx</w:t>
      </w:r>
    </w:p>
    <w:p>
      <w:pPr>
        <w:pStyle w:val="SourceListing"/>
      </w:pPr>
      <w:r>
        <w:rPr>
          <w:lang w:val="pt-BR" w:eastAsia="pt-BR"/>
        </w:rPr>
        <w:t>// Formulário para criar uma turma vinculada a um curso existente; a lista de</w:t>
      </w:r>
    </w:p>
    <w:p>
      <w:pPr>
        <w:pStyle w:val="SourceListing"/>
      </w:pPr>
      <w:r>
        <w:rPr>
          <w:lang w:val="pt-BR" w:eastAsia="pt-BR"/>
        </w:rPr>
        <w:t>// cursos vem da API e os campos são enviados a /turma/create.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AddTurma()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[cursoData, setCursoData]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Carrega as opções de curso usadas no vínculo da nova turma.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loadCursoData()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api.getAllCurso();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setCursoData(data);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console.log(cursoData[0])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setForm({</w:t>
      </w:r>
    </w:p>
    <w:p>
      <w:pPr>
        <w:pStyle w:val="SourceListing"/>
      </w:pPr>
      <w:r>
        <w:rPr>
          <w:lang w:val="pt-BR" w:eastAsia="pt-BR"/>
        </w:rPr>
        <w:t xml:space="preserve">          ...form,</w:t>
      </w:r>
    </w:p>
    <w:p>
      <w:pPr>
        <w:pStyle w:val="SourceListing"/>
      </w:pPr>
      <w:r>
        <w:rPr>
          <w:lang w:val="pt-BR" w:eastAsia="pt-BR"/>
        </w:rPr>
        <w:t xml:space="preserve">          course: data[0].curso_id,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cursos: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cursos");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loadCursoData();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classroom: "",</w:t>
      </w:r>
    </w:p>
    <w:p>
      <w:pPr>
        <w:pStyle w:val="SourceListing"/>
      </w:pPr>
      <w:r>
        <w:rPr>
          <w:lang w:val="pt-BR" w:eastAsia="pt-BR"/>
        </w:rPr>
        <w:t xml:space="preserve">    course: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Envia o nome da turma e o curso selecionado, depois volta ao painel.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console.log(form);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api.createTurma(form);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criar a turma: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criar a turma.");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name="classroom"</w:t>
      </w:r>
    </w:p>
    <w:p>
      <w:pPr>
        <w:pStyle w:val="SourceListing"/>
      </w:pPr>
      <w:r>
        <w:rPr>
          <w:lang w:val="pt-BR" w:eastAsia="pt-BR"/>
        </w:rPr>
        <w:t xml:space="preserve">                id="classroom"</w:t>
      </w:r>
    </w:p>
    <w:p>
      <w:pPr>
        <w:pStyle w:val="SourceListing"/>
      </w:pPr>
      <w:r>
        <w:rPr>
          <w:lang w:val="pt-BR" w:eastAsia="pt-BR"/>
        </w:rPr>
        <w:t xml:space="preserve">                value={form.classroom}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htmlFor="classroom"&gt;Nome da sala&lt;/label&gt;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aria-label="Curso da turma"</w:t>
      </w:r>
    </w:p>
    <w:p>
      <w:pPr>
        <w:pStyle w:val="SourceListing"/>
      </w:pPr>
      <w:r>
        <w:rPr>
          <w:lang w:val="pt-BR" w:eastAsia="pt-BR"/>
        </w:rPr>
        <w:t xml:space="preserve">                name="course"</w:t>
      </w:r>
    </w:p>
    <w:p>
      <w:pPr>
        <w:pStyle w:val="SourceListing"/>
      </w:pPr>
      <w:r>
        <w:rPr>
          <w:lang w:val="pt-BR" w:eastAsia="pt-BR"/>
        </w:rPr>
        <w:t xml:space="preserve">                id="course"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value={form.course}</w:t>
      </w:r>
    </w:p>
    <w:p>
      <w:pPr>
        <w:pStyle w:val="SourceListing"/>
      </w:pPr>
      <w:r>
        <w:rPr>
          <w:lang w:val="pt-BR" w:eastAsia="pt-BR"/>
        </w:rPr>
        <w:t xml:space="preserve">              &gt;</w:t>
      </w:r>
    </w:p>
    <w:p>
      <w:pPr>
        <w:pStyle w:val="SourceListing"/>
      </w:pPr>
      <w:r>
        <w:rPr>
          <w:lang w:val="pt-BR" w:eastAsia="pt-BR"/>
        </w:rPr>
        <w:t xml:space="preserve">                {cursoData.map((curso) =&gt; {</w:t>
      </w:r>
    </w:p>
    <w:p>
      <w:pPr>
        <w:pStyle w:val="SourceListing"/>
      </w:pPr>
      <w:r>
        <w:rPr>
          <w:lang w:val="pt-BR" w:eastAsia="pt-BR"/>
        </w:rPr>
        <w:t xml:space="preserve">                  return (</w:t>
      </w:r>
    </w:p>
    <w:p>
      <w:pPr>
        <w:pStyle w:val="SourceListing"/>
      </w:pPr>
      <w:r>
        <w:rPr>
          <w:lang w:val="pt-BR" w:eastAsia="pt-BR"/>
        </w:rPr>
        <w:t xml:space="preserve">                    &lt;option key={curso.curso_id} value={curso.curso_id}&gt;</w:t>
      </w:r>
    </w:p>
    <w:p>
      <w:pPr>
        <w:pStyle w:val="SourceListing"/>
      </w:pPr>
      <w:r>
        <w:rPr>
          <w:lang w:val="pt-BR" w:eastAsia="pt-BR"/>
        </w:rPr>
        <w:t xml:space="preserve">                      {curso.nome}</w:t>
      </w:r>
    </w:p>
    <w:p>
      <w:pPr>
        <w:pStyle w:val="SourceListing"/>
      </w:pPr>
      <w:r>
        <w:rPr>
          <w:lang w:val="pt-BR" w:eastAsia="pt-BR"/>
        </w:rPr>
        <w:t xml:space="preserve">  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);</w:t>
      </w:r>
    </w:p>
    <w:p>
      <w:pPr>
        <w:pStyle w:val="SourceListing"/>
      </w:pPr>
      <w:r>
        <w:rPr>
          <w:lang w:val="pt-BR" w:eastAsia="pt-BR"/>
        </w:rPr>
        <w:t xml:space="preserve">                })}</w:t>
      </w:r>
    </w:p>
    <w:p>
      <w:pPr>
        <w:pStyle w:val="SourceListing"/>
      </w:pPr>
      <w:r>
        <w:rPr>
          <w:lang w:val="pt-BR" w:eastAsia="pt-BR"/>
        </w:rPr>
        <w:t xml:space="preserve">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className="default"&gt;Criar&lt;/button&gt;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formulário pede nome e curso associado, carrega cursos disponíveis e chama a API de turma. Nenhum cadastro foi criado.</w:t>
      </w:r>
    </w:p>
    <w:p>
      <w:pPr>
        <w:pStyle w:val="Heading3"/>
      </w:pPr>
      <w:r>
        <w:rPr>
          <w:lang w:val="pt-BR" w:eastAsia="pt-BR"/>
        </w:rPr>
        <w:t>3.6.35 Adicionar curso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7" name="Picture 37" descr="Formulário para inserir curso, sem dados submetidos." title="Formulário para adicionar curs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novo-curso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35: Formulário para adicionar curso.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web/src/pages/admin/tabs/sub/AddCurso.jsx</w:t>
      </w:r>
    </w:p>
    <w:p>
      <w:pPr>
        <w:pStyle w:val="SourceListing"/>
      </w:pPr>
      <w:r>
        <w:rPr>
          <w:lang w:val="pt-BR" w:eastAsia="pt-BR"/>
        </w:rPr>
        <w:t>// Formulário simples para incluir curso e retornar ao painel após a gravação.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useNavigate } from "react-router-dom";</w:t>
      </w:r>
    </w:p>
    <w:p>
      <w:pPr>
        <w:pStyle w:val="SourceListing"/>
      </w:pPr>
      <w:r>
        <w:rPr>
          <w:lang w:val="pt-BR" w:eastAsia="pt-BR"/>
        </w:rPr>
        <w:t>import { useState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AddCurso()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name: ""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Envia o nome informado ao serviço de cursos.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api.createCurso(form);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console.error("Erro ao tentar criar o curso: ", error);</w:t>
      </w:r>
    </w:p>
    <w:p>
      <w:pPr>
        <w:pStyle w:val="SourceListing"/>
      </w:pPr>
      <w:r>
        <w:rPr>
          <w:lang w:val="pt-BR" w:eastAsia="pt-BR"/>
        </w:rPr>
        <w:t xml:space="preserve">      setError("Erro ao tentar criar o curso.");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name="name"</w:t>
      </w:r>
    </w:p>
    <w:p>
      <w:pPr>
        <w:pStyle w:val="SourceListing"/>
      </w:pPr>
      <w:r>
        <w:rPr>
          <w:lang w:val="pt-BR" w:eastAsia="pt-BR"/>
        </w:rPr>
        <w:t xml:space="preserve">                id="name"</w:t>
      </w:r>
    </w:p>
    <w:p>
      <w:pPr>
        <w:pStyle w:val="SourceListing"/>
      </w:pPr>
      <w:r>
        <w:rPr>
          <w:lang w:val="pt-BR" w:eastAsia="pt-BR"/>
        </w:rPr>
        <w:t xml:space="preserve">                value={form.name}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htmlFor="name"&gt;Nome do curso&lt;/label&gt;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className="default"&gt;Criar&lt;/button&gt;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recebe o nome e envia ao endpoint de cursos. A persistência depende da compatibilidade entre schema e service descrita na seção 3.2.3. O formulário não foi submetido.</w:t>
      </w:r>
    </w:p>
    <w:p>
      <w:pPr>
        <w:pStyle w:val="Heading3"/>
      </w:pPr>
      <w:r>
        <w:rPr>
          <w:lang w:val="pt-BR" w:eastAsia="pt-BR"/>
        </w:rPr>
        <w:t>3.6.36 Editar usuário selecionado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8" name="Picture 38" descr="Edição de usuário com campos preenchidos mascarados e sem gravação." title="Formulário de edição de conta selecionad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editar-usuario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36: Formulário de edição de conta selecionada.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web/src/pages/admin/tabs/sub/ManageUser.jsx</w:t>
      </w:r>
    </w:p>
    <w:p>
      <w:pPr>
        <w:pStyle w:val="SourceListing"/>
      </w:pPr>
      <w:r>
        <w:rPr>
          <w:lang w:val="pt-BR" w:eastAsia="pt-BR"/>
        </w:rPr>
        <w:t>// Edição de uma conta selecionada na lista. Carrega turmas para alunos e envia</w:t>
      </w:r>
    </w:p>
    <w:p>
      <w:pPr>
        <w:pStyle w:val="SourceListing"/>
      </w:pPr>
      <w:r>
        <w:rPr>
          <w:lang w:val="pt-BR" w:eastAsia="pt-BR"/>
        </w:rPr>
        <w:t>// identificador, nome, associação e possível nova senha para /user/update.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useLocation, useParams,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ManageUser()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{ state: user } = useLocation();</w:t>
      </w:r>
    </w:p>
    <w:p>
      <w:pPr>
        <w:pStyle w:val="SourceListing"/>
      </w:pPr>
      <w:r>
        <w:rPr>
          <w:lang w:val="pt-BR" w:eastAsia="pt-BR"/>
        </w:rPr>
        <w:t xml:space="preserve">  const [turmaData, setTurmaData]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Busca opções de turma antes de preencher o seletor do aluno.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loadTurmaData()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api.getAllTurma();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setTurmaData(data);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setForm({</w:t>
      </w:r>
    </w:p>
    <w:p>
      <w:pPr>
        <w:pStyle w:val="SourceListing"/>
      </w:pPr>
      <w:r>
        <w:rPr>
          <w:lang w:val="pt-BR" w:eastAsia="pt-BR"/>
        </w:rPr>
        <w:t xml:space="preserve">          ...form,</w:t>
      </w:r>
    </w:p>
    <w:p>
      <w:pPr>
        <w:pStyle w:val="SourceListing"/>
      </w:pPr>
      <w:r>
        <w:rPr>
          <w:lang w:val="pt-BR" w:eastAsia="pt-BR"/>
        </w:rPr>
        <w:t xml:space="preserve">          classroom: data[0].turma_id,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turmas: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turmas");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loadTurmaData();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oldRm: user.rm,</w:t>
      </w:r>
    </w:p>
    <w:p>
      <w:pPr>
        <w:pStyle w:val="SourceListing"/>
      </w:pPr>
      <w:r>
        <w:rPr>
          <w:lang w:val="pt-BR" w:eastAsia="pt-BR"/>
        </w:rPr>
        <w:t xml:space="preserve">    rm: user.rm,</w:t>
      </w:r>
    </w:p>
    <w:p>
      <w:pPr>
        <w:pStyle w:val="SourceListing"/>
      </w:pPr>
      <w:r>
        <w:rPr>
          <w:lang w:val="pt-BR" w:eastAsia="pt-BR"/>
        </w:rPr>
        <w:t xml:space="preserve">    name: user.nome,</w:t>
      </w:r>
    </w:p>
    <w:p>
      <w:pPr>
        <w:pStyle w:val="SourceListing"/>
      </w:pPr>
      <w:r>
        <w:rPr>
          <w:lang w:val="pt-BR" w:eastAsia="pt-BR"/>
        </w:rPr>
        <w:t xml:space="preserve">    classroom: "",</w:t>
      </w:r>
    </w:p>
    <w:p>
      <w:pPr>
        <w:pStyle w:val="SourceListing"/>
      </w:pPr>
      <w:r>
        <w:rPr>
          <w:lang w:val="pt-BR" w:eastAsia="pt-BR"/>
        </w:rPr>
        <w:t xml:space="preserve">    type: user.type,</w:t>
      </w:r>
    </w:p>
    <w:p>
      <w:pPr>
        <w:pStyle w:val="SourceListing"/>
      </w:pPr>
      <w:r>
        <w:rPr>
          <w:lang w:val="pt-BR" w:eastAsia="pt-BR"/>
        </w:rPr>
        <w:t xml:space="preserve">    newPassword: "",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Envia formulário e retorna ao painel quando o serviço confirma atualização.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api.updateUser(form);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</w:t>
      </w:r>
    </w:p>
    <w:p>
      <w:pPr>
        <w:pStyle w:val="SourceListing"/>
      </w:pPr>
      <w:r>
        <w:rPr>
          <w:lang w:val="pt-BR" w:eastAsia="pt-BR"/>
        </w:rPr>
        <w:t xml:space="preserve">        "Erro ao tentar alterar as informações do usuário: ",</w:t>
      </w:r>
    </w:p>
    <w:p>
      <w:pPr>
        <w:pStyle w:val="SourceListing"/>
      </w:pPr>
      <w:r>
        <w:rPr>
          <w:lang w:val="pt-BR" w:eastAsia="pt-BR"/>
        </w:rPr>
        <w:t xml:space="preserve">        error,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  setError("Erro ao tentar tentar alterar as informações do usuário.");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name="rm"</w:t>
      </w:r>
    </w:p>
    <w:p>
      <w:pPr>
        <w:pStyle w:val="SourceListing"/>
      </w:pPr>
      <w:r>
        <w:rPr>
          <w:lang w:val="pt-BR" w:eastAsia="pt-BR"/>
        </w:rPr>
        <w:t xml:space="preserve">                id="rm"</w:t>
      </w:r>
    </w:p>
    <w:p>
      <w:pPr>
        <w:pStyle w:val="SourceListing"/>
      </w:pPr>
      <w:r>
        <w:rPr>
          <w:lang w:val="pt-BR" w:eastAsia="pt-BR"/>
        </w:rPr>
        <w:t xml:space="preserve">                value={form.rm}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maxLength={5}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htmlFor="rm"&gt;RM (Até 5 caracteres numéricos)&lt;/label&gt;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name="name"</w:t>
      </w:r>
    </w:p>
    <w:p>
      <w:pPr>
        <w:pStyle w:val="SourceListing"/>
      </w:pPr>
      <w:r>
        <w:rPr>
          <w:lang w:val="pt-BR" w:eastAsia="pt-BR"/>
        </w:rPr>
        <w:t xml:space="preserve">                id="name"</w:t>
      </w:r>
    </w:p>
    <w:p>
      <w:pPr>
        <w:pStyle w:val="SourceListing"/>
      </w:pPr>
      <w:r>
        <w:rPr>
          <w:lang w:val="pt-BR" w:eastAsia="pt-BR"/>
        </w:rPr>
        <w:t xml:space="preserve">                value={form.name}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htmlFor="name"&gt;Nome&lt;/label&gt;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type="password"</w:t>
      </w:r>
    </w:p>
    <w:p>
      <w:pPr>
        <w:pStyle w:val="SourceListing"/>
      </w:pPr>
      <w:r>
        <w:rPr>
          <w:lang w:val="pt-BR" w:eastAsia="pt-BR"/>
        </w:rPr>
        <w:t xml:space="preserve">                name="newPassword"</w:t>
      </w:r>
    </w:p>
    <w:p>
      <w:pPr>
        <w:pStyle w:val="SourceListing"/>
      </w:pPr>
      <w:r>
        <w:rPr>
          <w:lang w:val="pt-BR" w:eastAsia="pt-BR"/>
        </w:rPr>
        <w:t xml:space="preserve">                id="newPassword"</w:t>
      </w:r>
    </w:p>
    <w:p>
      <w:pPr>
        <w:pStyle w:val="SourceListing"/>
      </w:pPr>
      <w:r>
        <w:rPr>
          <w:lang w:val="pt-BR" w:eastAsia="pt-BR"/>
        </w:rPr>
        <w:t xml:space="preserve">                value={form.newPassword}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htmlFor="newPassword"&gt;Nova senha&lt;/label&gt;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{user.type === "aluno" &amp;&amp; (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  aria-label="Turma do aluno"</w:t>
      </w:r>
    </w:p>
    <w:p>
      <w:pPr>
        <w:pStyle w:val="SourceListing"/>
      </w:pPr>
      <w:r>
        <w:rPr>
          <w:lang w:val="pt-BR" w:eastAsia="pt-BR"/>
        </w:rPr>
        <w:t xml:space="preserve">                  value={form.classroom}</w:t>
      </w:r>
    </w:p>
    <w:p>
      <w:pPr>
        <w:pStyle w:val="SourceListing"/>
      </w:pPr>
      <w:r>
        <w:rPr>
          <w:lang w:val="pt-BR" w:eastAsia="pt-BR"/>
        </w:rPr>
        <w:t xml:space="preserve">                  name="classroom"</w:t>
      </w:r>
    </w:p>
    <w:p>
      <w:pPr>
        <w:pStyle w:val="SourceListing"/>
      </w:pPr>
      <w:r>
        <w:rPr>
          <w:lang w:val="pt-BR" w:eastAsia="pt-BR"/>
        </w:rPr>
        <w:t xml:space="preserve">                  id="classroom"</w:t>
      </w:r>
    </w:p>
    <w:p>
      <w:pPr>
        <w:pStyle w:val="SourceListing"/>
      </w:pPr>
      <w:r>
        <w:rPr>
          <w:lang w:val="pt-BR" w:eastAsia="pt-BR"/>
        </w:rPr>
        <w:t xml:space="preserve">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{turmaData.map((turma) =&gt; {</w:t>
      </w:r>
    </w:p>
    <w:p>
      <w:pPr>
        <w:pStyle w:val="SourceListing"/>
      </w:pPr>
      <w:r>
        <w:rPr>
          <w:lang w:val="pt-BR" w:eastAsia="pt-BR"/>
        </w:rPr>
        <w:t xml:space="preserve">                    return (</w:t>
      </w:r>
    </w:p>
    <w:p>
      <w:pPr>
        <w:pStyle w:val="SourceListing"/>
      </w:pPr>
      <w:r>
        <w:rPr>
          <w:lang w:val="pt-BR" w:eastAsia="pt-BR"/>
        </w:rPr>
        <w:t xml:space="preserve">                      &lt;option key={turma.turma_id} value={turma.turma_id}&gt;</w:t>
      </w:r>
    </w:p>
    <w:p>
      <w:pPr>
        <w:pStyle w:val="SourceListing"/>
      </w:pPr>
      <w:r>
        <w:rPr>
          <w:lang w:val="pt-BR" w:eastAsia="pt-BR"/>
        </w:rPr>
        <w:t xml:space="preserve">                        {turma.classe}</w:t>
      </w:r>
    </w:p>
    <w:p>
      <w:pPr>
        <w:pStyle w:val="SourceListing"/>
      </w:pPr>
      <w:r>
        <w:rPr>
          <w:lang w:val="pt-BR" w:eastAsia="pt-BR"/>
        </w:rPr>
        <w:t xml:space="preserve">    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  );</w:t>
      </w:r>
    </w:p>
    <w:p>
      <w:pPr>
        <w:pStyle w:val="SourceListing"/>
      </w:pPr>
      <w:r>
        <w:rPr>
          <w:lang w:val="pt-BR" w:eastAsia="pt-BR"/>
        </w:rPr>
        <w:t xml:space="preserve">                  })}</w:t>
      </w:r>
    </w:p>
    <w:p>
      <w:pPr>
        <w:pStyle w:val="SourceListing"/>
      </w:pPr>
      <w:r>
        <w:rPr>
          <w:lang w:val="pt-BR" w:eastAsia="pt-BR"/>
        </w:rPr>
        <w:t xml:space="preserve">  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  )}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className="default"&gt;Atualizar&lt;/button&gt;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registro é recebido por location.state. A tela permite alterar RM, nome, turma do aluno e senha opcional, então chama updateUser e volta ao painel. Valores reais permaneceram ocultos.</w:t>
      </w:r>
    </w:p>
    <w:p>
      <w:pPr>
        <w:pStyle w:val="Heading3"/>
      </w:pPr>
      <w:r>
        <w:rPr>
          <w:lang w:val="pt-BR" w:eastAsia="pt-BR"/>
        </w:rPr>
        <w:t>3.6.37 Editar turma selecionada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39" name="Picture 39" descr="Edição de turma com valores reais ocultos." title="Formulário de edição de turma selecionad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-editar-turm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37: Formulário de edição de turma selecionada.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web/src/pages/admin/tabs/sub/ManageTurma.jsx</w:t>
      </w:r>
    </w:p>
    <w:p>
      <w:pPr>
        <w:pStyle w:val="SourceListing"/>
      </w:pPr>
      <w:r>
        <w:rPr>
          <w:lang w:val="pt-BR" w:eastAsia="pt-BR"/>
        </w:rPr>
        <w:t>// Edição de turma recebida por location.state. Recupera cursos para permitir</w:t>
      </w:r>
    </w:p>
    <w:p>
      <w:pPr>
        <w:pStyle w:val="SourceListing"/>
      </w:pPr>
      <w:r>
        <w:rPr>
          <w:lang w:val="pt-BR" w:eastAsia="pt-BR"/>
        </w:rPr>
        <w:t>// alterar o vínculo e envia nome/chaves ao endpoint /turma/update.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useLocation, useParams,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ManageTurma()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{ state: turma } = useLocation();</w:t>
      </w:r>
    </w:p>
    <w:p>
      <w:pPr>
        <w:pStyle w:val="SourceListing"/>
      </w:pPr>
      <w:r>
        <w:rPr>
          <w:lang w:val="pt-BR" w:eastAsia="pt-BR"/>
        </w:rPr>
        <w:t xml:space="preserve">  const [cursoData, setCursoData] = useState([]);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// Prepara opções de curso para a relação curso_turma.</w:t>
      </w:r>
    </w:p>
    <w:p>
      <w:pPr>
        <w:pStyle w:val="SourceListing"/>
      </w:pPr>
      <w:r>
        <w:rPr>
          <w:lang w:val="pt-BR" w:eastAsia="pt-BR"/>
        </w:rPr>
        <w:t xml:space="preserve">  useEffect(() =&gt; {</w:t>
      </w:r>
    </w:p>
    <w:p>
      <w:pPr>
        <w:pStyle w:val="SourceListing"/>
      </w:pPr>
      <w:r>
        <w:rPr>
          <w:lang w:val="pt-BR" w:eastAsia="pt-BR"/>
        </w:rPr>
        <w:t xml:space="preserve">    async function loadCursoData() {</w:t>
      </w:r>
    </w:p>
    <w:p>
      <w:pPr>
        <w:pStyle w:val="SourceListing"/>
      </w:pPr>
      <w:r>
        <w:rPr>
          <w:lang w:val="pt-BR" w:eastAsia="pt-BR"/>
        </w:rPr>
        <w:t xml:space="preserve">      try {</w:t>
      </w:r>
    </w:p>
    <w:p>
      <w:pPr>
        <w:pStyle w:val="SourceListing"/>
      </w:pPr>
      <w:r>
        <w:rPr>
          <w:lang w:val="pt-BR" w:eastAsia="pt-BR"/>
        </w:rPr>
        <w:t xml:space="preserve">        setLoading(true);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const data = await api.getAllCurso();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setCursoData(data);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    setForm({</w:t>
      </w:r>
    </w:p>
    <w:p>
      <w:pPr>
        <w:pStyle w:val="SourceListing"/>
      </w:pPr>
      <w:r>
        <w:rPr>
          <w:lang w:val="pt-BR" w:eastAsia="pt-BR"/>
        </w:rPr>
        <w:t xml:space="preserve">          ...form,</w:t>
      </w:r>
    </w:p>
    <w:p>
      <w:pPr>
        <w:pStyle w:val="SourceListing"/>
      </w:pPr>
      <w:r>
        <w:rPr>
          <w:lang w:val="pt-BR" w:eastAsia="pt-BR"/>
        </w:rPr>
        <w:t xml:space="preserve">          course: data[0].curso_id,</w:t>
      </w:r>
    </w:p>
    <w:p>
      <w:pPr>
        <w:pStyle w:val="SourceListing"/>
      </w:pPr>
      <w:r>
        <w:rPr>
          <w:lang w:val="pt-BR" w:eastAsia="pt-BR"/>
        </w:rPr>
        <w:t xml:space="preserve">        });</w:t>
      </w:r>
    </w:p>
    <w:p>
      <w:pPr>
        <w:pStyle w:val="SourceListing"/>
      </w:pPr>
      <w:r>
        <w:rPr>
          <w:lang w:val="pt-BR" w:eastAsia="pt-BR"/>
        </w:rPr>
        <w:t xml:space="preserve">      } catch (error) {</w:t>
      </w:r>
    </w:p>
    <w:p>
      <w:pPr>
        <w:pStyle w:val="SourceListing"/>
      </w:pPr>
      <w:r>
        <w:rPr>
          <w:lang w:val="pt-BR" w:eastAsia="pt-BR"/>
        </w:rPr>
        <w:t xml:space="preserve">        console.error("Erro ao buscar cursos: ", error);</w:t>
      </w:r>
    </w:p>
    <w:p>
      <w:pPr>
        <w:pStyle w:val="SourceListing"/>
      </w:pPr>
      <w:r>
        <w:rPr>
          <w:lang w:val="pt-BR" w:eastAsia="pt-BR"/>
        </w:rPr>
        <w:t xml:space="preserve">        setError("Erro ao buscar cursos");</w:t>
      </w:r>
    </w:p>
    <w:p>
      <w:pPr>
        <w:pStyle w:val="SourceListing"/>
      </w:pPr>
      <w:r>
        <w:rPr>
          <w:lang w:val="pt-BR" w:eastAsia="pt-BR"/>
        </w:rPr>
        <w:t xml:space="preserve">      } finally {</w:t>
      </w:r>
    </w:p>
    <w:p>
      <w:pPr>
        <w:pStyle w:val="SourceListing"/>
      </w:pPr>
      <w:r>
        <w:rPr>
          <w:lang w:val="pt-BR" w:eastAsia="pt-BR"/>
        </w:rPr>
        <w:t xml:space="preserve">        setLoading(false);</w:t>
      </w:r>
    </w:p>
    <w:p>
      <w:pPr>
        <w:pStyle w:val="SourceListing"/>
      </w:pPr>
      <w:r>
        <w:rPr>
          <w:lang w:val="pt-BR" w:eastAsia="pt-BR"/>
        </w:rPr>
        <w:t xml:space="preserve">      }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loadCursoData();</w:t>
      </w:r>
    </w:p>
    <w:p>
      <w:pPr>
        <w:pStyle w:val="SourceListing"/>
      </w:pPr>
      <w:r>
        <w:rPr>
          <w:lang w:val="pt-BR" w:eastAsia="pt-BR"/>
        </w:rPr>
        <w:t xml:space="preserve">  }, []);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id: turma.id,</w:t>
      </w:r>
    </w:p>
    <w:p>
      <w:pPr>
        <w:pStyle w:val="SourceListing"/>
      </w:pPr>
      <w:r>
        <w:rPr>
          <w:lang w:val="pt-BR" w:eastAsia="pt-BR"/>
        </w:rPr>
        <w:t xml:space="preserve">    name: turma.classroom,</w:t>
      </w:r>
    </w:p>
    <w:p>
      <w:pPr>
        <w:pStyle w:val="SourceListing"/>
      </w:pPr>
      <w:r>
        <w:rPr>
          <w:lang w:val="pt-BR" w:eastAsia="pt-BR"/>
        </w:rPr>
        <w:t xml:space="preserve">    course: ""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Persiste alterações e volta ao painel administrativo.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console.log(form)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api.updateTurma(form);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</w:t>
      </w:r>
    </w:p>
    <w:p>
      <w:pPr>
        <w:pStyle w:val="SourceListing"/>
      </w:pPr>
      <w:r>
        <w:rPr>
          <w:lang w:val="pt-BR" w:eastAsia="pt-BR"/>
        </w:rPr>
        <w:t xml:space="preserve">        "Erro ao tentar alterar as informações da turma: ",</w:t>
      </w:r>
    </w:p>
    <w:p>
      <w:pPr>
        <w:pStyle w:val="SourceListing"/>
      </w:pPr>
      <w:r>
        <w:rPr>
          <w:lang w:val="pt-BR" w:eastAsia="pt-BR"/>
        </w:rPr>
        <w:t xml:space="preserve">        error,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  setError("Erro ao tentar tentar alterar as informações da turma.");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name="name"</w:t>
      </w:r>
    </w:p>
    <w:p>
      <w:pPr>
        <w:pStyle w:val="SourceListing"/>
      </w:pPr>
      <w:r>
        <w:rPr>
          <w:lang w:val="pt-BR" w:eastAsia="pt-BR"/>
        </w:rPr>
        <w:t xml:space="preserve">                id="name"</w:t>
      </w:r>
    </w:p>
    <w:p>
      <w:pPr>
        <w:pStyle w:val="SourceListing"/>
      </w:pPr>
      <w:r>
        <w:rPr>
          <w:lang w:val="pt-BR" w:eastAsia="pt-BR"/>
        </w:rPr>
        <w:t xml:space="preserve">                value={form.name}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maxLength={5}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htmlFor="name"&gt;Nome da turma&lt;/label&gt;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  &lt;select</w:t>
      </w:r>
    </w:p>
    <w:p>
      <w:pPr>
        <w:pStyle w:val="SourceListing"/>
      </w:pPr>
      <w:r>
        <w:rPr>
          <w:lang w:val="pt-BR" w:eastAsia="pt-BR"/>
        </w:rPr>
        <w:t xml:space="preserve">                  aria-label="Curso da turma"</w:t>
      </w:r>
    </w:p>
    <w:p>
      <w:pPr>
        <w:pStyle w:val="SourceListing"/>
      </w:pPr>
      <w:r>
        <w:rPr>
          <w:lang w:val="pt-BR" w:eastAsia="pt-BR"/>
        </w:rPr>
        <w:t xml:space="preserve">                  value={form.course}</w:t>
      </w:r>
    </w:p>
    <w:p>
      <w:pPr>
        <w:pStyle w:val="SourceListing"/>
      </w:pPr>
      <w:r>
        <w:rPr>
          <w:lang w:val="pt-BR" w:eastAsia="pt-BR"/>
        </w:rPr>
        <w:t xml:space="preserve">                  name="course"</w:t>
      </w:r>
    </w:p>
    <w:p>
      <w:pPr>
        <w:pStyle w:val="SourceListing"/>
      </w:pPr>
      <w:r>
        <w:rPr>
          <w:lang w:val="pt-BR" w:eastAsia="pt-BR"/>
        </w:rPr>
        <w:t xml:space="preserve">                  id="course"</w:t>
      </w:r>
    </w:p>
    <w:p>
      <w:pPr>
        <w:pStyle w:val="SourceListing"/>
      </w:pPr>
      <w:r>
        <w:rPr>
          <w:lang w:val="pt-BR" w:eastAsia="pt-BR"/>
        </w:rPr>
        <w:t xml:space="preserve">  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&gt;</w:t>
      </w:r>
    </w:p>
    <w:p>
      <w:pPr>
        <w:pStyle w:val="SourceListing"/>
      </w:pPr>
      <w:r>
        <w:rPr>
          <w:lang w:val="pt-BR" w:eastAsia="pt-BR"/>
        </w:rPr>
        <w:t xml:space="preserve">                  {cursoData.map((curso) =&gt; {</w:t>
      </w:r>
    </w:p>
    <w:p>
      <w:pPr>
        <w:pStyle w:val="SourceListing"/>
      </w:pPr>
      <w:r>
        <w:rPr>
          <w:lang w:val="pt-BR" w:eastAsia="pt-BR"/>
        </w:rPr>
        <w:t xml:space="preserve">                    return (</w:t>
      </w:r>
    </w:p>
    <w:p>
      <w:pPr>
        <w:pStyle w:val="SourceListing"/>
      </w:pPr>
      <w:r>
        <w:rPr>
          <w:lang w:val="pt-BR" w:eastAsia="pt-BR"/>
        </w:rPr>
        <w:t xml:space="preserve">                      &lt;option key={curso.curso_id} value={curso.curso_id}&gt;</w:t>
      </w:r>
    </w:p>
    <w:p>
      <w:pPr>
        <w:pStyle w:val="SourceListing"/>
      </w:pPr>
      <w:r>
        <w:rPr>
          <w:lang w:val="pt-BR" w:eastAsia="pt-BR"/>
        </w:rPr>
        <w:t xml:space="preserve">                        {curso.nome}</w:t>
      </w:r>
    </w:p>
    <w:p>
      <w:pPr>
        <w:pStyle w:val="SourceListing"/>
      </w:pPr>
      <w:r>
        <w:rPr>
          <w:lang w:val="pt-BR" w:eastAsia="pt-BR"/>
        </w:rPr>
        <w:t xml:space="preserve">                      &lt;/option&gt;</w:t>
      </w:r>
    </w:p>
    <w:p>
      <w:pPr>
        <w:pStyle w:val="SourceListing"/>
      </w:pPr>
      <w:r>
        <w:rPr>
          <w:lang w:val="pt-BR" w:eastAsia="pt-BR"/>
        </w:rPr>
        <w:t xml:space="preserve">                    );</w:t>
      </w:r>
    </w:p>
    <w:p>
      <w:pPr>
        <w:pStyle w:val="SourceListing"/>
      </w:pPr>
      <w:r>
        <w:rPr>
          <w:lang w:val="pt-BR" w:eastAsia="pt-BR"/>
        </w:rPr>
        <w:t xml:space="preserve">                  })}</w:t>
      </w:r>
    </w:p>
    <w:p>
      <w:pPr>
        <w:pStyle w:val="SourceListing"/>
      </w:pPr>
      <w:r>
        <w:rPr>
          <w:lang w:val="pt-BR" w:eastAsia="pt-BR"/>
        </w:rPr>
        <w:t xml:space="preserve">                &lt;/select&gt;</w:t>
      </w:r>
    </w:p>
    <w:p>
      <w:pPr>
        <w:pStyle w:val="SourceListing"/>
      </w:pPr>
      <w:r>
        <w:rPr>
          <w:lang w:val="pt-BR" w:eastAsia="pt-BR"/>
        </w:rPr>
        <w:t xml:space="preserve">  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className="default"&gt;Atualizar&lt;/button&gt;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O objeto selecionado fornece identificador e nome. Cursos são carregados para mudar o vínculo. O formulário depende de navegação pela lista e não deve ser aberto sem state.</w:t>
      </w:r>
    </w:p>
    <w:p>
      <w:pPr>
        <w:pStyle w:val="Heading3"/>
      </w:pPr>
      <w:r>
        <w:rPr>
          <w:lang w:val="pt-BR" w:eastAsia="pt-BR"/>
        </w:rPr>
        <w:t>3.6.38 Editar curso selecionado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lang w:val="pt-BR" w:eastAsia="pt-BR"/>
              </w:rPr>
              <w:drawing>
                <wp:inline xmlns:a="http://schemas.openxmlformats.org/drawingml/2006/main" xmlns:pic="http://schemas.openxmlformats.org/drawingml/2006/picture">
                  <wp:extent cx="5715000" cy="3977473"/>
                  <wp:docPr id="40" name="Picture 40" descr="Formulário de edição com valor preenchido protegido." title="Formulário de edição de curso selecionad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editar-curso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keepNext/>
      </w:pPr>
      <w:r>
        <w:rPr>
          <w:lang w:val="pt-BR" w:eastAsia="pt-BR"/>
        </w:rPr>
        <w:t>Figura 38: Formulário de edição de curso selecionado.</w:t>
      </w:r>
    </w:p>
    <w:p>
      <w:pPr>
        <w:pStyle w:val="FigureSource"/>
        <w:keepNext/>
      </w:pPr>
      <w:r>
        <w:rPr>
          <w:lang w:val="pt-BR" w:eastAsia="pt-BR"/>
        </w:rPr>
        <w:t>FONTE: Elaborado pelos autores (2026).</w:t>
      </w:r>
    </w:p>
    <w:p>
      <w:pPr>
        <w:pStyle w:val="SourceFile"/>
      </w:pPr>
      <w:r>
        <w:rPr>
          <w:lang w:val="pt-BR" w:eastAsia="pt-BR"/>
        </w:rPr>
        <w:t>Arquivo-fonte completo: web/src/pages/admin/tabs/sub/ManageCurso.jsx</w:t>
      </w:r>
    </w:p>
    <w:p>
      <w:pPr>
        <w:pStyle w:val="SourceListing"/>
      </w:pPr>
      <w:r>
        <w:rPr>
          <w:lang w:val="pt-BR" w:eastAsia="pt-BR"/>
        </w:rPr>
        <w:t>// Edição do curso escolhido na lista; location.state fornece a chave e o</w:t>
      </w:r>
    </w:p>
    <w:p>
      <w:pPr>
        <w:pStyle w:val="SourceListing"/>
      </w:pPr>
      <w:r>
        <w:rPr>
          <w:lang w:val="pt-BR" w:eastAsia="pt-BR"/>
        </w:rPr>
        <w:t>// formulário envia a nova denominação para /curso/update.</w:t>
      </w:r>
    </w:p>
    <w:p>
      <w:pPr>
        <w:pStyle w:val="SourceListing"/>
      </w:pPr>
      <w:r>
        <w:rPr>
          <w:lang w:val="pt-BR" w:eastAsia="pt-BR"/>
        </w:rPr>
        <w:t>import Screen from "../../../../components/Screen";</w:t>
      </w:r>
    </w:p>
    <w:p>
      <w:pPr>
        <w:pStyle w:val="SourceListing"/>
      </w:pPr>
      <w:r>
        <w:rPr>
          <w:lang w:val="pt-BR" w:eastAsia="pt-BR"/>
        </w:rPr>
        <w:t>import { useLocation, useParams, useNavigate } from "react-router-dom";</w:t>
      </w:r>
    </w:p>
    <w:p>
      <w:pPr>
        <w:pStyle w:val="SourceListing"/>
      </w:pPr>
      <w:r>
        <w:rPr>
          <w:lang w:val="pt-BR" w:eastAsia="pt-BR"/>
        </w:rPr>
        <w:t>import { useState, useEffect } from "react";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import api from "../../../../js/api";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>export default function ManageCurso() {</w:t>
      </w:r>
    </w:p>
    <w:p>
      <w:pPr>
        <w:pStyle w:val="SourceListing"/>
      </w:pPr>
      <w:r>
        <w:rPr>
          <w:lang w:val="pt-BR" w:eastAsia="pt-BR"/>
        </w:rPr>
        <w:t xml:space="preserve">  const [loading, setLoading] = useState(false);</w:t>
      </w:r>
    </w:p>
    <w:p>
      <w:pPr>
        <w:pStyle w:val="SourceListing"/>
      </w:pPr>
      <w:r>
        <w:rPr>
          <w:lang w:val="pt-BR" w:eastAsia="pt-BR"/>
        </w:rPr>
        <w:t xml:space="preserve">  const { state: curso } = useLocation();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[error, setError] = useState("");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navigate = useNavigate();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[form, setForm] = useState({</w:t>
      </w:r>
    </w:p>
    <w:p>
      <w:pPr>
        <w:pStyle w:val="SourceListing"/>
      </w:pPr>
      <w:r>
        <w:rPr>
          <w:lang w:val="pt-BR" w:eastAsia="pt-BR"/>
        </w:rPr>
        <w:t xml:space="preserve">    id: curso.id,</w:t>
      </w:r>
    </w:p>
    <w:p>
      <w:pPr>
        <w:pStyle w:val="SourceListing"/>
      </w:pPr>
      <w:r>
        <w:rPr>
          <w:lang w:val="pt-BR" w:eastAsia="pt-BR"/>
        </w:rPr>
        <w:t xml:space="preserve">    name: curso.name,</w:t>
      </w:r>
    </w:p>
    <w:p>
      <w:pPr>
        <w:pStyle w:val="SourceListing"/>
      </w:pPr>
      <w:r>
        <w:rPr>
          <w:lang w:val="pt-BR" w:eastAsia="pt-BR"/>
        </w:rPr>
        <w:t xml:space="preserve">  });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handleChange = (e) =&gt; {</w:t>
      </w:r>
    </w:p>
    <w:p>
      <w:pPr>
        <w:pStyle w:val="SourceListing"/>
      </w:pPr>
      <w:r>
        <w:rPr>
          <w:lang w:val="pt-BR" w:eastAsia="pt-BR"/>
        </w:rPr>
        <w:t xml:space="preserve">    const { name, value } = e.target;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setForm({</w:t>
      </w:r>
    </w:p>
    <w:p>
      <w:pPr>
        <w:pStyle w:val="SourceListing"/>
      </w:pPr>
      <w:r>
        <w:rPr>
          <w:lang w:val="pt-BR" w:eastAsia="pt-BR"/>
        </w:rPr>
        <w:t xml:space="preserve">      ...form,</w:t>
      </w:r>
    </w:p>
    <w:p>
      <w:pPr>
        <w:pStyle w:val="SourceListing"/>
      </w:pPr>
      <w:r>
        <w:rPr>
          <w:lang w:val="pt-BR" w:eastAsia="pt-BR"/>
        </w:rPr>
        <w:t xml:space="preserve">      [name]: value,</w:t>
      </w:r>
    </w:p>
    <w:p>
      <w:pPr>
        <w:pStyle w:val="SourceListing"/>
      </w:pPr>
      <w:r>
        <w:rPr>
          <w:lang w:val="pt-BR" w:eastAsia="pt-BR"/>
        </w:rPr>
        <w:t xml:space="preserve">    });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const handleSubmit = async (e) =&gt; {</w:t>
      </w:r>
    </w:p>
    <w:p>
      <w:pPr>
        <w:pStyle w:val="SourceListing"/>
      </w:pPr>
      <w:r>
        <w:rPr>
          <w:lang w:val="pt-BR" w:eastAsia="pt-BR"/>
        </w:rPr>
        <w:t xml:space="preserve">    // Salva os dados e retorna ao painel administrativo.</w:t>
      </w:r>
    </w:p>
    <w:p>
      <w:pPr>
        <w:pStyle w:val="SourceListing"/>
      </w:pPr>
      <w:r>
        <w:rPr>
          <w:lang w:val="pt-BR" w:eastAsia="pt-BR"/>
        </w:rPr>
        <w:t xml:space="preserve">    e.preventDefault();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console.log(form)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  try {</w:t>
      </w:r>
    </w:p>
    <w:p>
      <w:pPr>
        <w:pStyle w:val="SourceListing"/>
      </w:pPr>
      <w:r>
        <w:rPr>
          <w:lang w:val="pt-BR" w:eastAsia="pt-BR"/>
        </w:rPr>
        <w:t xml:space="preserve">      setLoading(true);</w:t>
      </w:r>
    </w:p>
    <w:p>
      <w:pPr>
        <w:pStyle w:val="SourceListing"/>
      </w:pPr>
      <w:r>
        <w:rPr>
          <w:lang w:val="pt-BR" w:eastAsia="pt-BR"/>
        </w:rPr>
        <w:t xml:space="preserve">      await api.updateCurso(form);</w:t>
      </w:r>
    </w:p>
    <w:p>
      <w:pPr>
        <w:pStyle w:val="SourceListing"/>
      </w:pPr>
      <w:r>
        <w:rPr>
          <w:lang w:val="pt-BR" w:eastAsia="pt-BR"/>
        </w:rPr>
        <w:t xml:space="preserve">      navigate("/admin");</w:t>
      </w:r>
    </w:p>
    <w:p>
      <w:pPr>
        <w:pStyle w:val="SourceListing"/>
      </w:pPr>
      <w:r>
        <w:rPr>
          <w:lang w:val="pt-BR" w:eastAsia="pt-BR"/>
        </w:rPr>
        <w:t xml:space="preserve">    } catch (error) {</w:t>
      </w:r>
    </w:p>
    <w:p>
      <w:pPr>
        <w:pStyle w:val="SourceListing"/>
      </w:pPr>
      <w:r>
        <w:rPr>
          <w:lang w:val="pt-BR" w:eastAsia="pt-BR"/>
        </w:rPr>
        <w:t xml:space="preserve">      console.error(</w:t>
      </w:r>
    </w:p>
    <w:p>
      <w:pPr>
        <w:pStyle w:val="SourceListing"/>
      </w:pPr>
      <w:r>
        <w:rPr>
          <w:lang w:val="pt-BR" w:eastAsia="pt-BR"/>
        </w:rPr>
        <w:t xml:space="preserve">        "Erro ao tentar alterar as informações do curso: ",</w:t>
      </w:r>
    </w:p>
    <w:p>
      <w:pPr>
        <w:pStyle w:val="SourceListing"/>
      </w:pPr>
      <w:r>
        <w:rPr>
          <w:lang w:val="pt-BR" w:eastAsia="pt-BR"/>
        </w:rPr>
        <w:t xml:space="preserve">        error,</w:t>
      </w:r>
    </w:p>
    <w:p>
      <w:pPr>
        <w:pStyle w:val="SourceListing"/>
      </w:pPr>
      <w:r>
        <w:rPr>
          <w:lang w:val="pt-BR" w:eastAsia="pt-BR"/>
        </w:rPr>
        <w:t xml:space="preserve">      );</w:t>
      </w:r>
    </w:p>
    <w:p>
      <w:pPr>
        <w:pStyle w:val="SourceListing"/>
      </w:pPr>
      <w:r>
        <w:rPr>
          <w:lang w:val="pt-BR" w:eastAsia="pt-BR"/>
        </w:rPr>
        <w:t xml:space="preserve">      setError("Erro ao tentar tentar alterar as informações do curso.");</w:t>
      </w:r>
    </w:p>
    <w:p>
      <w:pPr>
        <w:pStyle w:val="SourceListing"/>
      </w:pPr>
      <w:r>
        <w:rPr>
          <w:lang w:val="pt-BR" w:eastAsia="pt-BR"/>
        </w:rPr>
        <w:t xml:space="preserve">    } finally {</w:t>
      </w:r>
    </w:p>
    <w:p>
      <w:pPr>
        <w:pStyle w:val="SourceListing"/>
      </w:pPr>
      <w:r>
        <w:rPr>
          <w:lang w:val="pt-BR" w:eastAsia="pt-BR"/>
        </w:rPr>
        <w:t xml:space="preserve">      setLoading(false);</w:t>
      </w:r>
    </w:p>
    <w:p>
      <w:pPr>
        <w:pStyle w:val="SourceListing"/>
      </w:pPr>
      <w:r>
        <w:rPr>
          <w:lang w:val="pt-BR" w:eastAsia="pt-BR"/>
        </w:rPr>
        <w:t xml:space="preserve">    }</w:t>
      </w:r>
    </w:p>
    <w:p>
      <w:pPr>
        <w:pStyle w:val="SourceListing"/>
      </w:pPr>
      <w:r>
        <w:rPr>
          <w:lang w:val="pt-BR" w:eastAsia="pt-BR"/>
        </w:rPr>
        <w:t xml:space="preserve">  };</w:t>
      </w:r>
    </w:p>
    <w:p>
      <w:pPr>
        <w:pStyle w:val="SourceListing"/>
      </w:pPr>
    </w:p>
    <w:p>
      <w:pPr>
        <w:pStyle w:val="SourceListing"/>
      </w:pPr>
      <w:r>
        <w:rPr>
          <w:lang w:val="pt-BR" w:eastAsia="pt-BR"/>
        </w:rPr>
        <w:t xml:space="preserve">  return (</w:t>
      </w:r>
    </w:p>
    <w:p>
      <w:pPr>
        <w:pStyle w:val="SourceListing"/>
      </w:pPr>
      <w:r>
        <w:rPr>
          <w:lang w:val="pt-BR" w:eastAsia="pt-BR"/>
        </w:rPr>
        <w:t xml:space="preserve">    &lt;Screen loading={loading} message={{ type: "error", message: error }}&gt;</w:t>
      </w:r>
    </w:p>
    <w:p>
      <w:pPr>
        <w:pStyle w:val="SourceListing"/>
      </w:pPr>
      <w:r>
        <w:rPr>
          <w:lang w:val="pt-BR" w:eastAsia="pt-BR"/>
        </w:rPr>
        <w:t xml:space="preserve">      &lt;section&gt;</w:t>
      </w:r>
    </w:p>
    <w:p>
      <w:pPr>
        <w:pStyle w:val="SourceListing"/>
      </w:pPr>
      <w:r>
        <w:rPr>
          <w:lang w:val="pt-BR" w:eastAsia="pt-BR"/>
        </w:rPr>
        <w:t xml:space="preserve">        &lt;form className="type2" onSubmit={handleSubmit}&gt;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&lt;input</w:t>
      </w:r>
    </w:p>
    <w:p>
      <w:pPr>
        <w:pStyle w:val="SourceListing"/>
      </w:pPr>
      <w:r>
        <w:rPr>
          <w:lang w:val="pt-BR" w:eastAsia="pt-BR"/>
        </w:rPr>
        <w:t xml:space="preserve">                type="text"</w:t>
      </w:r>
    </w:p>
    <w:p>
      <w:pPr>
        <w:pStyle w:val="SourceListing"/>
      </w:pPr>
      <w:r>
        <w:rPr>
          <w:lang w:val="pt-BR" w:eastAsia="pt-BR"/>
        </w:rPr>
        <w:t xml:space="preserve">                name="name"</w:t>
      </w:r>
    </w:p>
    <w:p>
      <w:pPr>
        <w:pStyle w:val="SourceListing"/>
      </w:pPr>
      <w:r>
        <w:rPr>
          <w:lang w:val="pt-BR" w:eastAsia="pt-BR"/>
        </w:rPr>
        <w:t xml:space="preserve">                id="name"</w:t>
      </w:r>
    </w:p>
    <w:p>
      <w:pPr>
        <w:pStyle w:val="SourceListing"/>
      </w:pPr>
      <w:r>
        <w:rPr>
          <w:lang w:val="pt-BR" w:eastAsia="pt-BR"/>
        </w:rPr>
        <w:t xml:space="preserve">                value={form.name}</w:t>
      </w:r>
    </w:p>
    <w:p>
      <w:pPr>
        <w:pStyle w:val="SourceListing"/>
      </w:pPr>
      <w:r>
        <w:rPr>
          <w:lang w:val="pt-BR" w:eastAsia="pt-BR"/>
        </w:rPr>
        <w:t xml:space="preserve">                onChange={handleChange}</w:t>
      </w:r>
    </w:p>
    <w:p>
      <w:pPr>
        <w:pStyle w:val="SourceListing"/>
      </w:pPr>
      <w:r>
        <w:rPr>
          <w:lang w:val="pt-BR" w:eastAsia="pt-BR"/>
        </w:rPr>
        <w:t xml:space="preserve">                required</w:t>
      </w:r>
    </w:p>
    <w:p>
      <w:pPr>
        <w:pStyle w:val="SourceListing"/>
      </w:pPr>
      <w:r>
        <w:rPr>
          <w:lang w:val="pt-BR" w:eastAsia="pt-BR"/>
        </w:rPr>
        <w:t xml:space="preserve">              /&gt;</w:t>
      </w:r>
    </w:p>
    <w:p>
      <w:pPr>
        <w:pStyle w:val="SourceListing"/>
      </w:pPr>
      <w:r>
        <w:rPr>
          <w:lang w:val="pt-BR" w:eastAsia="pt-BR"/>
        </w:rPr>
        <w:t xml:space="preserve">              &lt;label htmlFor="name"&gt;Nome do curso&lt;/label&gt;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&lt;div className="camp"&gt;</w:t>
      </w:r>
    </w:p>
    <w:p>
      <w:pPr>
        <w:pStyle w:val="SourceListing"/>
      </w:pPr>
      <w:r>
        <w:rPr>
          <w:lang w:val="pt-BR" w:eastAsia="pt-BR"/>
        </w:rPr>
        <w:t xml:space="preserve">            &lt;div className="input"&gt;</w:t>
      </w:r>
    </w:p>
    <w:p>
      <w:pPr>
        <w:pStyle w:val="SourceListing"/>
      </w:pPr>
      <w:r>
        <w:rPr>
          <w:lang w:val="pt-BR" w:eastAsia="pt-BR"/>
        </w:rPr>
        <w:t xml:space="preserve">              &lt;button className="default"&gt;Atualizar&lt;/button&gt;</w:t>
      </w:r>
    </w:p>
    <w:p>
      <w:pPr>
        <w:pStyle w:val="SourceListing"/>
      </w:pPr>
      <w:r>
        <w:rPr>
          <w:lang w:val="pt-BR" w:eastAsia="pt-BR"/>
        </w:rPr>
        <w:t xml:space="preserve">            &lt;/div&gt;</w:t>
      </w:r>
    </w:p>
    <w:p>
      <w:pPr>
        <w:pStyle w:val="SourceListing"/>
      </w:pPr>
      <w:r>
        <w:rPr>
          <w:lang w:val="pt-BR" w:eastAsia="pt-BR"/>
        </w:rPr>
        <w:t xml:space="preserve">          &lt;/div&gt;</w:t>
      </w:r>
    </w:p>
    <w:p>
      <w:pPr>
        <w:pStyle w:val="SourceListing"/>
      </w:pPr>
      <w:r>
        <w:rPr>
          <w:lang w:val="pt-BR" w:eastAsia="pt-BR"/>
        </w:rPr>
        <w:t xml:space="preserve">        &lt;/form&gt;</w:t>
      </w:r>
    </w:p>
    <w:p>
      <w:pPr>
        <w:pStyle w:val="SourceListing"/>
      </w:pPr>
      <w:r>
        <w:rPr>
          <w:lang w:val="pt-BR" w:eastAsia="pt-BR"/>
        </w:rPr>
        <w:t xml:space="preserve">      &lt;/section&gt;</w:t>
      </w:r>
    </w:p>
    <w:p>
      <w:pPr>
        <w:pStyle w:val="SourceListing"/>
      </w:pPr>
      <w:r>
        <w:rPr>
          <w:lang w:val="pt-BR" w:eastAsia="pt-BR"/>
        </w:rPr>
        <w:t xml:space="preserve">    &lt;/Screen&gt;</w:t>
      </w:r>
    </w:p>
    <w:p>
      <w:pPr>
        <w:pStyle w:val="SourceListing"/>
      </w:pPr>
      <w:r>
        <w:rPr>
          <w:lang w:val="pt-BR" w:eastAsia="pt-BR"/>
        </w:rPr>
        <w:t xml:space="preserve">  );</w:t>
      </w:r>
    </w:p>
    <w:p>
      <w:pPr>
        <w:pStyle w:val="SourceListing"/>
      </w:pPr>
      <w:r>
        <w:rPr>
          <w:lang w:val="pt-BR" w:eastAsia="pt-BR"/>
        </w:rPr>
        <w:t>}</w:t>
      </w:r>
    </w:p>
    <w:p>
      <w:pPr/>
      <w:r>
        <w:rPr>
          <w:lang w:val="pt-BR" w:eastAsia="pt-BR"/>
        </w:rPr>
        <w:t>A tela recebe o curso da lista, altera o nome e chama a API. A operação depende da compatibilidade do schema e service destacada anteriormente.</w:t>
      </w:r>
    </w:p>
    <w:p>
      <w:pPr>
        <w:pStyle w:val="Heading2"/>
      </w:pPr>
      <w:r>
        <w:rPr>
          <w:lang w:val="pt-BR" w:eastAsia="pt-BR"/>
        </w:rPr>
        <w:t>3.7 Fluxos completos de uso</w:t>
      </w:r>
    </w:p>
    <w:p>
      <w:pPr>
        <w:pStyle w:val="Heading3"/>
      </w:pPr>
      <w:r>
        <w:rPr>
          <w:lang w:val="pt-BR" w:eastAsia="pt-BR"/>
        </w:rPr>
        <w:t>3.7.1 Participação do estudante</w:t>
      </w:r>
    </w:p>
    <w:p>
      <w:pPr/>
      <w:r>
        <w:rPr>
          <w:lang w:val="pt-BR" w:eastAsia="pt-BR"/>
        </w:rPr>
        <w:t>O estudante autentica-se e a API cria cookies de sessão. Na página inicial, escolhe Feedback Escolar ou Canal Seguro. Avaliações, solicitações e sugestões mantêm valores em estado React e usam FormData; relatos guardam uma sequência de escolhas em step. O serviço verifica o perfil, grava a interação e devolve o resultado. O navegador então apresenta confirmação.</w:t>
      </w:r>
    </w:p>
    <w:p>
      <w:pPr>
        <w:pStyle w:val="Heading3"/>
      </w:pPr>
      <w:r>
        <w:rPr>
          <w:lang w:val="pt-BR" w:eastAsia="pt-BR"/>
        </w:rPr>
        <w:t>3.7.2 Consulta e resposta da equipe</w:t>
      </w:r>
    </w:p>
    <w:p>
      <w:pPr/>
      <w:r>
        <w:rPr>
          <w:lang w:val="pt-BR" w:eastAsia="pt-BR"/>
        </w:rPr>
        <w:t>O professor abre o painel de avaliações; o gestor alterna entre avaliações, sugestões, solicitações, relatos e gerenciamento. Filtros e limites acompanham as consultas. Um cartão envia o resumo em state para o detalhe. Professor ou gestor pode registrar resposta vinculada à interação.</w:t>
      </w:r>
    </w:p>
    <w:p>
      <w:pPr>
        <w:pStyle w:val="Heading3"/>
      </w:pPr>
      <w:r>
        <w:rPr>
          <w:lang w:val="pt-BR" w:eastAsia="pt-BR"/>
        </w:rPr>
        <w:t>3.7.3 Manutenção dos cadastros</w:t>
      </w:r>
    </w:p>
    <w:p>
      <w:pPr/>
      <w:r>
        <w:rPr>
          <w:lang w:val="pt-BR" w:eastAsia="pt-BR"/>
        </w:rPr>
        <w:t>O gestor seleciona usuários, turmas ou cursos na aba Gerenciamento. A lista abre a edição com o registro em location.state. Formulários chamam endpoints próprios; exclusões pedem confirmação e passam pelo controle de autorização do backend. Nesta documentação, ações de escrita não foram submetidas.</w:t>
      </w:r>
    </w:p>
    <w:p>
      <w:pPr>
        <w:pStyle w:val="Heading2"/>
      </w:pPr>
      <w:r>
        <w:rPr>
          <w:lang w:val="pt-BR" w:eastAsia="pt-BR"/>
        </w:rPr>
        <w:t>3.8 Observações de implementação e limites atuais</w:t>
      </w:r>
    </w:p>
    <w:p>
      <w:pPr/>
      <w:r>
        <w:rPr>
          <w:lang w:val="pt-BR" w:eastAsia="pt-BR"/>
        </w:rPr>
        <w:t>A verificação operacional confirmou abertura das páginas e acesso ao painel para os três perfis usados nas capturas. Isso não substitui testes funcionais. Os package.json não definem comando test; no frontend há comandos de desenvolvimento, build, lint e preview; no backend, nodemon.</w:t>
      </w:r>
    </w:p>
    <w:p>
      <w:pPr>
        <w:ind w:left="425" w:hanging="340"/>
      </w:pPr>
      <w:r>
        <w:rPr>
          <w:lang w:val="pt-BR" w:eastAsia="pt-BR"/>
        </w:rPr>
        <w:t>• O serviço de cursos pressupõe disabled, ausente no SQL de criação; listagem e manutenção dependem de alinhar esquema e serviço.</w:t>
      </w:r>
    </w:p>
    <w:p>
      <w:pPr>
        <w:ind w:left="425" w:hanging="340"/>
      </w:pPr>
      <w:r>
        <w:rPr>
          <w:lang w:val="pt-BR" w:eastAsia="pt-BR"/>
        </w:rPr>
        <w:t>• User.jsx chama setError em um caminho de exceção sem declarar esse estado; uma falha ao carregar perfil pode gerar um segundo erro no tratamento.</w:t>
      </w:r>
    </w:p>
    <w:p>
      <w:pPr>
        <w:ind w:left="425" w:hanging="340"/>
      </w:pPr>
      <w:r>
        <w:rPr>
          <w:lang w:val="pt-BR" w:eastAsia="pt-BR"/>
        </w:rPr>
        <w:t>• Detalhe de interação e formulários de edição dependem de location.state; recarga direta não preserva o objeto selecionado.</w:t>
      </w:r>
    </w:p>
    <w:p>
      <w:pPr>
        <w:ind w:left="425" w:hanging="340"/>
      </w:pPr>
      <w:r>
        <w:rPr>
          <w:lang w:val="pt-BR" w:eastAsia="pt-BR"/>
        </w:rPr>
        <w:t>• Atalhos sociais da página inicial não têm destino definido e aparecem como /undefined.</w:t>
      </w:r>
    </w:p>
    <w:p>
      <w:pPr>
        <w:ind w:left="425" w:hanging="340"/>
      </w:pPr>
      <w:r>
        <w:rPr>
          <w:lang w:val="pt-BR" w:eastAsia="pt-BR"/>
        </w:rPr>
        <w:t>• A configuração MariaDB mantém valores locais no código, e os cookies usam secure:false. Antes da implantação, mover credenciais para configuração protegida e habilitar cookies seguros em HTTPS.</w:t>
      </w:r>
    </w:p>
    <w:p>
      <w:pPr>
        <w:ind w:left="425" w:hanging="340"/>
      </w:pPr>
      <w:r>
        <w:rPr>
          <w:lang w:val="pt-BR" w:eastAsia="pt-BR"/>
        </w:rPr>
        <w:t>• O SQL cria tabelas, mas não inclui carga inicial nem migrações.</w:t>
      </w:r>
    </w:p>
    <w:p>
      <w:pPr>
        <w:pStyle w:val="Heading2"/>
      </w:pPr>
      <w:r>
        <w:rPr>
          <w:lang w:val="pt-BR" w:eastAsia="pt-BR"/>
        </w:rPr>
        <w:t>3.9 Como executar o projeto localmente</w:t>
      </w:r>
    </w:p>
    <w:p>
      <w:pPr/>
      <w:r>
        <w:rPr>
          <w:lang w:val="pt-BR" w:eastAsia="pt-BR"/>
        </w:rPr>
        <w:t>É necessário ter Node.js e MariaDB. Primeiro executa-se database/creation.sql e prepara-se uma conta de banco local. No backend, configuram-se PORT, ACCESS_SECRET e REFRESH_SECRET; a conexão MariaDB fica em backend/src/config/db.js. O frontend aponta para http://localhost:3000 e o backend permite a origem http://localhost:5173.</w:t>
      </w:r>
    </w:p>
    <w:p>
      <w:pPr>
        <w:pStyle w:val="Heading3"/>
      </w:pPr>
      <w:r>
        <w:rPr>
          <w:lang w:val="pt-BR" w:eastAsia="pt-BR"/>
        </w:rPr>
        <w:t>3.9.1 Instalação e inicialização</w:t>
      </w:r>
    </w:p>
    <w:p>
      <w:pPr>
        <w:pStyle w:val="CodeBlock"/>
        <w:keepLines/>
        <w:ind w:left="142" w:right="113"/>
        <w:shd w:fill="F3F5F7"/>
      </w:pPr>
      <w:r>
        <w:rPr>
          <w:rFonts w:ascii="Arial" w:hAnsi="Arial"/>
          <w:sz w:val="20"/>
          <w:lang w:val="pt-BR" w:eastAsia="pt-BR"/>
        </w:rPr>
        <w:t>Arquivo: Comandos de terminal</w:t>
        <w:br/>
        <w:t># API, em uma janela</w:t>
        <w:br/>
        <w:t>cd backend</w:t>
        <w:br/>
        <w:t>npm install</w:t>
        <w:br/>
        <w:t>npm run dev</w:t>
        <w:br/>
        <w:br/>
        <w:t># Interface, em outra janela</w:t>
        <w:br/>
        <w:t>cd web</w:t>
        <w:br/>
        <w:t>npm install</w:t>
        <w:br/>
        <w:t>npm run dev</w:t>
      </w:r>
    </w:p>
    <w:p>
      <w:pPr/>
      <w:r>
        <w:rPr>
          <w:lang w:val="pt-BR" w:eastAsia="pt-BR"/>
        </w:rPr>
        <w:t>O Vite disponibiliza a interface normalmente em http://localhost:5173. O backend usa a porta PORT e deve alcançar o banco falaetec. Cookies, CORS e origem do frontend precisam permanecer coerentes.</w:t>
      </w:r>
    </w:p>
    <w:p>
      <w:pPr>
        <w:pStyle w:val="Heading2"/>
      </w:pPr>
      <w:r>
        <w:rPr>
          <w:lang w:val="pt-BR" w:eastAsia="pt-BR"/>
        </w:rPr>
        <w:t>3.10 Considerações finais do capítulo</w:t>
      </w:r>
    </w:p>
    <w:p>
      <w:pPr/>
      <w:r>
        <w:rPr>
          <w:lang w:val="pt-BR" w:eastAsia="pt-BR"/>
        </w:rPr>
        <w:t>O FalaEtec conecta um modelo relacional a uma API que separa autenticação, autorização e regras de negócio, e a uma interface organizada por perfil. O percurso do estudante prioriza envio e acompanhamento; o professor concentra-se em avaliações; o gestor reúne atendimento e manutenção de cadastros. As figuras registram as telas e seus estados, associados aos arquivos-fonte completos correspondentes.</w:t>
      </w:r>
    </w:p>
    <w:p>
      <w:pPr>
        <w:keepLines/>
      </w:pPr>
      <w:r>
        <w:rPr>
          <w:lang w:val="pt-BR" w:eastAsia="pt-BR"/>
        </w:rPr>
        <w:t>Compatibilidade entre schema e serviço, tratamento de falha no perfil, destinos dos atalhos e dependência de estado de navegação devem ser considerados no fechamento do TCC e na preparação para implantação. As figuras não reproduzem credenciais nem conteúdo real de manifestações.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Arial" w:hAnsi="Arial" w:cs="Arial" w:eastAsia="Arial"/>
      <w:b w:val="0"/>
      <w:color w:val="000000"/>
      <w:sz w:val="24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8"/>
      <w:lang w:val="pt-BR"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lang w:val="pt-BR" w:eastAsia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lang w:val="pt-BR"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after="40" w:line="240" w:lineRule="auto"/>
      <w:ind w:firstLine="0"/>
      <w:jc w:val="left"/>
    </w:pPr>
    <w:rPr>
      <w:rFonts w:ascii="Arial" w:hAnsi="Arial" w:cs="Arial" w:eastAsia="Arial"/>
      <w:b w:val="0"/>
      <w:color w:val="000000"/>
      <w:sz w:val="20"/>
    </w:rPr>
  </w:style>
  <w:style w:type="paragraph" w:customStyle="1" w:styleId="FigureSource">
    <w:name w:val="Figure Source"/>
    <w:pPr>
      <w:keepLines/>
      <w:spacing w:after="40" w:line="240" w:lineRule="auto"/>
      <w:ind w:firstLine="0"/>
      <w:jc w:val="left"/>
    </w:pPr>
    <w:rPr>
      <w:rFonts w:ascii="Arial" w:hAnsi="Arial" w:cs="Arial" w:eastAsia="Arial"/>
      <w:b w:val="0"/>
      <w:color w:val="000000"/>
      <w:sz w:val="20"/>
    </w:rPr>
  </w:style>
  <w:style w:type="paragraph" w:customStyle="1" w:styleId="CodeBlock">
    <w:name w:val="Code Block"/>
    <w:pPr>
      <w:keepLines/>
      <w:spacing w:after="40" w:line="240" w:lineRule="auto"/>
      <w:ind w:firstLine="0"/>
      <w:jc w:val="left"/>
    </w:pPr>
    <w:rPr>
      <w:rFonts w:ascii="Arial" w:hAnsi="Arial" w:cs="Arial" w:eastAsia="Arial"/>
      <w:b w:val="0"/>
      <w:color w:val="000000"/>
      <w:sz w:val="20"/>
    </w:rPr>
  </w:style>
  <w:style w:type="paragraph" w:customStyle="1" w:styleId="SmallTable">
    <w:name w:val="Small Table"/>
    <w:pPr>
      <w:keepLines/>
      <w:spacing w:after="40" w:line="240" w:lineRule="auto"/>
      <w:ind w:firstLine="0"/>
      <w:jc w:val="left"/>
    </w:pPr>
    <w:rPr>
      <w:rFonts w:ascii="Arial" w:hAnsi="Arial" w:cs="Arial" w:eastAsia="Arial"/>
      <w:b w:val="0"/>
      <w:color w:val="000000"/>
      <w:sz w:val="20"/>
    </w:rPr>
  </w:style>
  <w:style w:type="paragraph" w:customStyle="1" w:styleId="SourceFile">
    <w:name w:val="Source File"/>
    <w:basedOn w:val="Normal"/>
    <w:pPr>
      <w:keepNext/>
      <w:spacing w:before="100" w:after="40" w:line="240" w:lineRule="auto"/>
      <w:jc w:val="left"/>
    </w:pPr>
    <w:rPr>
      <w:rFonts w:ascii="Arial" w:hAnsi="Arial"/>
      <w:b/>
      <w:sz w:val="18"/>
    </w:rPr>
  </w:style>
  <w:style w:type="paragraph" w:customStyle="1" w:styleId="SourceListing">
    <w:name w:val="Source Listing"/>
    <w:basedOn w:val="Normal"/>
    <w:pPr>
      <w:keepNext w:val="0"/>
      <w:keepLines w:val="0"/>
      <w:spacing w:before="0" w:after="0" w:line="240" w:lineRule="auto"/>
      <w:ind w:left="0" w:right="0" w:firstLine="0"/>
      <w:jc w:val="left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FalaEtec</dc:title>
  <dc:subject>Desenvolvimento, arquitetura, banco de dados e telas do sistema FalaEtec</dc:subject>
  <dc:creator>python-docx</dc:creator>
  <cp:keywords>FalaEtec, relatório técnico, banco de dados, frontend, backend, ABNT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